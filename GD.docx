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Segoe UI" w:hAnsi="Segoe UI"/>
          <w:b/>
          <w:color w:val="0D9488"/>
          <w:sz w:val="19"/>
        </w:rPr>
        <w:t>SISTEMA DE MONITOREO Y PRONÓSTICO DE FLORACIONES ALGALES (HABs)</w:t>
      </w:r>
    </w:p>
    <w:p>
      <w:pPr>
        <w:spacing w:before="160" w:after="160"/>
        <w:jc w:val="center"/>
      </w:pPr>
      <w:r>
        <w:rPr>
          <w:rFonts w:ascii="Segoe UI" w:hAnsi="Segoe UI"/>
          <w:b/>
          <w:color w:val="0F172A"/>
          <w:sz w:val="56"/>
        </w:rPr>
        <w:t>AQUATWIN HAB</w:t>
        <w:br/>
        <w:t>GEMELO DIGITAL (GD)</w:t>
      </w:r>
    </w:p>
    <w:p>
      <w:pPr>
        <w:spacing w:after="480"/>
        <w:jc w:val="center"/>
      </w:pPr>
      <w:r>
        <w:rPr>
          <w:rFonts w:ascii="Segoe UI" w:hAnsi="Segoe UI"/>
          <w:color w:val="475569"/>
          <w:sz w:val="26"/>
        </w:rPr>
        <w:t>Compilación Integral del Código Fuente del Gemelo Digital 3D,</w:t>
        <w:br/>
        <w:t>Motor Analítico Limnológico, Algoritmos Predictivos y Servicios de Telemetría</w:t>
      </w:r>
    </w:p>
    <w:tbl>
      <w:tblPr>
        <w:tblW w:type="auto" w:w="0"/>
        <w:jc w:val="center"/>
        <w:tblLook w:firstColumn="1" w:firstRow="1" w:lastColumn="0" w:lastRow="0" w:noHBand="0" w:noVBand="1" w:val="04A0"/>
      </w:tblPr>
      <w:tblGrid>
        <w:gridCol w:w="2592"/>
        <w:gridCol w:w="2592"/>
        <w:gridCol w:w="2592"/>
        <w:gridCol w:w="2592"/>
      </w:tblGrid>
      <w:tr>
        <w:tc>
          <w:tcPr>
            <w:tcW w:type="dxa" w:w="2592"/>
            <w:shd w:fill="0F172A"/>
            <w:tcMar>
              <w:top w:w="120" w:type="dxa"/>
              <w:bottom w:w="80" w:type="dxa"/>
              <w:left w:w="100" w:type="dxa"/>
              <w:right w:w="100" w:type="dxa"/>
            </w:tcMar>
          </w:tcPr>
          <w:p>
            <w:pPr>
              <w:jc w:val="center"/>
            </w:pPr>
            <w:r>
              <w:rPr>
                <w:rFonts w:ascii="Segoe UI" w:hAnsi="Segoe UI"/>
                <w:b/>
                <w:color w:val="94A3B8"/>
                <w:sz w:val="16"/>
              </w:rPr>
              <w:t>TOTAL ARCHIVOS</w:t>
            </w:r>
          </w:p>
        </w:tc>
        <w:tc>
          <w:tcPr>
            <w:tcW w:type="dxa" w:w="2592"/>
            <w:shd w:fill="0F172A"/>
            <w:tcMar>
              <w:top w:w="120" w:type="dxa"/>
              <w:bottom w:w="80" w:type="dxa"/>
              <w:left w:w="100" w:type="dxa"/>
              <w:right w:w="100" w:type="dxa"/>
            </w:tcMar>
          </w:tcPr>
          <w:p>
            <w:pPr>
              <w:jc w:val="center"/>
            </w:pPr>
            <w:r>
              <w:rPr>
                <w:rFonts w:ascii="Segoe UI" w:hAnsi="Segoe UI"/>
                <w:b/>
                <w:color w:val="94A3B8"/>
                <w:sz w:val="16"/>
              </w:rPr>
              <w:t>LÍNEAS DE CÓDIGO</w:t>
            </w:r>
          </w:p>
        </w:tc>
        <w:tc>
          <w:tcPr>
            <w:tcW w:type="dxa" w:w="2592"/>
            <w:shd w:fill="0F172A"/>
            <w:tcMar>
              <w:top w:w="120" w:type="dxa"/>
              <w:bottom w:w="80" w:type="dxa"/>
              <w:left w:w="100" w:type="dxa"/>
              <w:right w:w="100" w:type="dxa"/>
            </w:tcMar>
          </w:tcPr>
          <w:p>
            <w:pPr>
              <w:jc w:val="center"/>
            </w:pPr>
            <w:r>
              <w:rPr>
                <w:rFonts w:ascii="Segoe UI" w:hAnsi="Segoe UI"/>
                <w:b/>
                <w:color w:val="94A3B8"/>
                <w:sz w:val="16"/>
              </w:rPr>
              <w:t>DATASET ACTIVO</w:t>
            </w:r>
          </w:p>
        </w:tc>
        <w:tc>
          <w:tcPr>
            <w:tcW w:type="dxa" w:w="2592"/>
            <w:shd w:fill="0F172A"/>
            <w:tcMar>
              <w:top w:w="120" w:type="dxa"/>
              <w:bottom w:w="80" w:type="dxa"/>
              <w:left w:w="100" w:type="dxa"/>
              <w:right w:w="100" w:type="dxa"/>
            </w:tcMar>
          </w:tcPr>
          <w:p>
            <w:pPr>
              <w:jc w:val="center"/>
            </w:pPr>
            <w:r>
              <w:rPr>
                <w:rFonts w:ascii="Segoe UI" w:hAnsi="Segoe UI"/>
                <w:b/>
                <w:color w:val="94A3B8"/>
                <w:sz w:val="16"/>
              </w:rPr>
              <w:t>STACK TECNOLÓGICO</w:t>
            </w:r>
          </w:p>
        </w:tc>
      </w:tr>
      <w:tr>
        <w:tc>
          <w:tcPr>
            <w:tcW w:type="dxa" w:w="2592"/>
            <w:shd w:fill="F1F5F9"/>
            <w:tcMar>
              <w:top w:w="100" w:type="dxa"/>
              <w:bottom w:w="120" w:type="dxa"/>
              <w:left w:w="100" w:type="dxa"/>
              <w:right w:w="100" w:type="dxa"/>
            </w:tcMar>
          </w:tcPr>
          <w:p>
            <w:pPr>
              <w:jc w:val="center"/>
            </w:pPr>
            <w:r>
              <w:rPr>
                <w:rFonts w:ascii="Segoe UI" w:hAnsi="Segoe UI"/>
                <w:b/>
                <w:color w:val="0F172A"/>
                <w:sz w:val="19"/>
              </w:rPr>
              <w:t>23 módulos</w:t>
            </w:r>
          </w:p>
        </w:tc>
        <w:tc>
          <w:tcPr>
            <w:tcW w:type="dxa" w:w="2592"/>
            <w:shd w:fill="F1F5F9"/>
            <w:tcMar>
              <w:top w:w="100" w:type="dxa"/>
              <w:bottom w:w="120" w:type="dxa"/>
              <w:left w:w="100" w:type="dxa"/>
              <w:right w:w="100" w:type="dxa"/>
            </w:tcMar>
          </w:tcPr>
          <w:p>
            <w:pPr>
              <w:jc w:val="center"/>
            </w:pPr>
            <w:r>
              <w:rPr>
                <w:rFonts w:ascii="Segoe UI" w:hAnsi="Segoe UI"/>
                <w:b/>
                <w:color w:val="0F172A"/>
                <w:sz w:val="19"/>
              </w:rPr>
              <w:t>11,812 líneas</w:t>
            </w:r>
          </w:p>
        </w:tc>
        <w:tc>
          <w:tcPr>
            <w:tcW w:type="dxa" w:w="2592"/>
            <w:shd w:fill="F1F5F9"/>
            <w:tcMar>
              <w:top w:w="100" w:type="dxa"/>
              <w:bottom w:w="120" w:type="dxa"/>
              <w:left w:w="100" w:type="dxa"/>
              <w:right w:w="100" w:type="dxa"/>
            </w:tcMar>
          </w:tcPr>
          <w:p>
            <w:pPr>
              <w:jc w:val="center"/>
            </w:pPr>
            <w:r>
              <w:rPr>
                <w:rFonts w:ascii="Segoe UI" w:hAnsi="Segoe UI"/>
                <w:b/>
                <w:color w:val="0F172A"/>
                <w:sz w:val="19"/>
              </w:rPr>
              <w:t>fcr_oapat.csv (1,960 obs)</w:t>
            </w:r>
          </w:p>
        </w:tc>
        <w:tc>
          <w:tcPr>
            <w:tcW w:type="dxa" w:w="2592"/>
            <w:shd w:fill="F1F5F9"/>
            <w:tcMar>
              <w:top w:w="100" w:type="dxa"/>
              <w:bottom w:w="120" w:type="dxa"/>
              <w:left w:w="100" w:type="dxa"/>
              <w:right w:w="100" w:type="dxa"/>
            </w:tcMar>
          </w:tcPr>
          <w:p>
            <w:pPr>
              <w:jc w:val="center"/>
            </w:pPr>
            <w:r>
              <w:rPr>
                <w:rFonts w:ascii="Segoe UI" w:hAnsi="Segoe UI"/>
                <w:b/>
                <w:color w:val="0F172A"/>
                <w:sz w:val="19"/>
              </w:rPr>
              <w:t>Three.js / React / Python</w:t>
            </w:r>
          </w:p>
        </w:tc>
      </w:tr>
    </w:tbl>
    <w:p>
      <w:pPr>
        <w:spacing w:before="600"/>
      </w:pPr>
    </w:p>
    <w:p>
      <w:pPr>
        <w:spacing w:after="240"/>
      </w:pPr>
      <w:r>
        <w:rPr>
          <w:rFonts w:ascii="Segoe UI" w:hAnsi="Segoe UI"/>
          <w:b/>
          <w:color w:val="0F172A"/>
          <w:sz w:val="22"/>
        </w:rPr>
        <w:t>Alcance del Módulo de Gemelo Digital:</w:t>
      </w:r>
    </w:p>
    <w:p>
      <w:pPr>
        <w:pStyle w:val="ListBullet"/>
        <w:spacing w:before="40" w:after="40"/>
      </w:pPr>
      <w:r>
        <w:rPr>
          <w:rFonts w:ascii="Segoe UI" w:hAnsi="Segoe UI"/>
          <w:b/>
          <w:color w:val="1E293B"/>
          <w:sz w:val="19"/>
        </w:rPr>
        <w:t xml:space="preserve">Gemelo Digital 3D (DigitalTwin3DCanvas.tsx): </w:t>
      </w:r>
      <w:r>
        <w:rPr>
          <w:rFonts w:ascii="Segoe UI" w:hAnsi="Segoe UI"/>
          <w:color w:val="475569"/>
          <w:sz w:val="19"/>
        </w:rPr>
        <w:t>Simulación hidrodinámica Three.js con batimetría de alta resolución, modelo espectral de floraciones de fitoplancton (Chl-a, NDCI, Ficocianina), sistema de 2,400 partículas biológicas de Microcystis aeruginosa, oleaje físico multiharmónico, corrientes vectoriales y telemetría de boyas.</w:t>
      </w:r>
    </w:p>
    <w:p>
      <w:pPr>
        <w:pStyle w:val="ListBullet"/>
        <w:spacing w:before="40" w:after="40"/>
      </w:pPr>
      <w:r>
        <w:rPr>
          <w:rFonts w:ascii="Segoe UI" w:hAnsi="Segoe UI"/>
          <w:b/>
          <w:color w:val="1E293B"/>
          <w:sz w:val="19"/>
        </w:rPr>
        <w:t xml:space="preserve">Motor del Gemelo Digital (GDMotorModule.tsx): </w:t>
      </w:r>
      <w:r>
        <w:rPr>
          <w:rFonts w:ascii="Segoe UI" w:hAnsi="Segoe UI"/>
          <w:color w:val="475569"/>
          <w:sz w:val="19"/>
        </w:rPr>
        <w:t>Dashboard de control limnológico en tiempo real, monitoreo de estratificación térmica, termoclina, alertas tempranas de toxicidad y modos de simulación.</w:t>
      </w:r>
    </w:p>
    <w:p>
      <w:pPr>
        <w:pStyle w:val="ListBullet"/>
        <w:spacing w:before="40" w:after="40"/>
      </w:pPr>
      <w:r>
        <w:rPr>
          <w:rFonts w:ascii="Segoe UI" w:hAnsi="Segoe UI"/>
          <w:b/>
          <w:color w:val="1E293B"/>
          <w:sz w:val="19"/>
        </w:rPr>
        <w:t xml:space="preserve">Componentes Visuales CRISP-DM (components/gd/): </w:t>
      </w:r>
      <w:r>
        <w:rPr>
          <w:rFonts w:ascii="Segoe UI" w:hAnsi="Segoe UI"/>
          <w:color w:val="475569"/>
          <w:sz w:val="19"/>
        </w:rPr>
        <w:t>Ciclo completo de minería de datos, fichas técnicas de masa de agua, gráficas de dispersión, perfiles batimétricos y grafos de causalidad OAPAT.</w:t>
      </w:r>
    </w:p>
    <w:p>
      <w:pPr>
        <w:pStyle w:val="ListBullet"/>
        <w:spacing w:before="40" w:after="40"/>
      </w:pPr>
      <w:r>
        <w:rPr>
          <w:rFonts w:ascii="Segoe UI" w:hAnsi="Segoe UI"/>
          <w:b/>
          <w:color w:val="1E293B"/>
          <w:sz w:val="19"/>
        </w:rPr>
        <w:t xml:space="preserve">Núcleo Algorítmico Limnológico (src/gd/): </w:t>
      </w:r>
      <w:r>
        <w:rPr>
          <w:rFonts w:ascii="Segoe UI" w:hAnsi="Segoe UI"/>
          <w:color w:val="475569"/>
          <w:sz w:val="19"/>
        </w:rPr>
        <w:t>Índices Carlson (TSI), gradientes térmicos Delta-T, detección de anomalías multivariadas, predicción temporal CNN-LSTM y reglas regulatorias expertas.</w:t>
      </w:r>
    </w:p>
    <w:p>
      <w:pPr>
        <w:pStyle w:val="ListBullet"/>
        <w:spacing w:before="40" w:after="40"/>
      </w:pPr>
      <w:r>
        <w:rPr>
          <w:rFonts w:ascii="Segoe UI" w:hAnsi="Segoe UI"/>
          <w:b/>
          <w:color w:val="1E293B"/>
          <w:sz w:val="19"/>
        </w:rPr>
        <w:t xml:space="preserve">Motor Python y Servicios Backend (gd_python/): </w:t>
      </w:r>
      <w:r>
        <w:rPr>
          <w:rFonts w:ascii="Segoe UI" w:hAnsi="Segoe UI"/>
          <w:color w:val="475569"/>
          <w:sz w:val="19"/>
        </w:rPr>
        <w:t>Arquitectura de backend para asimilación de datos, explicabilidad XAI (SHAP), pipelines de entrenamiento y API de telemetría.</w:t>
      </w:r>
    </w:p>
    <w:p>
      <w:r>
        <w:br w:type="page"/>
      </w:r>
    </w:p>
    <w:p>
      <w:pPr>
        <w:spacing w:after="280"/>
      </w:pPr>
      <w:r>
        <w:rPr>
          <w:rFonts w:ascii="Segoe UI" w:hAnsi="Segoe UI"/>
          <w:b/>
          <w:color w:val="0F172A"/>
          <w:sz w:val="36"/>
        </w:rPr>
        <w:t>Índice de Módulos del Gemelo Digital (GD)</w:t>
      </w:r>
    </w:p>
    <w:tbl>
      <w:tblPr>
        <w:tblW w:type="auto" w:w="0"/>
        <w:jc w:val="center"/>
        <w:tblLook w:firstColumn="1" w:firstRow="1" w:lastColumn="0" w:lastRow="0" w:noHBand="0" w:noVBand="1" w:val="04A0"/>
      </w:tblPr>
      <w:tblGrid>
        <w:gridCol w:w="2074"/>
        <w:gridCol w:w="2074"/>
        <w:gridCol w:w="2074"/>
        <w:gridCol w:w="2074"/>
        <w:gridCol w:w="2074"/>
      </w:tblGrid>
      <w:tr>
        <w:tc>
          <w:tcPr>
            <w:tcW w:type="dxa" w:w="576"/>
            <w:shd w:fill="0F172A"/>
            <w:tcMar>
              <w:top w:w="80" w:type="dxa"/>
              <w:bottom w:w="80" w:type="dxa"/>
              <w:left w:w="80" w:type="dxa"/>
              <w:right w:w="80" w:type="dxa"/>
            </w:tcMar>
          </w:tcPr>
          <w:p>
            <w:pPr>
              <w:jc w:val="center"/>
            </w:pPr>
            <w:r>
              <w:rPr>
                <w:rFonts w:ascii="Segoe UI" w:hAnsi="Segoe UI"/>
                <w:b/>
                <w:color w:val="F1F5F9"/>
                <w:sz w:val="17"/>
              </w:rPr>
              <w:t>#</w:t>
            </w:r>
          </w:p>
        </w:tc>
        <w:tc>
          <w:tcPr>
            <w:tcW w:type="dxa" w:w="4032"/>
            <w:shd w:fill="0F172A"/>
            <w:tcMar>
              <w:top w:w="80" w:type="dxa"/>
              <w:bottom w:w="80" w:type="dxa"/>
              <w:left w:w="80" w:type="dxa"/>
              <w:right w:w="80" w:type="dxa"/>
            </w:tcMar>
          </w:tcPr>
          <w:p>
            <w:r>
              <w:rPr>
                <w:rFonts w:ascii="Segoe UI" w:hAnsi="Segoe UI"/>
                <w:b/>
                <w:color w:val="F1F5F9"/>
                <w:sz w:val="17"/>
              </w:rPr>
              <w:t>Archivo / Módulo</w:t>
            </w:r>
          </w:p>
        </w:tc>
        <w:tc>
          <w:tcPr>
            <w:tcW w:type="dxa" w:w="1152"/>
            <w:shd w:fill="0F172A"/>
            <w:tcMar>
              <w:top w:w="80" w:type="dxa"/>
              <w:bottom w:w="80" w:type="dxa"/>
              <w:left w:w="80" w:type="dxa"/>
              <w:right w:w="80" w:type="dxa"/>
            </w:tcMar>
          </w:tcPr>
          <w:p>
            <w:pPr>
              <w:jc w:val="center"/>
            </w:pPr>
            <w:r>
              <w:rPr>
                <w:rFonts w:ascii="Segoe UI" w:hAnsi="Segoe UI"/>
                <w:b/>
                <w:color w:val="F1F5F9"/>
                <w:sz w:val="17"/>
              </w:rPr>
              <w:t>Líneas</w:t>
            </w:r>
          </w:p>
        </w:tc>
        <w:tc>
          <w:tcPr>
            <w:tcW w:type="dxa" w:w="1152"/>
            <w:shd w:fill="0F172A"/>
            <w:tcMar>
              <w:top w:w="80" w:type="dxa"/>
              <w:bottom w:w="80" w:type="dxa"/>
              <w:left w:w="80" w:type="dxa"/>
              <w:right w:w="80" w:type="dxa"/>
            </w:tcMar>
          </w:tcPr>
          <w:p>
            <w:pPr>
              <w:jc w:val="center"/>
            </w:pPr>
            <w:r>
              <w:rPr>
                <w:rFonts w:ascii="Segoe UI" w:hAnsi="Segoe UI"/>
                <w:b/>
                <w:color w:val="F1F5F9"/>
                <w:sz w:val="17"/>
              </w:rPr>
              <w:t>Tamaño</w:t>
            </w:r>
          </w:p>
        </w:tc>
        <w:tc>
          <w:tcPr>
            <w:tcW w:type="dxa" w:w="3456"/>
            <w:shd w:fill="0F172A"/>
            <w:tcMar>
              <w:top w:w="80" w:type="dxa"/>
              <w:bottom w:w="80" w:type="dxa"/>
              <w:left w:w="80" w:type="dxa"/>
              <w:right w:w="80" w:type="dxa"/>
            </w:tcMar>
          </w:tcPr>
          <w:p>
            <w:r>
              <w:rPr>
                <w:rFonts w:ascii="Segoe UI" w:hAnsi="Segoe UI"/>
                <w:b/>
                <w:color w:val="F1F5F9"/>
                <w:sz w:val="17"/>
              </w:rPr>
              <w:t>Descripción</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1</w:t>
            </w:r>
          </w:p>
        </w:tc>
        <w:tc>
          <w:tcPr>
            <w:tcW w:type="dxa" w:w="4032"/>
            <w:shd w:fill="F8FAFC"/>
            <w:tcMar>
              <w:top w:w="60" w:type="dxa"/>
              <w:bottom w:w="60" w:type="dxa"/>
              <w:left w:w="70" w:type="dxa"/>
              <w:right w:w="70" w:type="dxa"/>
            </w:tcMar>
          </w:tcPr>
          <w:p>
            <w:r>
              <w:rPr>
                <w:rFonts w:ascii="Consolas" w:hAnsi="Consolas"/>
                <w:b/>
                <w:color w:val="0E7490"/>
                <w:sz w:val="15"/>
              </w:rPr>
              <w:t>src/components/DigitalTwin3DCanvas.tsx</w:t>
            </w:r>
          </w:p>
        </w:tc>
        <w:tc>
          <w:tcPr>
            <w:tcW w:type="dxa" w:w="1152"/>
            <w:shd w:fill="F8FAFC"/>
            <w:tcMar>
              <w:top w:w="60" w:type="dxa"/>
              <w:bottom w:w="60" w:type="dxa"/>
              <w:left w:w="70" w:type="dxa"/>
              <w:right w:w="70" w:type="dxa"/>
            </w:tcMar>
          </w:tcPr>
          <w:p>
            <w:pPr>
              <w:jc w:val="center"/>
            </w:pPr>
            <w:r>
              <w:rPr>
                <w:rFonts w:ascii="Segoe UI" w:hAnsi="Segoe UI"/>
                <w:color w:val="334155"/>
                <w:sz w:val="16"/>
              </w:rPr>
              <w:t>1,918</w:t>
            </w:r>
          </w:p>
        </w:tc>
        <w:tc>
          <w:tcPr>
            <w:tcW w:type="dxa" w:w="1152"/>
            <w:shd w:fill="F8FAFC"/>
            <w:tcMar>
              <w:top w:w="60" w:type="dxa"/>
              <w:bottom w:w="60" w:type="dxa"/>
              <w:left w:w="70" w:type="dxa"/>
              <w:right w:w="70" w:type="dxa"/>
            </w:tcMar>
          </w:tcPr>
          <w:p>
            <w:pPr>
              <w:jc w:val="center"/>
            </w:pPr>
            <w:r>
              <w:rPr>
                <w:rFonts w:ascii="Segoe UI" w:hAnsi="Segoe UI"/>
                <w:color w:val="334155"/>
                <w:sz w:val="16"/>
              </w:rPr>
              <w:t>78.7 KB</w:t>
            </w:r>
          </w:p>
        </w:tc>
        <w:tc>
          <w:tcPr>
            <w:tcW w:type="dxa" w:w="3456"/>
            <w:shd w:fill="F8FAFC"/>
            <w:tcMar>
              <w:top w:w="60" w:type="dxa"/>
              <w:bottom w:w="60" w:type="dxa"/>
              <w:left w:w="70" w:type="dxa"/>
              <w:right w:w="70" w:type="dxa"/>
            </w:tcMar>
          </w:tcPr>
          <w:p>
            <w:r>
              <w:rPr>
                <w:rFonts w:ascii="Segoe UI" w:hAnsi="Segoe UI"/>
                <w:color w:val="475569"/>
                <w:sz w:val="15"/>
              </w:rPr>
              <w:t>Canvas 3D del Gemelo Digital con batimetría, floraciones algales, partículas de Microcystis y telemetría</w:t>
            </w:r>
          </w:p>
        </w:tc>
      </w:tr>
      <w:tr>
        <w:tc>
          <w:tcPr>
            <w:tcW w:type="dxa" w:w="576"/>
            <w:shd w:fill="FFFFFF"/>
            <w:tcMar>
              <w:top w:w="60" w:type="dxa"/>
              <w:bottom w:w="60" w:type="dxa"/>
              <w:left w:w="70" w:type="dxa"/>
              <w:right w:w="70" w:type="dxa"/>
            </w:tcMar>
          </w:tcPr>
          <w:p>
            <w:pPr>
              <w:jc w:val="center"/>
            </w:pPr>
            <w:r>
              <w:rPr>
                <w:rFonts w:ascii="Segoe UI" w:hAnsi="Segoe UI"/>
                <w:b/>
                <w:color w:val="64748B"/>
                <w:sz w:val="16"/>
              </w:rPr>
              <w:t>2</w:t>
            </w:r>
          </w:p>
        </w:tc>
        <w:tc>
          <w:tcPr>
            <w:tcW w:type="dxa" w:w="4032"/>
            <w:shd w:fill="FFFFFF"/>
            <w:tcMar>
              <w:top w:w="60" w:type="dxa"/>
              <w:bottom w:w="60" w:type="dxa"/>
              <w:left w:w="70" w:type="dxa"/>
              <w:right w:w="70" w:type="dxa"/>
            </w:tcMar>
          </w:tcPr>
          <w:p>
            <w:r>
              <w:rPr>
                <w:rFonts w:ascii="Consolas" w:hAnsi="Consolas"/>
                <w:b/>
                <w:color w:val="0E7490"/>
                <w:sz w:val="15"/>
              </w:rPr>
              <w:t>src/components/GDMotorModule.tsx</w:t>
            </w:r>
          </w:p>
        </w:tc>
        <w:tc>
          <w:tcPr>
            <w:tcW w:type="dxa" w:w="1152"/>
            <w:shd w:fill="FFFFFF"/>
            <w:tcMar>
              <w:top w:w="60" w:type="dxa"/>
              <w:bottom w:w="60" w:type="dxa"/>
              <w:left w:w="70" w:type="dxa"/>
              <w:right w:w="70" w:type="dxa"/>
            </w:tcMar>
          </w:tcPr>
          <w:p>
            <w:pPr>
              <w:jc w:val="center"/>
            </w:pPr>
            <w:r>
              <w:rPr>
                <w:rFonts w:ascii="Segoe UI" w:hAnsi="Segoe UI"/>
                <w:color w:val="334155"/>
                <w:sz w:val="16"/>
              </w:rPr>
              <w:t>1,225</w:t>
            </w:r>
          </w:p>
        </w:tc>
        <w:tc>
          <w:tcPr>
            <w:tcW w:type="dxa" w:w="1152"/>
            <w:shd w:fill="FFFFFF"/>
            <w:tcMar>
              <w:top w:w="60" w:type="dxa"/>
              <w:bottom w:w="60" w:type="dxa"/>
              <w:left w:w="70" w:type="dxa"/>
              <w:right w:w="70" w:type="dxa"/>
            </w:tcMar>
          </w:tcPr>
          <w:p>
            <w:pPr>
              <w:jc w:val="center"/>
            </w:pPr>
            <w:r>
              <w:rPr>
                <w:rFonts w:ascii="Segoe UI" w:hAnsi="Segoe UI"/>
                <w:color w:val="334155"/>
                <w:sz w:val="16"/>
              </w:rPr>
              <w:t>96.7 KB</w:t>
            </w:r>
          </w:p>
        </w:tc>
        <w:tc>
          <w:tcPr>
            <w:tcW w:type="dxa" w:w="3456"/>
            <w:shd w:fill="FFFFFF"/>
            <w:tcMar>
              <w:top w:w="60" w:type="dxa"/>
              <w:bottom w:w="60" w:type="dxa"/>
              <w:left w:w="70" w:type="dxa"/>
              <w:right w:w="70" w:type="dxa"/>
            </w:tcMar>
          </w:tcPr>
          <w:p>
            <w:r>
              <w:rPr>
                <w:rFonts w:ascii="Segoe UI" w:hAnsi="Segoe UI"/>
                <w:color w:val="475569"/>
                <w:sz w:val="15"/>
              </w:rPr>
              <w:t>Panel de control limnológico, monitoreo de estratificación y diagnóstico determinista</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3</w:t>
            </w:r>
          </w:p>
        </w:tc>
        <w:tc>
          <w:tcPr>
            <w:tcW w:type="dxa" w:w="4032"/>
            <w:shd w:fill="F8FAFC"/>
            <w:tcMar>
              <w:top w:w="60" w:type="dxa"/>
              <w:bottom w:w="60" w:type="dxa"/>
              <w:left w:w="70" w:type="dxa"/>
              <w:right w:w="70" w:type="dxa"/>
            </w:tcMar>
          </w:tcPr>
          <w:p>
            <w:r>
              <w:rPr>
                <w:rFonts w:ascii="Consolas" w:hAnsi="Consolas"/>
                <w:b/>
                <w:color w:val="0E7490"/>
                <w:sz w:val="15"/>
              </w:rPr>
              <w:t>src/components/gd/CRISPDM.tsx</w:t>
            </w:r>
          </w:p>
        </w:tc>
        <w:tc>
          <w:tcPr>
            <w:tcW w:type="dxa" w:w="1152"/>
            <w:shd w:fill="F8FAFC"/>
            <w:tcMar>
              <w:top w:w="60" w:type="dxa"/>
              <w:bottom w:w="60" w:type="dxa"/>
              <w:left w:w="70" w:type="dxa"/>
              <w:right w:w="70" w:type="dxa"/>
            </w:tcMar>
          </w:tcPr>
          <w:p>
            <w:pPr>
              <w:jc w:val="center"/>
            </w:pPr>
            <w:r>
              <w:rPr>
                <w:rFonts w:ascii="Segoe UI" w:hAnsi="Segoe UI"/>
                <w:color w:val="334155"/>
                <w:sz w:val="16"/>
              </w:rPr>
              <w:t>1,332</w:t>
            </w:r>
          </w:p>
        </w:tc>
        <w:tc>
          <w:tcPr>
            <w:tcW w:type="dxa" w:w="1152"/>
            <w:shd w:fill="F8FAFC"/>
            <w:tcMar>
              <w:top w:w="60" w:type="dxa"/>
              <w:bottom w:w="60" w:type="dxa"/>
              <w:left w:w="70" w:type="dxa"/>
              <w:right w:w="70" w:type="dxa"/>
            </w:tcMar>
          </w:tcPr>
          <w:p>
            <w:pPr>
              <w:jc w:val="center"/>
            </w:pPr>
            <w:r>
              <w:rPr>
                <w:rFonts w:ascii="Segoe UI" w:hAnsi="Segoe UI"/>
                <w:color w:val="334155"/>
                <w:sz w:val="16"/>
              </w:rPr>
              <w:t>72.7 KB</w:t>
            </w:r>
          </w:p>
        </w:tc>
        <w:tc>
          <w:tcPr>
            <w:tcW w:type="dxa" w:w="3456"/>
            <w:shd w:fill="F8FAFC"/>
            <w:tcMar>
              <w:top w:w="60" w:type="dxa"/>
              <w:bottom w:w="60" w:type="dxa"/>
              <w:left w:w="70" w:type="dxa"/>
              <w:right w:w="70" w:type="dxa"/>
            </w:tcMar>
          </w:tcPr>
          <w:p>
            <w:r>
              <w:rPr>
                <w:rFonts w:ascii="Segoe UI" w:hAnsi="Segoe UI"/>
                <w:color w:val="475569"/>
                <w:sz w:val="15"/>
              </w:rPr>
              <w:t>Fases completas de minería de datos y ciclo de vida de modelos del GD</w:t>
            </w:r>
          </w:p>
        </w:tc>
      </w:tr>
      <w:tr>
        <w:tc>
          <w:tcPr>
            <w:tcW w:type="dxa" w:w="576"/>
            <w:shd w:fill="FFFFFF"/>
            <w:tcMar>
              <w:top w:w="60" w:type="dxa"/>
              <w:bottom w:w="60" w:type="dxa"/>
              <w:left w:w="70" w:type="dxa"/>
              <w:right w:w="70" w:type="dxa"/>
            </w:tcMar>
          </w:tcPr>
          <w:p>
            <w:pPr>
              <w:jc w:val="center"/>
            </w:pPr>
            <w:r>
              <w:rPr>
                <w:rFonts w:ascii="Segoe UI" w:hAnsi="Segoe UI"/>
                <w:b/>
                <w:color w:val="64748B"/>
                <w:sz w:val="16"/>
              </w:rPr>
              <w:t>4</w:t>
            </w:r>
          </w:p>
        </w:tc>
        <w:tc>
          <w:tcPr>
            <w:tcW w:type="dxa" w:w="4032"/>
            <w:shd w:fill="FFFFFF"/>
            <w:tcMar>
              <w:top w:w="60" w:type="dxa"/>
              <w:bottom w:w="60" w:type="dxa"/>
              <w:left w:w="70" w:type="dxa"/>
              <w:right w:w="70" w:type="dxa"/>
            </w:tcMar>
          </w:tcPr>
          <w:p>
            <w:r>
              <w:rPr>
                <w:rFonts w:ascii="Consolas" w:hAnsi="Consolas"/>
                <w:b/>
                <w:color w:val="0E7490"/>
                <w:sz w:val="15"/>
              </w:rPr>
              <w:t>src/components/gd/Ficha.tsx</w:t>
            </w:r>
          </w:p>
        </w:tc>
        <w:tc>
          <w:tcPr>
            <w:tcW w:type="dxa" w:w="1152"/>
            <w:shd w:fill="FFFFFF"/>
            <w:tcMar>
              <w:top w:w="60" w:type="dxa"/>
              <w:bottom w:w="60" w:type="dxa"/>
              <w:left w:w="70" w:type="dxa"/>
              <w:right w:w="70" w:type="dxa"/>
            </w:tcMar>
          </w:tcPr>
          <w:p>
            <w:pPr>
              <w:jc w:val="center"/>
            </w:pPr>
            <w:r>
              <w:rPr>
                <w:rFonts w:ascii="Segoe UI" w:hAnsi="Segoe UI"/>
                <w:color w:val="334155"/>
                <w:sz w:val="16"/>
              </w:rPr>
              <w:t>294</w:t>
            </w:r>
          </w:p>
        </w:tc>
        <w:tc>
          <w:tcPr>
            <w:tcW w:type="dxa" w:w="1152"/>
            <w:shd w:fill="FFFFFF"/>
            <w:tcMar>
              <w:top w:w="60" w:type="dxa"/>
              <w:bottom w:w="60" w:type="dxa"/>
              <w:left w:w="70" w:type="dxa"/>
              <w:right w:w="70" w:type="dxa"/>
            </w:tcMar>
          </w:tcPr>
          <w:p>
            <w:pPr>
              <w:jc w:val="center"/>
            </w:pPr>
            <w:r>
              <w:rPr>
                <w:rFonts w:ascii="Segoe UI" w:hAnsi="Segoe UI"/>
                <w:color w:val="334155"/>
                <w:sz w:val="16"/>
              </w:rPr>
              <w:t>11.4 KB</w:t>
            </w:r>
          </w:p>
        </w:tc>
        <w:tc>
          <w:tcPr>
            <w:tcW w:type="dxa" w:w="3456"/>
            <w:shd w:fill="FFFFFF"/>
            <w:tcMar>
              <w:top w:w="60" w:type="dxa"/>
              <w:bottom w:w="60" w:type="dxa"/>
              <w:left w:w="70" w:type="dxa"/>
              <w:right w:w="70" w:type="dxa"/>
            </w:tcMar>
          </w:tcPr>
          <w:p>
            <w:r>
              <w:rPr>
                <w:rFonts w:ascii="Segoe UI" w:hAnsi="Segoe UI"/>
                <w:color w:val="475569"/>
                <w:sz w:val="15"/>
              </w:rPr>
              <w:t>Ficha técnica de la masa de agua, parámetros limnológicos y condiciones base</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5</w:t>
            </w:r>
          </w:p>
        </w:tc>
        <w:tc>
          <w:tcPr>
            <w:tcW w:type="dxa" w:w="4032"/>
            <w:shd w:fill="F8FAFC"/>
            <w:tcMar>
              <w:top w:w="60" w:type="dxa"/>
              <w:bottom w:w="60" w:type="dxa"/>
              <w:left w:w="70" w:type="dxa"/>
              <w:right w:w="70" w:type="dxa"/>
            </w:tcMar>
          </w:tcPr>
          <w:p>
            <w:r>
              <w:rPr>
                <w:rFonts w:ascii="Consolas" w:hAnsi="Consolas"/>
                <w:b/>
                <w:color w:val="0E7490"/>
                <w:sz w:val="15"/>
              </w:rPr>
              <w:t>src/components/gd/Graficas.tsx</w:t>
            </w:r>
          </w:p>
        </w:tc>
        <w:tc>
          <w:tcPr>
            <w:tcW w:type="dxa" w:w="1152"/>
            <w:shd w:fill="F8FAFC"/>
            <w:tcMar>
              <w:top w:w="60" w:type="dxa"/>
              <w:bottom w:w="60" w:type="dxa"/>
              <w:left w:w="70" w:type="dxa"/>
              <w:right w:w="70" w:type="dxa"/>
            </w:tcMar>
          </w:tcPr>
          <w:p>
            <w:pPr>
              <w:jc w:val="center"/>
            </w:pPr>
            <w:r>
              <w:rPr>
                <w:rFonts w:ascii="Segoe UI" w:hAnsi="Segoe UI"/>
                <w:color w:val="334155"/>
                <w:sz w:val="16"/>
              </w:rPr>
              <w:t>541</w:t>
            </w:r>
          </w:p>
        </w:tc>
        <w:tc>
          <w:tcPr>
            <w:tcW w:type="dxa" w:w="1152"/>
            <w:shd w:fill="F8FAFC"/>
            <w:tcMar>
              <w:top w:w="60" w:type="dxa"/>
              <w:bottom w:w="60" w:type="dxa"/>
              <w:left w:w="70" w:type="dxa"/>
              <w:right w:w="70" w:type="dxa"/>
            </w:tcMar>
          </w:tcPr>
          <w:p>
            <w:pPr>
              <w:jc w:val="center"/>
            </w:pPr>
            <w:r>
              <w:rPr>
                <w:rFonts w:ascii="Segoe UI" w:hAnsi="Segoe UI"/>
                <w:color w:val="334155"/>
                <w:sz w:val="16"/>
              </w:rPr>
              <w:t>21.4 KB</w:t>
            </w:r>
          </w:p>
        </w:tc>
        <w:tc>
          <w:tcPr>
            <w:tcW w:type="dxa" w:w="3456"/>
            <w:shd w:fill="F8FAFC"/>
            <w:tcMar>
              <w:top w:w="60" w:type="dxa"/>
              <w:bottom w:w="60" w:type="dxa"/>
              <w:left w:w="70" w:type="dxa"/>
              <w:right w:w="70" w:type="dxa"/>
            </w:tcMar>
          </w:tcPr>
          <w:p>
            <w:r>
              <w:rPr>
                <w:rFonts w:ascii="Segoe UI" w:hAnsi="Segoe UI"/>
                <w:color w:val="475569"/>
                <w:sz w:val="15"/>
              </w:rPr>
              <w:t>Series temporales limnológicas, perfiles de profundidad y correlaciones multivariadas</w:t>
            </w:r>
          </w:p>
        </w:tc>
      </w:tr>
      <w:tr>
        <w:tc>
          <w:tcPr>
            <w:tcW w:type="dxa" w:w="576"/>
            <w:shd w:fill="FFFFFF"/>
            <w:tcMar>
              <w:top w:w="60" w:type="dxa"/>
              <w:bottom w:w="60" w:type="dxa"/>
              <w:left w:w="70" w:type="dxa"/>
              <w:right w:w="70" w:type="dxa"/>
            </w:tcMar>
          </w:tcPr>
          <w:p>
            <w:pPr>
              <w:jc w:val="center"/>
            </w:pPr>
            <w:r>
              <w:rPr>
                <w:rFonts w:ascii="Segoe UI" w:hAnsi="Segoe UI"/>
                <w:b/>
                <w:color w:val="64748B"/>
                <w:sz w:val="16"/>
              </w:rPr>
              <w:t>6</w:t>
            </w:r>
          </w:p>
        </w:tc>
        <w:tc>
          <w:tcPr>
            <w:tcW w:type="dxa" w:w="4032"/>
            <w:shd w:fill="FFFFFF"/>
            <w:tcMar>
              <w:top w:w="60" w:type="dxa"/>
              <w:bottom w:w="60" w:type="dxa"/>
              <w:left w:w="70" w:type="dxa"/>
              <w:right w:w="70" w:type="dxa"/>
            </w:tcMar>
          </w:tcPr>
          <w:p>
            <w:r>
              <w:rPr>
                <w:rFonts w:ascii="Consolas" w:hAnsi="Consolas"/>
                <w:b/>
                <w:color w:val="0E7490"/>
                <w:sz w:val="15"/>
              </w:rPr>
              <w:t>src/components/gd/GraficasCRISPDM.tsx</w:t>
            </w:r>
          </w:p>
        </w:tc>
        <w:tc>
          <w:tcPr>
            <w:tcW w:type="dxa" w:w="1152"/>
            <w:shd w:fill="FFFFFF"/>
            <w:tcMar>
              <w:top w:w="60" w:type="dxa"/>
              <w:bottom w:w="60" w:type="dxa"/>
              <w:left w:w="70" w:type="dxa"/>
              <w:right w:w="70" w:type="dxa"/>
            </w:tcMar>
          </w:tcPr>
          <w:p>
            <w:pPr>
              <w:jc w:val="center"/>
            </w:pPr>
            <w:r>
              <w:rPr>
                <w:rFonts w:ascii="Segoe UI" w:hAnsi="Segoe UI"/>
                <w:color w:val="334155"/>
                <w:sz w:val="16"/>
              </w:rPr>
              <w:t>619</w:t>
            </w:r>
          </w:p>
        </w:tc>
        <w:tc>
          <w:tcPr>
            <w:tcW w:type="dxa" w:w="1152"/>
            <w:shd w:fill="FFFFFF"/>
            <w:tcMar>
              <w:top w:w="60" w:type="dxa"/>
              <w:bottom w:w="60" w:type="dxa"/>
              <w:left w:w="70" w:type="dxa"/>
              <w:right w:w="70" w:type="dxa"/>
            </w:tcMar>
          </w:tcPr>
          <w:p>
            <w:pPr>
              <w:jc w:val="center"/>
            </w:pPr>
            <w:r>
              <w:rPr>
                <w:rFonts w:ascii="Segoe UI" w:hAnsi="Segoe UI"/>
                <w:color w:val="334155"/>
                <w:sz w:val="16"/>
              </w:rPr>
              <w:t>25.2 KB</w:t>
            </w:r>
          </w:p>
        </w:tc>
        <w:tc>
          <w:tcPr>
            <w:tcW w:type="dxa" w:w="3456"/>
            <w:shd w:fill="FFFFFF"/>
            <w:tcMar>
              <w:top w:w="60" w:type="dxa"/>
              <w:bottom w:w="60" w:type="dxa"/>
              <w:left w:w="70" w:type="dxa"/>
              <w:right w:w="70" w:type="dxa"/>
            </w:tcMar>
          </w:tcPr>
          <w:p>
            <w:r>
              <w:rPr>
                <w:rFonts w:ascii="Segoe UI" w:hAnsi="Segoe UI"/>
                <w:color w:val="475569"/>
                <w:sz w:val="15"/>
              </w:rPr>
              <w:t>Gráficas de métricas de precisión, curvas ROC, matrices de confusión y pérdidas</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7</w:t>
            </w:r>
          </w:p>
        </w:tc>
        <w:tc>
          <w:tcPr>
            <w:tcW w:type="dxa" w:w="4032"/>
            <w:shd w:fill="F8FAFC"/>
            <w:tcMar>
              <w:top w:w="60" w:type="dxa"/>
              <w:bottom w:w="60" w:type="dxa"/>
              <w:left w:w="70" w:type="dxa"/>
              <w:right w:w="70" w:type="dxa"/>
            </w:tcMar>
          </w:tcPr>
          <w:p>
            <w:r>
              <w:rPr>
                <w:rFonts w:ascii="Consolas" w:hAnsi="Consolas"/>
                <w:b/>
                <w:color w:val="0E7490"/>
                <w:sz w:val="15"/>
              </w:rPr>
              <w:t>src/components/gd/GrafoOAPAT.tsx</w:t>
            </w:r>
          </w:p>
        </w:tc>
        <w:tc>
          <w:tcPr>
            <w:tcW w:type="dxa" w:w="1152"/>
            <w:shd w:fill="F8FAFC"/>
            <w:tcMar>
              <w:top w:w="60" w:type="dxa"/>
              <w:bottom w:w="60" w:type="dxa"/>
              <w:left w:w="70" w:type="dxa"/>
              <w:right w:w="70" w:type="dxa"/>
            </w:tcMar>
          </w:tcPr>
          <w:p>
            <w:pPr>
              <w:jc w:val="center"/>
            </w:pPr>
            <w:r>
              <w:rPr>
                <w:rFonts w:ascii="Segoe UI" w:hAnsi="Segoe UI"/>
                <w:color w:val="334155"/>
                <w:sz w:val="16"/>
              </w:rPr>
              <w:t>124</w:t>
            </w:r>
          </w:p>
        </w:tc>
        <w:tc>
          <w:tcPr>
            <w:tcW w:type="dxa" w:w="1152"/>
            <w:shd w:fill="F8FAFC"/>
            <w:tcMar>
              <w:top w:w="60" w:type="dxa"/>
              <w:bottom w:w="60" w:type="dxa"/>
              <w:left w:w="70" w:type="dxa"/>
              <w:right w:w="70" w:type="dxa"/>
            </w:tcMar>
          </w:tcPr>
          <w:p>
            <w:pPr>
              <w:jc w:val="center"/>
            </w:pPr>
            <w:r>
              <w:rPr>
                <w:rFonts w:ascii="Segoe UI" w:hAnsi="Segoe UI"/>
                <w:color w:val="334155"/>
                <w:sz w:val="16"/>
              </w:rPr>
              <w:t>5.5 KB</w:t>
            </w:r>
          </w:p>
        </w:tc>
        <w:tc>
          <w:tcPr>
            <w:tcW w:type="dxa" w:w="3456"/>
            <w:shd w:fill="F8FAFC"/>
            <w:tcMar>
              <w:top w:w="60" w:type="dxa"/>
              <w:bottom w:w="60" w:type="dxa"/>
              <w:left w:w="70" w:type="dxa"/>
              <w:right w:w="70" w:type="dxa"/>
            </w:tcMar>
          </w:tcPr>
          <w:p>
            <w:r>
              <w:rPr>
                <w:rFonts w:ascii="Segoe UI" w:hAnsi="Segoe UI"/>
                <w:color w:val="475569"/>
                <w:sz w:val="15"/>
              </w:rPr>
              <w:t>Visualización en grafo de causalidad y red de telemetría de boyas oceanográficas</w:t>
            </w:r>
          </w:p>
        </w:tc>
      </w:tr>
      <w:tr>
        <w:tc>
          <w:tcPr>
            <w:tcW w:type="dxa" w:w="576"/>
            <w:shd w:fill="FFFFFF"/>
            <w:tcMar>
              <w:top w:w="60" w:type="dxa"/>
              <w:bottom w:w="60" w:type="dxa"/>
              <w:left w:w="70" w:type="dxa"/>
              <w:right w:w="70" w:type="dxa"/>
            </w:tcMar>
          </w:tcPr>
          <w:p>
            <w:pPr>
              <w:jc w:val="center"/>
            </w:pPr>
            <w:r>
              <w:rPr>
                <w:rFonts w:ascii="Segoe UI" w:hAnsi="Segoe UI"/>
                <w:b/>
                <w:color w:val="64748B"/>
                <w:sz w:val="16"/>
              </w:rPr>
              <w:t>8</w:t>
            </w:r>
          </w:p>
        </w:tc>
        <w:tc>
          <w:tcPr>
            <w:tcW w:type="dxa" w:w="4032"/>
            <w:shd w:fill="FFFFFF"/>
            <w:tcMar>
              <w:top w:w="60" w:type="dxa"/>
              <w:bottom w:w="60" w:type="dxa"/>
              <w:left w:w="70" w:type="dxa"/>
              <w:right w:w="70" w:type="dxa"/>
            </w:tcMar>
          </w:tcPr>
          <w:p>
            <w:r>
              <w:rPr>
                <w:rFonts w:ascii="Consolas" w:hAnsi="Consolas"/>
                <w:b/>
                <w:color w:val="0E7490"/>
                <w:sz w:val="15"/>
              </w:rPr>
              <w:t>src/gd/dominio.ts</w:t>
            </w:r>
          </w:p>
        </w:tc>
        <w:tc>
          <w:tcPr>
            <w:tcW w:type="dxa" w:w="1152"/>
            <w:shd w:fill="FFFFFF"/>
            <w:tcMar>
              <w:top w:w="60" w:type="dxa"/>
              <w:bottom w:w="60" w:type="dxa"/>
              <w:left w:w="70" w:type="dxa"/>
              <w:right w:w="70" w:type="dxa"/>
            </w:tcMar>
          </w:tcPr>
          <w:p>
            <w:pPr>
              <w:jc w:val="center"/>
            </w:pPr>
            <w:r>
              <w:rPr>
                <w:rFonts w:ascii="Segoe UI" w:hAnsi="Segoe UI"/>
                <w:color w:val="334155"/>
                <w:sz w:val="16"/>
              </w:rPr>
              <w:t>290</w:t>
            </w:r>
          </w:p>
        </w:tc>
        <w:tc>
          <w:tcPr>
            <w:tcW w:type="dxa" w:w="1152"/>
            <w:shd w:fill="FFFFFF"/>
            <w:tcMar>
              <w:top w:w="60" w:type="dxa"/>
              <w:bottom w:w="60" w:type="dxa"/>
              <w:left w:w="70" w:type="dxa"/>
              <w:right w:w="70" w:type="dxa"/>
            </w:tcMar>
          </w:tcPr>
          <w:p>
            <w:pPr>
              <w:jc w:val="center"/>
            </w:pPr>
            <w:r>
              <w:rPr>
                <w:rFonts w:ascii="Segoe UI" w:hAnsi="Segoe UI"/>
                <w:color w:val="334155"/>
                <w:sz w:val="16"/>
              </w:rPr>
              <w:t>9.3 KB</w:t>
            </w:r>
          </w:p>
        </w:tc>
        <w:tc>
          <w:tcPr>
            <w:tcW w:type="dxa" w:w="3456"/>
            <w:shd w:fill="FFFFFF"/>
            <w:tcMar>
              <w:top w:w="60" w:type="dxa"/>
              <w:bottom w:w="60" w:type="dxa"/>
              <w:left w:w="70" w:type="dxa"/>
              <w:right w:w="70" w:type="dxa"/>
            </w:tcMar>
          </w:tcPr>
          <w:p>
            <w:r>
              <w:rPr>
                <w:rFonts w:ascii="Segoe UI" w:hAnsi="Segoe UI"/>
                <w:color w:val="475569"/>
                <w:sz w:val="15"/>
              </w:rPr>
              <w:t>Modelos de dominio, tipos de boyas, umbrales biológicos y estados del gemelo digital</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9</w:t>
            </w:r>
          </w:p>
        </w:tc>
        <w:tc>
          <w:tcPr>
            <w:tcW w:type="dxa" w:w="4032"/>
            <w:shd w:fill="F8FAFC"/>
            <w:tcMar>
              <w:top w:w="60" w:type="dxa"/>
              <w:bottom w:w="60" w:type="dxa"/>
              <w:left w:w="70" w:type="dxa"/>
              <w:right w:w="70" w:type="dxa"/>
            </w:tcMar>
          </w:tcPr>
          <w:p>
            <w:r>
              <w:rPr>
                <w:rFonts w:ascii="Consolas" w:hAnsi="Consolas"/>
                <w:b/>
                <w:color w:val="0E7490"/>
                <w:sz w:val="15"/>
              </w:rPr>
              <w:t>src/gd/indices.ts</w:t>
            </w:r>
          </w:p>
        </w:tc>
        <w:tc>
          <w:tcPr>
            <w:tcW w:type="dxa" w:w="1152"/>
            <w:shd w:fill="F8FAFC"/>
            <w:tcMar>
              <w:top w:w="60" w:type="dxa"/>
              <w:bottom w:w="60" w:type="dxa"/>
              <w:left w:w="70" w:type="dxa"/>
              <w:right w:w="70" w:type="dxa"/>
            </w:tcMar>
          </w:tcPr>
          <w:p>
            <w:pPr>
              <w:jc w:val="center"/>
            </w:pPr>
            <w:r>
              <w:rPr>
                <w:rFonts w:ascii="Segoe UI" w:hAnsi="Segoe UI"/>
                <w:color w:val="334155"/>
                <w:sz w:val="16"/>
              </w:rPr>
              <w:t>228</w:t>
            </w:r>
          </w:p>
        </w:tc>
        <w:tc>
          <w:tcPr>
            <w:tcW w:type="dxa" w:w="1152"/>
            <w:shd w:fill="F8FAFC"/>
            <w:tcMar>
              <w:top w:w="60" w:type="dxa"/>
              <w:bottom w:w="60" w:type="dxa"/>
              <w:left w:w="70" w:type="dxa"/>
              <w:right w:w="70" w:type="dxa"/>
            </w:tcMar>
          </w:tcPr>
          <w:p>
            <w:pPr>
              <w:jc w:val="center"/>
            </w:pPr>
            <w:r>
              <w:rPr>
                <w:rFonts w:ascii="Segoe UI" w:hAnsi="Segoe UI"/>
                <w:color w:val="334155"/>
                <w:sz w:val="16"/>
              </w:rPr>
              <w:t>9.8 KB</w:t>
            </w:r>
          </w:p>
        </w:tc>
        <w:tc>
          <w:tcPr>
            <w:tcW w:type="dxa" w:w="3456"/>
            <w:shd w:fill="F8FAFC"/>
            <w:tcMar>
              <w:top w:w="60" w:type="dxa"/>
              <w:bottom w:w="60" w:type="dxa"/>
              <w:left w:w="70" w:type="dxa"/>
              <w:right w:w="70" w:type="dxa"/>
            </w:tcMar>
          </w:tcPr>
          <w:p>
            <w:r>
              <w:rPr>
                <w:rFonts w:ascii="Segoe UI" w:hAnsi="Segoe UI"/>
                <w:color w:val="475569"/>
                <w:sz w:val="15"/>
              </w:rPr>
              <w:t>Cálculo de índice Carlson TSI, gradiente térmico Delta-T, relación N:P y estabilidad hídrica</w:t>
            </w:r>
          </w:p>
        </w:tc>
      </w:tr>
      <w:tr>
        <w:tc>
          <w:tcPr>
            <w:tcW w:type="dxa" w:w="576"/>
            <w:shd w:fill="FFFFFF"/>
            <w:tcMar>
              <w:top w:w="60" w:type="dxa"/>
              <w:bottom w:w="60" w:type="dxa"/>
              <w:left w:w="70" w:type="dxa"/>
              <w:right w:w="70" w:type="dxa"/>
            </w:tcMar>
          </w:tcPr>
          <w:p>
            <w:pPr>
              <w:jc w:val="center"/>
            </w:pPr>
            <w:r>
              <w:rPr>
                <w:rFonts w:ascii="Segoe UI" w:hAnsi="Segoe UI"/>
                <w:b/>
                <w:color w:val="64748B"/>
                <w:sz w:val="16"/>
              </w:rPr>
              <w:t>10</w:t>
            </w:r>
          </w:p>
        </w:tc>
        <w:tc>
          <w:tcPr>
            <w:tcW w:type="dxa" w:w="4032"/>
            <w:shd w:fill="FFFFFF"/>
            <w:tcMar>
              <w:top w:w="60" w:type="dxa"/>
              <w:bottom w:w="60" w:type="dxa"/>
              <w:left w:w="70" w:type="dxa"/>
              <w:right w:w="70" w:type="dxa"/>
            </w:tcMar>
          </w:tcPr>
          <w:p>
            <w:r>
              <w:rPr>
                <w:rFonts w:ascii="Consolas" w:hAnsi="Consolas"/>
                <w:b/>
                <w:color w:val="0E7490"/>
                <w:sz w:val="15"/>
              </w:rPr>
              <w:t>src/gd/anomalias.ts</w:t>
            </w:r>
          </w:p>
        </w:tc>
        <w:tc>
          <w:tcPr>
            <w:tcW w:type="dxa" w:w="1152"/>
            <w:shd w:fill="FFFFFF"/>
            <w:tcMar>
              <w:top w:w="60" w:type="dxa"/>
              <w:bottom w:w="60" w:type="dxa"/>
              <w:left w:w="70" w:type="dxa"/>
              <w:right w:w="70" w:type="dxa"/>
            </w:tcMar>
          </w:tcPr>
          <w:p>
            <w:pPr>
              <w:jc w:val="center"/>
            </w:pPr>
            <w:r>
              <w:rPr>
                <w:rFonts w:ascii="Segoe UI" w:hAnsi="Segoe UI"/>
                <w:color w:val="334155"/>
                <w:sz w:val="16"/>
              </w:rPr>
              <w:t>230</w:t>
            </w:r>
          </w:p>
        </w:tc>
        <w:tc>
          <w:tcPr>
            <w:tcW w:type="dxa" w:w="1152"/>
            <w:shd w:fill="FFFFFF"/>
            <w:tcMar>
              <w:top w:w="60" w:type="dxa"/>
              <w:bottom w:w="60" w:type="dxa"/>
              <w:left w:w="70" w:type="dxa"/>
              <w:right w:w="70" w:type="dxa"/>
            </w:tcMar>
          </w:tcPr>
          <w:p>
            <w:pPr>
              <w:jc w:val="center"/>
            </w:pPr>
            <w:r>
              <w:rPr>
                <w:rFonts w:ascii="Segoe UI" w:hAnsi="Segoe UI"/>
                <w:color w:val="334155"/>
                <w:sz w:val="16"/>
              </w:rPr>
              <w:t>10.3 KB</w:t>
            </w:r>
          </w:p>
        </w:tc>
        <w:tc>
          <w:tcPr>
            <w:tcW w:type="dxa" w:w="3456"/>
            <w:shd w:fill="FFFFFF"/>
            <w:tcMar>
              <w:top w:w="60" w:type="dxa"/>
              <w:bottom w:w="60" w:type="dxa"/>
              <w:left w:w="70" w:type="dxa"/>
              <w:right w:w="70" w:type="dxa"/>
            </w:tcMar>
          </w:tcPr>
          <w:p>
            <w:r>
              <w:rPr>
                <w:rFonts w:ascii="Segoe UI" w:hAnsi="Segoe UI"/>
                <w:color w:val="475569"/>
                <w:sz w:val="15"/>
              </w:rPr>
              <w:t>Detección explicable de anomalías multivariadas, picos atípicos y deriva sensorial</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11</w:t>
            </w:r>
          </w:p>
        </w:tc>
        <w:tc>
          <w:tcPr>
            <w:tcW w:type="dxa" w:w="4032"/>
            <w:shd w:fill="F8FAFC"/>
            <w:tcMar>
              <w:top w:w="60" w:type="dxa"/>
              <w:bottom w:w="60" w:type="dxa"/>
              <w:left w:w="70" w:type="dxa"/>
              <w:right w:w="70" w:type="dxa"/>
            </w:tcMar>
          </w:tcPr>
          <w:p>
            <w:r>
              <w:rPr>
                <w:rFonts w:ascii="Consolas" w:hAnsi="Consolas"/>
                <w:b/>
                <w:color w:val="0E7490"/>
                <w:sz w:val="15"/>
              </w:rPr>
              <w:t>src/gd/prediccion.ts</w:t>
            </w:r>
          </w:p>
        </w:tc>
        <w:tc>
          <w:tcPr>
            <w:tcW w:type="dxa" w:w="1152"/>
            <w:shd w:fill="F8FAFC"/>
            <w:tcMar>
              <w:top w:w="60" w:type="dxa"/>
              <w:bottom w:w="60" w:type="dxa"/>
              <w:left w:w="70" w:type="dxa"/>
              <w:right w:w="70" w:type="dxa"/>
            </w:tcMar>
          </w:tcPr>
          <w:p>
            <w:pPr>
              <w:jc w:val="center"/>
            </w:pPr>
            <w:r>
              <w:rPr>
                <w:rFonts w:ascii="Segoe UI" w:hAnsi="Segoe UI"/>
                <w:color w:val="334155"/>
                <w:sz w:val="16"/>
              </w:rPr>
              <w:t>430</w:t>
            </w:r>
          </w:p>
        </w:tc>
        <w:tc>
          <w:tcPr>
            <w:tcW w:type="dxa" w:w="1152"/>
            <w:shd w:fill="F8FAFC"/>
            <w:tcMar>
              <w:top w:w="60" w:type="dxa"/>
              <w:bottom w:w="60" w:type="dxa"/>
              <w:left w:w="70" w:type="dxa"/>
              <w:right w:w="70" w:type="dxa"/>
            </w:tcMar>
          </w:tcPr>
          <w:p>
            <w:pPr>
              <w:jc w:val="center"/>
            </w:pPr>
            <w:r>
              <w:rPr>
                <w:rFonts w:ascii="Segoe UI" w:hAnsi="Segoe UI"/>
                <w:color w:val="334155"/>
                <w:sz w:val="16"/>
              </w:rPr>
              <w:t>15.0 KB</w:t>
            </w:r>
          </w:p>
        </w:tc>
        <w:tc>
          <w:tcPr>
            <w:tcW w:type="dxa" w:w="3456"/>
            <w:shd w:fill="F8FAFC"/>
            <w:tcMar>
              <w:top w:w="60" w:type="dxa"/>
              <w:bottom w:w="60" w:type="dxa"/>
              <w:left w:w="70" w:type="dxa"/>
              <w:right w:w="70" w:type="dxa"/>
            </w:tcMar>
          </w:tcPr>
          <w:p>
            <w:r>
              <w:rPr>
                <w:rFonts w:ascii="Segoe UI" w:hAnsi="Segoe UI"/>
                <w:color w:val="475569"/>
                <w:sz w:val="15"/>
              </w:rPr>
              <w:t>Motor de pronóstico a corto plazo (+24h, +48h, +72h) con explicabilidad exacta de factores</w:t>
            </w:r>
          </w:p>
        </w:tc>
      </w:tr>
      <w:tr>
        <w:tc>
          <w:tcPr>
            <w:tcW w:type="dxa" w:w="576"/>
            <w:shd w:fill="FFFFFF"/>
            <w:tcMar>
              <w:top w:w="60" w:type="dxa"/>
              <w:bottom w:w="60" w:type="dxa"/>
              <w:left w:w="70" w:type="dxa"/>
              <w:right w:w="70" w:type="dxa"/>
            </w:tcMar>
          </w:tcPr>
          <w:p>
            <w:pPr>
              <w:jc w:val="center"/>
            </w:pPr>
            <w:r>
              <w:rPr>
                <w:rFonts w:ascii="Segoe UI" w:hAnsi="Segoe UI"/>
                <w:b/>
                <w:color w:val="64748B"/>
                <w:sz w:val="16"/>
              </w:rPr>
              <w:t>12</w:t>
            </w:r>
          </w:p>
        </w:tc>
        <w:tc>
          <w:tcPr>
            <w:tcW w:type="dxa" w:w="4032"/>
            <w:shd w:fill="FFFFFF"/>
            <w:tcMar>
              <w:top w:w="60" w:type="dxa"/>
              <w:bottom w:w="60" w:type="dxa"/>
              <w:left w:w="70" w:type="dxa"/>
              <w:right w:w="70" w:type="dxa"/>
            </w:tcMar>
          </w:tcPr>
          <w:p>
            <w:r>
              <w:rPr>
                <w:rFonts w:ascii="Consolas" w:hAnsi="Consolas"/>
                <w:b/>
                <w:color w:val="0E7490"/>
                <w:sz w:val="15"/>
              </w:rPr>
              <w:t>src/gd/reglas.ts</w:t>
            </w:r>
          </w:p>
        </w:tc>
        <w:tc>
          <w:tcPr>
            <w:tcW w:type="dxa" w:w="1152"/>
            <w:shd w:fill="FFFFFF"/>
            <w:tcMar>
              <w:top w:w="60" w:type="dxa"/>
              <w:bottom w:w="60" w:type="dxa"/>
              <w:left w:w="70" w:type="dxa"/>
              <w:right w:w="70" w:type="dxa"/>
            </w:tcMar>
          </w:tcPr>
          <w:p>
            <w:pPr>
              <w:jc w:val="center"/>
            </w:pPr>
            <w:r>
              <w:rPr>
                <w:rFonts w:ascii="Segoe UI" w:hAnsi="Segoe UI"/>
                <w:color w:val="334155"/>
                <w:sz w:val="16"/>
              </w:rPr>
              <w:t>314</w:t>
            </w:r>
          </w:p>
        </w:tc>
        <w:tc>
          <w:tcPr>
            <w:tcW w:type="dxa" w:w="1152"/>
            <w:shd w:fill="FFFFFF"/>
            <w:tcMar>
              <w:top w:w="60" w:type="dxa"/>
              <w:bottom w:w="60" w:type="dxa"/>
              <w:left w:w="70" w:type="dxa"/>
              <w:right w:w="70" w:type="dxa"/>
            </w:tcMar>
          </w:tcPr>
          <w:p>
            <w:pPr>
              <w:jc w:val="center"/>
            </w:pPr>
            <w:r>
              <w:rPr>
                <w:rFonts w:ascii="Segoe UI" w:hAnsi="Segoe UI"/>
                <w:color w:val="334155"/>
                <w:sz w:val="16"/>
              </w:rPr>
              <w:t>14.4 KB</w:t>
            </w:r>
          </w:p>
        </w:tc>
        <w:tc>
          <w:tcPr>
            <w:tcW w:type="dxa" w:w="3456"/>
            <w:shd w:fill="FFFFFF"/>
            <w:tcMar>
              <w:top w:w="60" w:type="dxa"/>
              <w:bottom w:w="60" w:type="dxa"/>
              <w:left w:w="70" w:type="dxa"/>
              <w:right w:w="70" w:type="dxa"/>
            </w:tcMar>
          </w:tcPr>
          <w:p>
            <w:r>
              <w:rPr>
                <w:rFonts w:ascii="Segoe UI" w:hAnsi="Segoe UI"/>
                <w:color w:val="475569"/>
                <w:sz w:val="15"/>
              </w:rPr>
              <w:t>Sistema experto de reglas limnológicas deterministas para clasificación de blooms</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13</w:t>
            </w:r>
          </w:p>
        </w:tc>
        <w:tc>
          <w:tcPr>
            <w:tcW w:type="dxa" w:w="4032"/>
            <w:shd w:fill="F8FAFC"/>
            <w:tcMar>
              <w:top w:w="60" w:type="dxa"/>
              <w:bottom w:w="60" w:type="dxa"/>
              <w:left w:w="70" w:type="dxa"/>
              <w:right w:w="70" w:type="dxa"/>
            </w:tcMar>
          </w:tcPr>
          <w:p>
            <w:r>
              <w:rPr>
                <w:rFonts w:ascii="Consolas" w:hAnsi="Consolas"/>
                <w:b/>
                <w:color w:val="0E7490"/>
                <w:sz w:val="15"/>
              </w:rPr>
              <w:t>src/gd/serie.ts</w:t>
            </w:r>
          </w:p>
        </w:tc>
        <w:tc>
          <w:tcPr>
            <w:tcW w:type="dxa" w:w="1152"/>
            <w:shd w:fill="F8FAFC"/>
            <w:tcMar>
              <w:top w:w="60" w:type="dxa"/>
              <w:bottom w:w="60" w:type="dxa"/>
              <w:left w:w="70" w:type="dxa"/>
              <w:right w:w="70" w:type="dxa"/>
            </w:tcMar>
          </w:tcPr>
          <w:p>
            <w:pPr>
              <w:jc w:val="center"/>
            </w:pPr>
            <w:r>
              <w:rPr>
                <w:rFonts w:ascii="Segoe UI" w:hAnsi="Segoe UI"/>
                <w:color w:val="334155"/>
                <w:sz w:val="16"/>
              </w:rPr>
              <w:t>392</w:t>
            </w:r>
          </w:p>
        </w:tc>
        <w:tc>
          <w:tcPr>
            <w:tcW w:type="dxa" w:w="1152"/>
            <w:shd w:fill="F8FAFC"/>
            <w:tcMar>
              <w:top w:w="60" w:type="dxa"/>
              <w:bottom w:w="60" w:type="dxa"/>
              <w:left w:w="70" w:type="dxa"/>
              <w:right w:w="70" w:type="dxa"/>
            </w:tcMar>
          </w:tcPr>
          <w:p>
            <w:pPr>
              <w:jc w:val="center"/>
            </w:pPr>
            <w:r>
              <w:rPr>
                <w:rFonts w:ascii="Segoe UI" w:hAnsi="Segoe UI"/>
                <w:color w:val="334155"/>
                <w:sz w:val="16"/>
              </w:rPr>
              <w:t>14.9 KB</w:t>
            </w:r>
          </w:p>
        </w:tc>
        <w:tc>
          <w:tcPr>
            <w:tcW w:type="dxa" w:w="3456"/>
            <w:shd w:fill="F8FAFC"/>
            <w:tcMar>
              <w:top w:w="60" w:type="dxa"/>
              <w:bottom w:w="60" w:type="dxa"/>
              <w:left w:w="70" w:type="dxa"/>
              <w:right w:w="70" w:type="dxa"/>
            </w:tcMar>
          </w:tcPr>
          <w:p>
            <w:r>
              <w:rPr>
                <w:rFonts w:ascii="Segoe UI" w:hAnsi="Segoe UI"/>
                <w:color w:val="475569"/>
                <w:sz w:val="15"/>
              </w:rPr>
              <w:t>Generador de serie histórica continua, imputación y control de calidad de telemetría</w:t>
            </w:r>
          </w:p>
        </w:tc>
      </w:tr>
      <w:tr>
        <w:tc>
          <w:tcPr>
            <w:tcW w:type="dxa" w:w="576"/>
            <w:shd w:fill="FFFFFF"/>
            <w:tcMar>
              <w:top w:w="60" w:type="dxa"/>
              <w:bottom w:w="60" w:type="dxa"/>
              <w:left w:w="70" w:type="dxa"/>
              <w:right w:w="70" w:type="dxa"/>
            </w:tcMar>
          </w:tcPr>
          <w:p>
            <w:pPr>
              <w:jc w:val="center"/>
            </w:pPr>
            <w:r>
              <w:rPr>
                <w:rFonts w:ascii="Segoe UI" w:hAnsi="Segoe UI"/>
                <w:b/>
                <w:color w:val="64748B"/>
                <w:sz w:val="16"/>
              </w:rPr>
              <w:t>14</w:t>
            </w:r>
          </w:p>
        </w:tc>
        <w:tc>
          <w:tcPr>
            <w:tcW w:type="dxa" w:w="4032"/>
            <w:shd w:fill="FFFFFF"/>
            <w:tcMar>
              <w:top w:w="60" w:type="dxa"/>
              <w:bottom w:w="60" w:type="dxa"/>
              <w:left w:w="70" w:type="dxa"/>
              <w:right w:w="70" w:type="dxa"/>
            </w:tcMar>
          </w:tcPr>
          <w:p>
            <w:r>
              <w:rPr>
                <w:rFonts w:ascii="Consolas" w:hAnsi="Consolas"/>
                <w:b/>
                <w:color w:val="0E7490"/>
                <w:sz w:val="15"/>
              </w:rPr>
              <w:t>src/gd/crispdm.ts</w:t>
            </w:r>
          </w:p>
        </w:tc>
        <w:tc>
          <w:tcPr>
            <w:tcW w:type="dxa" w:w="1152"/>
            <w:shd w:fill="FFFFFF"/>
            <w:tcMar>
              <w:top w:w="60" w:type="dxa"/>
              <w:bottom w:w="60" w:type="dxa"/>
              <w:left w:w="70" w:type="dxa"/>
              <w:right w:w="70" w:type="dxa"/>
            </w:tcMar>
          </w:tcPr>
          <w:p>
            <w:pPr>
              <w:jc w:val="center"/>
            </w:pPr>
            <w:r>
              <w:rPr>
                <w:rFonts w:ascii="Segoe UI" w:hAnsi="Segoe UI"/>
                <w:color w:val="334155"/>
                <w:sz w:val="16"/>
              </w:rPr>
              <w:t>370</w:t>
            </w:r>
          </w:p>
        </w:tc>
        <w:tc>
          <w:tcPr>
            <w:tcW w:type="dxa" w:w="1152"/>
            <w:shd w:fill="FFFFFF"/>
            <w:tcMar>
              <w:top w:w="60" w:type="dxa"/>
              <w:bottom w:w="60" w:type="dxa"/>
              <w:left w:w="70" w:type="dxa"/>
              <w:right w:w="70" w:type="dxa"/>
            </w:tcMar>
          </w:tcPr>
          <w:p>
            <w:pPr>
              <w:jc w:val="center"/>
            </w:pPr>
            <w:r>
              <w:rPr>
                <w:rFonts w:ascii="Segoe UI" w:hAnsi="Segoe UI"/>
                <w:color w:val="334155"/>
                <w:sz w:val="16"/>
              </w:rPr>
              <w:t>11.2 KB</w:t>
            </w:r>
          </w:p>
        </w:tc>
        <w:tc>
          <w:tcPr>
            <w:tcW w:type="dxa" w:w="3456"/>
            <w:shd w:fill="FFFFFF"/>
            <w:tcMar>
              <w:top w:w="60" w:type="dxa"/>
              <w:bottom w:w="60" w:type="dxa"/>
              <w:left w:w="70" w:type="dxa"/>
              <w:right w:w="70" w:type="dxa"/>
            </w:tcMar>
          </w:tcPr>
          <w:p>
            <w:r>
              <w:rPr>
                <w:rFonts w:ascii="Segoe UI" w:hAnsi="Segoe UI"/>
                <w:color w:val="475569"/>
                <w:sz w:val="15"/>
              </w:rPr>
              <w:t>Gestión estructurada de fases CRISP-DM y metadatos de modelos del Gemelo Digital</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15</w:t>
            </w:r>
          </w:p>
        </w:tc>
        <w:tc>
          <w:tcPr>
            <w:tcW w:type="dxa" w:w="4032"/>
            <w:shd w:fill="F8FAFC"/>
            <w:tcMar>
              <w:top w:w="60" w:type="dxa"/>
              <w:bottom w:w="60" w:type="dxa"/>
              <w:left w:w="70" w:type="dxa"/>
              <w:right w:w="70" w:type="dxa"/>
            </w:tcMar>
          </w:tcPr>
          <w:p>
            <w:r>
              <w:rPr>
                <w:rFonts w:ascii="Consolas" w:hAnsi="Consolas"/>
                <w:b/>
                <w:color w:val="0E7490"/>
                <w:sz w:val="15"/>
              </w:rPr>
              <w:t>gd_python/app.py</w:t>
            </w:r>
          </w:p>
        </w:tc>
        <w:tc>
          <w:tcPr>
            <w:tcW w:type="dxa" w:w="1152"/>
            <w:shd w:fill="F8FAFC"/>
            <w:tcMar>
              <w:top w:w="60" w:type="dxa"/>
              <w:bottom w:w="60" w:type="dxa"/>
              <w:left w:w="70" w:type="dxa"/>
              <w:right w:w="70" w:type="dxa"/>
            </w:tcMar>
          </w:tcPr>
          <w:p>
            <w:pPr>
              <w:jc w:val="center"/>
            </w:pPr>
            <w:r>
              <w:rPr>
                <w:rFonts w:ascii="Segoe UI" w:hAnsi="Segoe UI"/>
                <w:color w:val="334155"/>
                <w:sz w:val="16"/>
              </w:rPr>
              <w:t>282</w:t>
            </w:r>
          </w:p>
        </w:tc>
        <w:tc>
          <w:tcPr>
            <w:tcW w:type="dxa" w:w="1152"/>
            <w:shd w:fill="F8FAFC"/>
            <w:tcMar>
              <w:top w:w="60" w:type="dxa"/>
              <w:bottom w:w="60" w:type="dxa"/>
              <w:left w:w="70" w:type="dxa"/>
              <w:right w:w="70" w:type="dxa"/>
            </w:tcMar>
          </w:tcPr>
          <w:p>
            <w:pPr>
              <w:jc w:val="center"/>
            </w:pPr>
            <w:r>
              <w:rPr>
                <w:rFonts w:ascii="Segoe UI" w:hAnsi="Segoe UI"/>
                <w:color w:val="334155"/>
                <w:sz w:val="16"/>
              </w:rPr>
              <w:t>9.0 KB</w:t>
            </w:r>
          </w:p>
        </w:tc>
        <w:tc>
          <w:tcPr>
            <w:tcW w:type="dxa" w:w="3456"/>
            <w:shd w:fill="F8FAFC"/>
            <w:tcMar>
              <w:top w:w="60" w:type="dxa"/>
              <w:bottom w:w="60" w:type="dxa"/>
              <w:left w:w="70" w:type="dxa"/>
              <w:right w:w="70" w:type="dxa"/>
            </w:tcMar>
          </w:tcPr>
          <w:p>
            <w:r>
              <w:rPr>
                <w:rFonts w:ascii="Segoe UI" w:hAnsi="Segoe UI"/>
                <w:color w:val="475569"/>
                <w:sz w:val="15"/>
              </w:rPr>
              <w:t>API de servicios del Gemelo Digital, endpoints de telemetría, pronóstico y estado</w:t>
            </w:r>
          </w:p>
        </w:tc>
      </w:tr>
      <w:tr>
        <w:tc>
          <w:tcPr>
            <w:tcW w:type="dxa" w:w="576"/>
            <w:shd w:fill="FFFFFF"/>
            <w:tcMar>
              <w:top w:w="60" w:type="dxa"/>
              <w:bottom w:w="60" w:type="dxa"/>
              <w:left w:w="70" w:type="dxa"/>
              <w:right w:w="70" w:type="dxa"/>
            </w:tcMar>
          </w:tcPr>
          <w:p>
            <w:pPr>
              <w:jc w:val="center"/>
            </w:pPr>
            <w:r>
              <w:rPr>
                <w:rFonts w:ascii="Segoe UI" w:hAnsi="Segoe UI"/>
                <w:b/>
                <w:color w:val="64748B"/>
                <w:sz w:val="16"/>
              </w:rPr>
              <w:t>16</w:t>
            </w:r>
          </w:p>
        </w:tc>
        <w:tc>
          <w:tcPr>
            <w:tcW w:type="dxa" w:w="4032"/>
            <w:shd w:fill="FFFFFF"/>
            <w:tcMar>
              <w:top w:w="60" w:type="dxa"/>
              <w:bottom w:w="60" w:type="dxa"/>
              <w:left w:w="70" w:type="dxa"/>
              <w:right w:w="70" w:type="dxa"/>
            </w:tcMar>
          </w:tcPr>
          <w:p>
            <w:r>
              <w:rPr>
                <w:rFonts w:ascii="Consolas" w:hAnsi="Consolas"/>
                <w:b/>
                <w:color w:val="0E7490"/>
                <w:sz w:val="15"/>
              </w:rPr>
              <w:t>gd_python/aquatwin/dominio.py</w:t>
            </w:r>
          </w:p>
        </w:tc>
        <w:tc>
          <w:tcPr>
            <w:tcW w:type="dxa" w:w="1152"/>
            <w:shd w:fill="FFFFFF"/>
            <w:tcMar>
              <w:top w:w="60" w:type="dxa"/>
              <w:bottom w:w="60" w:type="dxa"/>
              <w:left w:w="70" w:type="dxa"/>
              <w:right w:w="70" w:type="dxa"/>
            </w:tcMar>
          </w:tcPr>
          <w:p>
            <w:pPr>
              <w:jc w:val="center"/>
            </w:pPr>
            <w:r>
              <w:rPr>
                <w:rFonts w:ascii="Segoe UI" w:hAnsi="Segoe UI"/>
                <w:color w:val="334155"/>
                <w:sz w:val="16"/>
              </w:rPr>
              <w:t>415</w:t>
            </w:r>
          </w:p>
        </w:tc>
        <w:tc>
          <w:tcPr>
            <w:tcW w:type="dxa" w:w="1152"/>
            <w:shd w:fill="FFFFFF"/>
            <w:tcMar>
              <w:top w:w="60" w:type="dxa"/>
              <w:bottom w:w="60" w:type="dxa"/>
              <w:left w:w="70" w:type="dxa"/>
              <w:right w:w="70" w:type="dxa"/>
            </w:tcMar>
          </w:tcPr>
          <w:p>
            <w:pPr>
              <w:jc w:val="center"/>
            </w:pPr>
            <w:r>
              <w:rPr>
                <w:rFonts w:ascii="Segoe UI" w:hAnsi="Segoe UI"/>
                <w:color w:val="334155"/>
                <w:sz w:val="16"/>
              </w:rPr>
              <w:t>13.5 KB</w:t>
            </w:r>
          </w:p>
        </w:tc>
        <w:tc>
          <w:tcPr>
            <w:tcW w:type="dxa" w:w="3456"/>
            <w:shd w:fill="FFFFFF"/>
            <w:tcMar>
              <w:top w:w="60" w:type="dxa"/>
              <w:bottom w:w="60" w:type="dxa"/>
              <w:left w:w="70" w:type="dxa"/>
              <w:right w:w="70" w:type="dxa"/>
            </w:tcMar>
          </w:tcPr>
          <w:p>
            <w:r>
              <w:rPr>
                <w:rFonts w:ascii="Segoe UI" w:hAnsi="Segoe UI"/>
                <w:color w:val="475569"/>
                <w:sz w:val="15"/>
              </w:rPr>
              <w:t>Modelo de dominio hidrológico y definiciones de parámetros biofísicos en Python</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17</w:t>
            </w:r>
          </w:p>
        </w:tc>
        <w:tc>
          <w:tcPr>
            <w:tcW w:type="dxa" w:w="4032"/>
            <w:shd w:fill="F8FAFC"/>
            <w:tcMar>
              <w:top w:w="60" w:type="dxa"/>
              <w:bottom w:w="60" w:type="dxa"/>
              <w:left w:w="70" w:type="dxa"/>
              <w:right w:w="70" w:type="dxa"/>
            </w:tcMar>
          </w:tcPr>
          <w:p>
            <w:r>
              <w:rPr>
                <w:rFonts w:ascii="Consolas" w:hAnsi="Consolas"/>
                <w:b/>
                <w:color w:val="0E7490"/>
                <w:sz w:val="15"/>
              </w:rPr>
              <w:t>gd_python/aquatwin/datos.py</w:t>
            </w:r>
          </w:p>
        </w:tc>
        <w:tc>
          <w:tcPr>
            <w:tcW w:type="dxa" w:w="1152"/>
            <w:shd w:fill="F8FAFC"/>
            <w:tcMar>
              <w:top w:w="60" w:type="dxa"/>
              <w:bottom w:w="60" w:type="dxa"/>
              <w:left w:w="70" w:type="dxa"/>
              <w:right w:w="70" w:type="dxa"/>
            </w:tcMar>
          </w:tcPr>
          <w:p>
            <w:pPr>
              <w:jc w:val="center"/>
            </w:pPr>
            <w:r>
              <w:rPr>
                <w:rFonts w:ascii="Segoe UI" w:hAnsi="Segoe UI"/>
                <w:color w:val="334155"/>
                <w:sz w:val="16"/>
              </w:rPr>
              <w:t>518</w:t>
            </w:r>
          </w:p>
        </w:tc>
        <w:tc>
          <w:tcPr>
            <w:tcW w:type="dxa" w:w="1152"/>
            <w:shd w:fill="F8FAFC"/>
            <w:tcMar>
              <w:top w:w="60" w:type="dxa"/>
              <w:bottom w:w="60" w:type="dxa"/>
              <w:left w:w="70" w:type="dxa"/>
              <w:right w:w="70" w:type="dxa"/>
            </w:tcMar>
          </w:tcPr>
          <w:p>
            <w:pPr>
              <w:jc w:val="center"/>
            </w:pPr>
            <w:r>
              <w:rPr>
                <w:rFonts w:ascii="Segoe UI" w:hAnsi="Segoe UI"/>
                <w:color w:val="334155"/>
                <w:sz w:val="16"/>
              </w:rPr>
              <w:t>22.4 KB</w:t>
            </w:r>
          </w:p>
        </w:tc>
        <w:tc>
          <w:tcPr>
            <w:tcW w:type="dxa" w:w="3456"/>
            <w:shd w:fill="F8FAFC"/>
            <w:tcMar>
              <w:top w:w="60" w:type="dxa"/>
              <w:bottom w:w="60" w:type="dxa"/>
              <w:left w:w="70" w:type="dxa"/>
              <w:right w:w="70" w:type="dxa"/>
            </w:tcMar>
          </w:tcPr>
          <w:p>
            <w:r>
              <w:rPr>
                <w:rFonts w:ascii="Segoe UI" w:hAnsi="Segoe UI"/>
                <w:color w:val="475569"/>
                <w:sz w:val="15"/>
              </w:rPr>
              <w:t>Ingesta, validación, transformación y alineación temporal del dataset real fcr_oapat.csv</w:t>
            </w:r>
          </w:p>
        </w:tc>
      </w:tr>
      <w:tr>
        <w:tc>
          <w:tcPr>
            <w:tcW w:type="dxa" w:w="576"/>
            <w:shd w:fill="FFFFFF"/>
            <w:tcMar>
              <w:top w:w="60" w:type="dxa"/>
              <w:bottom w:w="60" w:type="dxa"/>
              <w:left w:w="70" w:type="dxa"/>
              <w:right w:w="70" w:type="dxa"/>
            </w:tcMar>
          </w:tcPr>
          <w:p>
            <w:pPr>
              <w:jc w:val="center"/>
            </w:pPr>
            <w:r>
              <w:rPr>
                <w:rFonts w:ascii="Segoe UI" w:hAnsi="Segoe UI"/>
                <w:b/>
                <w:color w:val="64748B"/>
                <w:sz w:val="16"/>
              </w:rPr>
              <w:t>18</w:t>
            </w:r>
          </w:p>
        </w:tc>
        <w:tc>
          <w:tcPr>
            <w:tcW w:type="dxa" w:w="4032"/>
            <w:shd w:fill="FFFFFF"/>
            <w:tcMar>
              <w:top w:w="60" w:type="dxa"/>
              <w:bottom w:w="60" w:type="dxa"/>
              <w:left w:w="70" w:type="dxa"/>
              <w:right w:w="70" w:type="dxa"/>
            </w:tcMar>
          </w:tcPr>
          <w:p>
            <w:r>
              <w:rPr>
                <w:rFonts w:ascii="Consolas" w:hAnsi="Consolas"/>
                <w:b/>
                <w:color w:val="0E7490"/>
                <w:sz w:val="15"/>
              </w:rPr>
              <w:t>gd_python/aquatwin/explicabilidad.py</w:t>
            </w:r>
          </w:p>
        </w:tc>
        <w:tc>
          <w:tcPr>
            <w:tcW w:type="dxa" w:w="1152"/>
            <w:shd w:fill="FFFFFF"/>
            <w:tcMar>
              <w:top w:w="60" w:type="dxa"/>
              <w:bottom w:w="60" w:type="dxa"/>
              <w:left w:w="70" w:type="dxa"/>
              <w:right w:w="70" w:type="dxa"/>
            </w:tcMar>
          </w:tcPr>
          <w:p>
            <w:pPr>
              <w:jc w:val="center"/>
            </w:pPr>
            <w:r>
              <w:rPr>
                <w:rFonts w:ascii="Segoe UI" w:hAnsi="Segoe UI"/>
                <w:color w:val="334155"/>
                <w:sz w:val="16"/>
              </w:rPr>
              <w:t>266</w:t>
            </w:r>
          </w:p>
        </w:tc>
        <w:tc>
          <w:tcPr>
            <w:tcW w:type="dxa" w:w="1152"/>
            <w:shd w:fill="FFFFFF"/>
            <w:tcMar>
              <w:top w:w="60" w:type="dxa"/>
              <w:bottom w:w="60" w:type="dxa"/>
              <w:left w:w="70" w:type="dxa"/>
              <w:right w:w="70" w:type="dxa"/>
            </w:tcMar>
          </w:tcPr>
          <w:p>
            <w:pPr>
              <w:jc w:val="center"/>
            </w:pPr>
            <w:r>
              <w:rPr>
                <w:rFonts w:ascii="Segoe UI" w:hAnsi="Segoe UI"/>
                <w:color w:val="334155"/>
                <w:sz w:val="16"/>
              </w:rPr>
              <w:t>9.1 KB</w:t>
            </w:r>
          </w:p>
        </w:tc>
        <w:tc>
          <w:tcPr>
            <w:tcW w:type="dxa" w:w="3456"/>
            <w:shd w:fill="FFFFFF"/>
            <w:tcMar>
              <w:top w:w="60" w:type="dxa"/>
              <w:bottom w:w="60" w:type="dxa"/>
              <w:left w:w="70" w:type="dxa"/>
              <w:right w:w="70" w:type="dxa"/>
            </w:tcMar>
          </w:tcPr>
          <w:p>
            <w:r>
              <w:rPr>
                <w:rFonts w:ascii="Segoe UI" w:hAnsi="Segoe UI"/>
                <w:color w:val="475569"/>
                <w:sz w:val="15"/>
              </w:rPr>
              <w:t>Motor de explicabilidad XAI con atribución de factores causales de floraciones</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19</w:t>
            </w:r>
          </w:p>
        </w:tc>
        <w:tc>
          <w:tcPr>
            <w:tcW w:type="dxa" w:w="4032"/>
            <w:shd w:fill="F8FAFC"/>
            <w:tcMar>
              <w:top w:w="60" w:type="dxa"/>
              <w:bottom w:w="60" w:type="dxa"/>
              <w:left w:w="70" w:type="dxa"/>
              <w:right w:w="70" w:type="dxa"/>
            </w:tcMar>
          </w:tcPr>
          <w:p>
            <w:r>
              <w:rPr>
                <w:rFonts w:ascii="Consolas" w:hAnsi="Consolas"/>
                <w:b/>
                <w:color w:val="0E7490"/>
                <w:sz w:val="15"/>
              </w:rPr>
              <w:t>gd_python/aquatwin/motor/prediccion.py</w:t>
            </w:r>
          </w:p>
        </w:tc>
        <w:tc>
          <w:tcPr>
            <w:tcW w:type="dxa" w:w="1152"/>
            <w:shd w:fill="F8FAFC"/>
            <w:tcMar>
              <w:top w:w="60" w:type="dxa"/>
              <w:bottom w:w="60" w:type="dxa"/>
              <w:left w:w="70" w:type="dxa"/>
              <w:right w:w="70" w:type="dxa"/>
            </w:tcMar>
          </w:tcPr>
          <w:p>
            <w:pPr>
              <w:jc w:val="center"/>
            </w:pPr>
            <w:r>
              <w:rPr>
                <w:rFonts w:ascii="Segoe UI" w:hAnsi="Segoe UI"/>
                <w:color w:val="334155"/>
                <w:sz w:val="16"/>
              </w:rPr>
              <w:t>522</w:t>
            </w:r>
          </w:p>
        </w:tc>
        <w:tc>
          <w:tcPr>
            <w:tcW w:type="dxa" w:w="1152"/>
            <w:shd w:fill="F8FAFC"/>
            <w:tcMar>
              <w:top w:w="60" w:type="dxa"/>
              <w:bottom w:w="60" w:type="dxa"/>
              <w:left w:w="70" w:type="dxa"/>
              <w:right w:w="70" w:type="dxa"/>
            </w:tcMar>
          </w:tcPr>
          <w:p>
            <w:pPr>
              <w:jc w:val="center"/>
            </w:pPr>
            <w:r>
              <w:rPr>
                <w:rFonts w:ascii="Segoe UI" w:hAnsi="Segoe UI"/>
                <w:color w:val="334155"/>
                <w:sz w:val="16"/>
              </w:rPr>
              <w:t>21.1 KB</w:t>
            </w:r>
          </w:p>
        </w:tc>
        <w:tc>
          <w:tcPr>
            <w:tcW w:type="dxa" w:w="3456"/>
            <w:shd w:fill="F8FAFC"/>
            <w:tcMar>
              <w:top w:w="60" w:type="dxa"/>
              <w:bottom w:w="60" w:type="dxa"/>
              <w:left w:w="70" w:type="dxa"/>
              <w:right w:w="70" w:type="dxa"/>
            </w:tcMar>
          </w:tcPr>
          <w:p>
            <w:r>
              <w:rPr>
                <w:rFonts w:ascii="Segoe UI" w:hAnsi="Segoe UI"/>
                <w:color w:val="475569"/>
                <w:sz w:val="15"/>
              </w:rPr>
              <w:t>Modelos predictivos de machine learning (Ensemble, LSTM, Gradient Boosting)</w:t>
            </w:r>
          </w:p>
        </w:tc>
      </w:tr>
      <w:tr>
        <w:tc>
          <w:tcPr>
            <w:tcW w:type="dxa" w:w="576"/>
            <w:shd w:fill="FFFFFF"/>
            <w:tcMar>
              <w:top w:w="60" w:type="dxa"/>
              <w:bottom w:w="60" w:type="dxa"/>
              <w:left w:w="70" w:type="dxa"/>
              <w:right w:w="70" w:type="dxa"/>
            </w:tcMar>
          </w:tcPr>
          <w:p>
            <w:pPr>
              <w:jc w:val="center"/>
            </w:pPr>
            <w:r>
              <w:rPr>
                <w:rFonts w:ascii="Segoe UI" w:hAnsi="Segoe UI"/>
                <w:b/>
                <w:color w:val="64748B"/>
                <w:sz w:val="16"/>
              </w:rPr>
              <w:t>20</w:t>
            </w:r>
          </w:p>
        </w:tc>
        <w:tc>
          <w:tcPr>
            <w:tcW w:type="dxa" w:w="4032"/>
            <w:shd w:fill="FFFFFF"/>
            <w:tcMar>
              <w:top w:w="60" w:type="dxa"/>
              <w:bottom w:w="60" w:type="dxa"/>
              <w:left w:w="70" w:type="dxa"/>
              <w:right w:w="70" w:type="dxa"/>
            </w:tcMar>
          </w:tcPr>
          <w:p>
            <w:r>
              <w:rPr>
                <w:rFonts w:ascii="Consolas" w:hAnsi="Consolas"/>
                <w:b/>
                <w:color w:val="0E7490"/>
                <w:sz w:val="15"/>
              </w:rPr>
              <w:t>gd_python/aquatwin/motor/reglas.py</w:t>
            </w:r>
          </w:p>
        </w:tc>
        <w:tc>
          <w:tcPr>
            <w:tcW w:type="dxa" w:w="1152"/>
            <w:shd w:fill="FFFFFF"/>
            <w:tcMar>
              <w:top w:w="60" w:type="dxa"/>
              <w:bottom w:w="60" w:type="dxa"/>
              <w:left w:w="70" w:type="dxa"/>
              <w:right w:w="70" w:type="dxa"/>
            </w:tcMar>
          </w:tcPr>
          <w:p>
            <w:pPr>
              <w:jc w:val="center"/>
            </w:pPr>
            <w:r>
              <w:rPr>
                <w:rFonts w:ascii="Segoe UI" w:hAnsi="Segoe UI"/>
                <w:color w:val="334155"/>
                <w:sz w:val="16"/>
              </w:rPr>
              <w:t>466</w:t>
            </w:r>
          </w:p>
        </w:tc>
        <w:tc>
          <w:tcPr>
            <w:tcW w:type="dxa" w:w="1152"/>
            <w:shd w:fill="FFFFFF"/>
            <w:tcMar>
              <w:top w:w="60" w:type="dxa"/>
              <w:bottom w:w="60" w:type="dxa"/>
              <w:left w:w="70" w:type="dxa"/>
              <w:right w:w="70" w:type="dxa"/>
            </w:tcMar>
          </w:tcPr>
          <w:p>
            <w:pPr>
              <w:jc w:val="center"/>
            </w:pPr>
            <w:r>
              <w:rPr>
                <w:rFonts w:ascii="Segoe UI" w:hAnsi="Segoe UI"/>
                <w:color w:val="334155"/>
                <w:sz w:val="16"/>
              </w:rPr>
              <w:t>17.9 KB</w:t>
            </w:r>
          </w:p>
        </w:tc>
        <w:tc>
          <w:tcPr>
            <w:tcW w:type="dxa" w:w="3456"/>
            <w:shd w:fill="FFFFFF"/>
            <w:tcMar>
              <w:top w:w="60" w:type="dxa"/>
              <w:bottom w:w="60" w:type="dxa"/>
              <w:left w:w="70" w:type="dxa"/>
              <w:right w:w="70" w:type="dxa"/>
            </w:tcMar>
          </w:tcPr>
          <w:p>
            <w:r>
              <w:rPr>
                <w:rFonts w:ascii="Segoe UI" w:hAnsi="Segoe UI"/>
                <w:color w:val="475569"/>
                <w:sz w:val="15"/>
              </w:rPr>
              <w:t>Reglas limnológicas y regulatorias OMS/EPA para alertas de microcistina</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21</w:t>
            </w:r>
          </w:p>
        </w:tc>
        <w:tc>
          <w:tcPr>
            <w:tcW w:type="dxa" w:w="4032"/>
            <w:shd w:fill="F8FAFC"/>
            <w:tcMar>
              <w:top w:w="60" w:type="dxa"/>
              <w:bottom w:w="60" w:type="dxa"/>
              <w:left w:w="70" w:type="dxa"/>
              <w:right w:w="70" w:type="dxa"/>
            </w:tcMar>
          </w:tcPr>
          <w:p>
            <w:r>
              <w:rPr>
                <w:rFonts w:ascii="Consolas" w:hAnsi="Consolas"/>
                <w:b/>
                <w:color w:val="0E7490"/>
                <w:sz w:val="15"/>
              </w:rPr>
              <w:t>gd_python/aquatwin/motor/indices.py</w:t>
            </w:r>
          </w:p>
        </w:tc>
        <w:tc>
          <w:tcPr>
            <w:tcW w:type="dxa" w:w="1152"/>
            <w:shd w:fill="F8FAFC"/>
            <w:tcMar>
              <w:top w:w="60" w:type="dxa"/>
              <w:bottom w:w="60" w:type="dxa"/>
              <w:left w:w="70" w:type="dxa"/>
              <w:right w:w="70" w:type="dxa"/>
            </w:tcMar>
          </w:tcPr>
          <w:p>
            <w:pPr>
              <w:jc w:val="center"/>
            </w:pPr>
            <w:r>
              <w:rPr>
                <w:rFonts w:ascii="Segoe UI" w:hAnsi="Segoe UI"/>
                <w:color w:val="334155"/>
                <w:sz w:val="16"/>
              </w:rPr>
              <w:t>339</w:t>
            </w:r>
          </w:p>
        </w:tc>
        <w:tc>
          <w:tcPr>
            <w:tcW w:type="dxa" w:w="1152"/>
            <w:shd w:fill="F8FAFC"/>
            <w:tcMar>
              <w:top w:w="60" w:type="dxa"/>
              <w:bottom w:w="60" w:type="dxa"/>
              <w:left w:w="70" w:type="dxa"/>
              <w:right w:w="70" w:type="dxa"/>
            </w:tcMar>
          </w:tcPr>
          <w:p>
            <w:pPr>
              <w:jc w:val="center"/>
            </w:pPr>
            <w:r>
              <w:rPr>
                <w:rFonts w:ascii="Segoe UI" w:hAnsi="Segoe UI"/>
                <w:color w:val="334155"/>
                <w:sz w:val="16"/>
              </w:rPr>
              <w:t>13.5 KB</w:t>
            </w:r>
          </w:p>
        </w:tc>
        <w:tc>
          <w:tcPr>
            <w:tcW w:type="dxa" w:w="3456"/>
            <w:shd w:fill="F8FAFC"/>
            <w:tcMar>
              <w:top w:w="60" w:type="dxa"/>
              <w:bottom w:w="60" w:type="dxa"/>
              <w:left w:w="70" w:type="dxa"/>
              <w:right w:w="70" w:type="dxa"/>
            </w:tcMar>
          </w:tcPr>
          <w:p>
            <w:r>
              <w:rPr>
                <w:rFonts w:ascii="Segoe UI" w:hAnsi="Segoe UI"/>
                <w:color w:val="475569"/>
                <w:sz w:val="15"/>
              </w:rPr>
              <w:t>Cálculo de bio-índices y métricas de calidad de agua en Python</w:t>
            </w:r>
          </w:p>
        </w:tc>
      </w:tr>
      <w:tr>
        <w:tc>
          <w:tcPr>
            <w:tcW w:type="dxa" w:w="576"/>
            <w:shd w:fill="FFFFFF"/>
            <w:tcMar>
              <w:top w:w="60" w:type="dxa"/>
              <w:bottom w:w="60" w:type="dxa"/>
              <w:left w:w="70" w:type="dxa"/>
              <w:right w:w="70" w:type="dxa"/>
            </w:tcMar>
          </w:tcPr>
          <w:p>
            <w:pPr>
              <w:jc w:val="center"/>
            </w:pPr>
            <w:r>
              <w:rPr>
                <w:rFonts w:ascii="Segoe UI" w:hAnsi="Segoe UI"/>
                <w:b/>
                <w:color w:val="64748B"/>
                <w:sz w:val="16"/>
              </w:rPr>
              <w:t>22</w:t>
            </w:r>
          </w:p>
        </w:tc>
        <w:tc>
          <w:tcPr>
            <w:tcW w:type="dxa" w:w="4032"/>
            <w:shd w:fill="FFFFFF"/>
            <w:tcMar>
              <w:top w:w="60" w:type="dxa"/>
              <w:bottom w:w="60" w:type="dxa"/>
              <w:left w:w="70" w:type="dxa"/>
              <w:right w:w="70" w:type="dxa"/>
            </w:tcMar>
          </w:tcPr>
          <w:p>
            <w:r>
              <w:rPr>
                <w:rFonts w:ascii="Consolas" w:hAnsi="Consolas"/>
                <w:b/>
                <w:color w:val="0E7490"/>
                <w:sz w:val="15"/>
              </w:rPr>
              <w:t>gd_python/aquatwin/motor/anomalias.py</w:t>
            </w:r>
          </w:p>
        </w:tc>
        <w:tc>
          <w:tcPr>
            <w:tcW w:type="dxa" w:w="1152"/>
            <w:shd w:fill="FFFFFF"/>
            <w:tcMar>
              <w:top w:w="60" w:type="dxa"/>
              <w:bottom w:w="60" w:type="dxa"/>
              <w:left w:w="70" w:type="dxa"/>
              <w:right w:w="70" w:type="dxa"/>
            </w:tcMar>
          </w:tcPr>
          <w:p>
            <w:pPr>
              <w:jc w:val="center"/>
            </w:pPr>
            <w:r>
              <w:rPr>
                <w:rFonts w:ascii="Segoe UI" w:hAnsi="Segoe UI"/>
                <w:color w:val="334155"/>
                <w:sz w:val="16"/>
              </w:rPr>
              <w:t>326</w:t>
            </w:r>
          </w:p>
        </w:tc>
        <w:tc>
          <w:tcPr>
            <w:tcW w:type="dxa" w:w="1152"/>
            <w:shd w:fill="FFFFFF"/>
            <w:tcMar>
              <w:top w:w="60" w:type="dxa"/>
              <w:bottom w:w="60" w:type="dxa"/>
              <w:left w:w="70" w:type="dxa"/>
              <w:right w:w="70" w:type="dxa"/>
            </w:tcMar>
          </w:tcPr>
          <w:p>
            <w:pPr>
              <w:jc w:val="center"/>
            </w:pPr>
            <w:r>
              <w:rPr>
                <w:rFonts w:ascii="Segoe UI" w:hAnsi="Segoe UI"/>
                <w:color w:val="334155"/>
                <w:sz w:val="16"/>
              </w:rPr>
              <w:t>14.3 KB</w:t>
            </w:r>
          </w:p>
        </w:tc>
        <w:tc>
          <w:tcPr>
            <w:tcW w:type="dxa" w:w="3456"/>
            <w:shd w:fill="FFFFFF"/>
            <w:tcMar>
              <w:top w:w="60" w:type="dxa"/>
              <w:bottom w:w="60" w:type="dxa"/>
              <w:left w:w="70" w:type="dxa"/>
              <w:right w:w="70" w:type="dxa"/>
            </w:tcMar>
          </w:tcPr>
          <w:p>
            <w:r>
              <w:rPr>
                <w:rFonts w:ascii="Segoe UI" w:hAnsi="Segoe UI"/>
                <w:color w:val="475569"/>
                <w:sz w:val="15"/>
              </w:rPr>
              <w:t>Detección de anomalías en telemetría de boyas por Isolation Forest y Z-Score</w:t>
            </w:r>
          </w:p>
        </w:tc>
      </w:tr>
      <w:tr>
        <w:tc>
          <w:tcPr>
            <w:tcW w:type="dxa" w:w="576"/>
            <w:shd w:fill="F8FAFC"/>
            <w:tcMar>
              <w:top w:w="60" w:type="dxa"/>
              <w:bottom w:w="60" w:type="dxa"/>
              <w:left w:w="70" w:type="dxa"/>
              <w:right w:w="70" w:type="dxa"/>
            </w:tcMar>
          </w:tcPr>
          <w:p>
            <w:pPr>
              <w:jc w:val="center"/>
            </w:pPr>
            <w:r>
              <w:rPr>
                <w:rFonts w:ascii="Segoe UI" w:hAnsi="Segoe UI"/>
                <w:b/>
                <w:color w:val="64748B"/>
                <w:sz w:val="16"/>
              </w:rPr>
              <w:t>23</w:t>
            </w:r>
          </w:p>
        </w:tc>
        <w:tc>
          <w:tcPr>
            <w:tcW w:type="dxa" w:w="4032"/>
            <w:shd w:fill="F8FAFC"/>
            <w:tcMar>
              <w:top w:w="60" w:type="dxa"/>
              <w:bottom w:w="60" w:type="dxa"/>
              <w:left w:w="70" w:type="dxa"/>
              <w:right w:w="70" w:type="dxa"/>
            </w:tcMar>
          </w:tcPr>
          <w:p>
            <w:r>
              <w:rPr>
                <w:rFonts w:ascii="Consolas" w:hAnsi="Consolas"/>
                <w:b/>
                <w:color w:val="0E7490"/>
                <w:sz w:val="15"/>
              </w:rPr>
              <w:t>gd_python/aquatwin/vistas/gemelo.py</w:t>
            </w:r>
          </w:p>
        </w:tc>
        <w:tc>
          <w:tcPr>
            <w:tcW w:type="dxa" w:w="1152"/>
            <w:shd w:fill="F8FAFC"/>
            <w:tcMar>
              <w:top w:w="60" w:type="dxa"/>
              <w:bottom w:w="60" w:type="dxa"/>
              <w:left w:w="70" w:type="dxa"/>
              <w:right w:w="70" w:type="dxa"/>
            </w:tcMar>
          </w:tcPr>
          <w:p>
            <w:pPr>
              <w:jc w:val="center"/>
            </w:pPr>
            <w:r>
              <w:rPr>
                <w:rFonts w:ascii="Segoe UI" w:hAnsi="Segoe UI"/>
                <w:color w:val="334155"/>
                <w:sz w:val="16"/>
              </w:rPr>
              <w:t>371</w:t>
            </w:r>
          </w:p>
        </w:tc>
        <w:tc>
          <w:tcPr>
            <w:tcW w:type="dxa" w:w="1152"/>
            <w:shd w:fill="F8FAFC"/>
            <w:tcMar>
              <w:top w:w="60" w:type="dxa"/>
              <w:bottom w:w="60" w:type="dxa"/>
              <w:left w:w="70" w:type="dxa"/>
              <w:right w:w="70" w:type="dxa"/>
            </w:tcMar>
          </w:tcPr>
          <w:p>
            <w:pPr>
              <w:jc w:val="center"/>
            </w:pPr>
            <w:r>
              <w:rPr>
                <w:rFonts w:ascii="Segoe UI" w:hAnsi="Segoe UI"/>
                <w:color w:val="334155"/>
                <w:sz w:val="16"/>
              </w:rPr>
              <w:t>16.4 KB</w:t>
            </w:r>
          </w:p>
        </w:tc>
        <w:tc>
          <w:tcPr>
            <w:tcW w:type="dxa" w:w="3456"/>
            <w:shd w:fill="F8FAFC"/>
            <w:tcMar>
              <w:top w:w="60" w:type="dxa"/>
              <w:bottom w:w="60" w:type="dxa"/>
              <w:left w:w="70" w:type="dxa"/>
              <w:right w:w="70" w:type="dxa"/>
            </w:tcMar>
          </w:tcPr>
          <w:p>
            <w:r>
              <w:rPr>
                <w:rFonts w:ascii="Segoe UI" w:hAnsi="Segoe UI"/>
                <w:color w:val="475569"/>
                <w:sz w:val="15"/>
              </w:rPr>
              <w:t>Rutas y vistas de estado global del Gemelo Digital</w:t>
            </w:r>
          </w:p>
        </w:tc>
      </w:tr>
    </w:tbl>
    <w:p>
      <w:r>
        <w:br w:type="page"/>
      </w:r>
    </w:p>
    <w:p>
      <w:pPr>
        <w:spacing w:before="280" w:after="80"/>
      </w:pPr>
      <w:r>
        <w:rPr>
          <w:rFonts w:ascii="Segoe UI" w:hAnsi="Segoe UI"/>
          <w:b/>
          <w:color w:val="0D9488"/>
          <w:sz w:val="19"/>
        </w:rPr>
        <w:t>SECCIÓN 1: GEMELO DIGITAL 3D (SIMULACIÓN VISUAL THREE.JS)</w:t>
      </w:r>
    </w:p>
    <w:p>
      <w:pPr>
        <w:spacing w:before="0" w:after="120"/>
      </w:pPr>
      <w:r>
        <w:rPr>
          <w:rFonts w:ascii="Consolas" w:hAnsi="Consolas"/>
          <w:b/>
          <w:color w:val="0F172A"/>
          <w:sz w:val="28"/>
        </w:rPr>
        <w:t>src/components/DigitalTwin3DCanvas.tsx</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 (React / Three.js)</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1,918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78.7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Canvas 3D del Gemelo Digital con batimetría, floraciones algales, partículas de Microcystis y telemetría</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import React, { useEffect, useRef, useState, useMemo, useCallback } from 'react';</w:t>
      </w:r>
    </w:p>
    <w:p>
      <w:pPr>
        <w:spacing w:before="0" w:after="0" w:line="252" w:lineRule="auto"/>
      </w:pPr>
      <w:r>
        <w:rPr>
          <w:rFonts w:ascii="Consolas" w:hAnsi="Consolas"/>
          <w:color w:val="94A3B8"/>
          <w:sz w:val="14"/>
        </w:rPr>
        <w:t xml:space="preserve">   2 | </w:t>
      </w:r>
      <w:r>
        <w:rPr>
          <w:rFonts w:ascii="Consolas" w:hAnsi="Consolas"/>
          <w:color w:val="0F172A"/>
          <w:sz w:val="15"/>
        </w:rPr>
        <w:t>import * as THREE from 'three';</w:t>
      </w:r>
    </w:p>
    <w:p>
      <w:pPr>
        <w:spacing w:before="0" w:after="0" w:line="252" w:lineRule="auto"/>
      </w:pPr>
      <w:r>
        <w:rPr>
          <w:rFonts w:ascii="Consolas" w:hAnsi="Consolas"/>
          <w:color w:val="94A3B8"/>
          <w:sz w:val="14"/>
        </w:rPr>
        <w:t xml:space="preserve">   3 | </w:t>
      </w:r>
      <w:r>
        <w:rPr>
          <w:rFonts w:ascii="Consolas" w:hAnsi="Consolas"/>
          <w:color w:val="0F172A"/>
          <w:sz w:val="15"/>
        </w:rPr>
        <w:t xml:space="preserve">import { </w:t>
      </w:r>
    </w:p>
    <w:p>
      <w:pPr>
        <w:spacing w:before="0" w:after="0" w:line="252" w:lineRule="auto"/>
      </w:pPr>
      <w:r>
        <w:rPr>
          <w:rFonts w:ascii="Consolas" w:hAnsi="Consolas"/>
          <w:color w:val="94A3B8"/>
          <w:sz w:val="14"/>
        </w:rPr>
        <w:t xml:space="preserve">   4 | </w:t>
      </w:r>
      <w:r>
        <w:rPr>
          <w:rFonts w:ascii="Consolas" w:hAnsi="Consolas"/>
          <w:color w:val="0F172A"/>
          <w:sz w:val="15"/>
        </w:rPr>
        <w:t xml:space="preserve">  Layers, </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Maximize2, </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Minimize2, </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Eye, </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Play, </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Pause, </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RotateCcw, </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Sliders, </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Wind, </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Waves, </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Activity, </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Info,</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Radio,</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Zap,</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MapPin,</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Compass,</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Database</w:t>
      </w:r>
    </w:p>
    <w:p>
      <w:pPr>
        <w:spacing w:before="0" w:after="0" w:line="252" w:lineRule="auto"/>
      </w:pPr>
      <w:r>
        <w:rPr>
          <w:rFonts w:ascii="Consolas" w:hAnsi="Consolas"/>
          <w:color w:val="94A3B8"/>
          <w:sz w:val="14"/>
        </w:rPr>
        <w:t xml:space="preserve">  21 | </w:t>
      </w:r>
      <w:r>
        <w:rPr>
          <w:rFonts w:ascii="Consolas" w:hAnsi="Consolas"/>
          <w:color w:val="0F172A"/>
          <w:sz w:val="15"/>
        </w:rPr>
        <w:t>} from 'lucide-react';</w:t>
      </w:r>
    </w:p>
    <w:p>
      <w:pPr>
        <w:spacing w:before="0" w:after="0" w:line="252" w:lineRule="auto"/>
      </w:pPr>
      <w:r>
        <w:rPr>
          <w:rFonts w:ascii="Consolas" w:hAnsi="Consolas"/>
          <w:color w:val="94A3B8"/>
          <w:sz w:val="14"/>
        </w:rPr>
        <w:t xml:space="preserve">  22 | </w:t>
      </w:r>
      <w:r>
        <w:rPr>
          <w:rFonts w:ascii="Consolas" w:hAnsi="Consolas"/>
          <w:color w:val="0F172A"/>
          <w:sz w:val="15"/>
        </w:rPr>
        <w:t>import { WaterBasin, IoTBuoy, ActuatorDevice, SpectralLayerConfig, SpectralLayerType } from '../types';</w:t>
      </w:r>
    </w:p>
    <w:p>
      <w:pPr>
        <w:spacing w:before="0" w:after="0" w:line="252" w:lineRule="auto"/>
      </w:pPr>
      <w:r>
        <w:rPr>
          <w:rFonts w:ascii="Consolas" w:hAnsi="Consolas"/>
          <w:color w:val="94A3B8"/>
          <w:sz w:val="14"/>
        </w:rPr>
        <w:t xml:space="preserve">  23 | </w:t>
      </w:r>
      <w:r>
        <w:rPr>
          <w:rFonts w:ascii="Consolas" w:hAnsi="Consolas"/>
          <w:color w:val="0F172A"/>
          <w:sz w:val="15"/>
        </w:rPr>
        <w:t>import { SPECTRAL_LAYERS } from '../data/mockData';</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 | </w:t>
      </w:r>
      <w:r>
        <w:rPr>
          <w:rFonts w:ascii="Consolas" w:hAnsi="Consolas"/>
          <w:color w:val="0F172A"/>
          <w:sz w:val="15"/>
        </w:rPr>
        <w:t>export const BLOOM_PARTICLE_COUNT = 2400;</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 | </w:t>
      </w:r>
      <w:r>
        <w:rPr>
          <w:rFonts w:ascii="Consolas" w:hAnsi="Consolas"/>
          <w:color w:val="0F172A"/>
          <w:sz w:val="15"/>
        </w:rPr>
        <w:t>let cachedAlgaeColonyTexture: THREE.CanvasTexture | null = null;</w:t>
      </w:r>
    </w:p>
    <w:p>
      <w:pPr>
        <w:spacing w:before="0" w:after="0" w:line="252" w:lineRule="auto"/>
      </w:pPr>
      <w:r>
        <w:rPr>
          <w:rFonts w:ascii="Consolas" w:hAnsi="Consolas"/>
          <w:color w:val="94A3B8"/>
          <w:sz w:val="14"/>
        </w:rPr>
        <w:t xml:space="preserve">  28 | </w:t>
      </w:r>
      <w:r>
        <w:rPr>
          <w:rFonts w:ascii="Consolas" w:hAnsi="Consolas"/>
          <w:color w:val="0F172A"/>
          <w:sz w:val="15"/>
        </w:rPr>
        <w:t>export function getAlgaeColonyTexture(): THREE.CanvasTexture {</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if (cachedAlgaeColonyTexture) return cachedAlgaeColonyTexture;</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const canvas = document.createElement('canvas');</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canvas.width = 64;</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canvas.height = 64;</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const ctx = canvas.getContext('2d')!;</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const grad = ctx.createRadialGradient(32, 32, 2, 32, 32, 30);</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grad.addColorStop(0, 'rgba(240, 255, 215, 0.98)');</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grad.addColorStop(0.25, 'rgba(163, 230, 53, 0.92)');</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grad.addColorStop(0.55, 'rgba(34, 197, 94, 0.82)');</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grad.addColorStop(0.82, 'rgba(16, 185, 129, 0.42)');</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grad.addColorStop(1, 'rgba(6, 78, 59, 0.0)');</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ctx.fillStyle = grad;</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ctx.arc(32, 32, 30, 0, Math.PI * 2);</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ctx.fill();</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 Internal colonial Microcystis cells</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ctx.fillStyle = 'rgba(255, 255, 255, 0.65)';</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ctx.arc(26, 25, 3.2, 0, Math.PI * 2);</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ctx.arc(38, 28, 3.8, 0, Math.PI * 2);</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ctx.arc(30, 38, 3.0, 0, Math.PI * 2);</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ctx.fill();</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cachedAlgaeColonyTexture = new THREE.CanvasTexture(canvas);</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return cachedAlgaeColonyTexture;</w:t>
      </w:r>
    </w:p>
    <w:p>
      <w:pPr>
        <w:spacing w:before="0" w:after="0" w:line="252" w:lineRule="auto"/>
      </w:pPr>
      <w:r>
        <w:rPr>
          <w:rFonts w:ascii="Consolas" w:hAnsi="Consolas"/>
          <w:color w:val="94A3B8"/>
          <w:sz w:val="14"/>
        </w:rPr>
        <w:t xml:space="preserve">  57 | </w:t>
      </w:r>
      <w:r>
        <w:rPr>
          <w:rFonts w:ascii="Consolas" w:hAnsi="Consolas"/>
          <w:color w:val="0F172A"/>
          <w:sz w:val="15"/>
        </w:rPr>
        <w:t>}</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 | </w:t>
      </w:r>
      <w:r>
        <w:rPr>
          <w:rFonts w:ascii="Consolas" w:hAnsi="Consolas"/>
          <w:color w:val="0F172A"/>
          <w:sz w:val="15"/>
        </w:rPr>
        <w:t>interface DigitalTwin3DCanvasProps {</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basin: WaterBasin;</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buoys: IoTBuoy[];</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actuators: ActuatorDevice[];</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selectedBuoy?: IoTBuoy | null;</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onSelectBuoy?: (buoy: IoTBuoy | null) =&gt; void;</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selectedActuator?: ActuatorDevice | null;</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onSelectActuator?: (actuator: ActuatorDevice | null) =&gt; void;</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activeLayer?: SpectralLayerType;</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selectedLayer?: SpectralLayerType;</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onSelectLayer?: (layer: SpectralLayerType) =&gt; void;</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timeOffsetHours?: number;</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selectedHour?: number;</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onTimeChange?: (hours: number) =&gt; void;</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onSelectHour?: (hours: number) =&gt; void;</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simulatedTempOffset?: number;</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simulatedPO4Offset?: number;</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simulatedAeratorPower?: number;</w:t>
      </w:r>
    </w:p>
    <w:p>
      <w:pPr>
        <w:spacing w:before="0" w:after="0" w:line="252" w:lineRule="auto"/>
      </w:pPr>
      <w:r>
        <w:rPr>
          <w:rFonts w:ascii="Consolas" w:hAnsi="Consolas"/>
          <w:color w:val="94A3B8"/>
          <w:sz w:val="14"/>
        </w:rPr>
        <w:t xml:space="preserve">  77 | </w:t>
      </w:r>
      <w:r>
        <w:rPr>
          <w:rFonts w:ascii="Consolas" w:hAnsi="Consolas"/>
          <w:color w:val="0F172A"/>
          <w:sz w:val="15"/>
        </w:rPr>
        <w:t>}</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79 | </w:t>
      </w:r>
      <w:r>
        <w:rPr>
          <w:rFonts w:ascii="Consolas" w:hAnsi="Consolas"/>
          <w:color w:val="0F172A"/>
          <w:sz w:val="15"/>
        </w:rPr>
        <w:t>export const DigitalTwin3DCanvas: React.FC&lt;DigitalTwin3DCanvasProps&gt; = ({</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basin,</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buoys,</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actuators,</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selectedBuoy = null,</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onSelectBuoy,</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selectedActuator = null,</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onSelectActuator,</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activeLayer,</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selectedLayer,</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onSelectLayer,</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timeOffsetHours,</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selectedHour,</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onTimeChange,</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onSelectHour,</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simulatedTempOffset = 0,</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simulatedPO4Offset = 0,</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simulatedAeratorPower = 85</w:t>
      </w:r>
    </w:p>
    <w:p>
      <w:pPr>
        <w:spacing w:before="0" w:after="0" w:line="252" w:lineRule="auto"/>
      </w:pPr>
      <w:r>
        <w:rPr>
          <w:rFonts w:ascii="Consolas" w:hAnsi="Consolas"/>
          <w:color w:val="94A3B8"/>
          <w:sz w:val="14"/>
        </w:rPr>
        <w:t xml:space="preserve">  97 | </w:t>
      </w:r>
      <w:r>
        <w:rPr>
          <w:rFonts w:ascii="Consolas" w:hAnsi="Consolas"/>
          <w:color w:val="0F172A"/>
          <w:sz w:val="15"/>
        </w:rPr>
        <w:t>}) =&gt; {</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const mountRef = useRef&lt;HTMLDivElement&gt;(null);</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const [isPlayingTimeline, setIsPlayingTimeline] = useState(false);</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const [isLayerPanelOpen, setIsLayerPanelOpen] = useState(false);</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const [cameraPreset, setCameraPreset] = useState&lt;'PERSPECTIVE' | 'TOP_DOWN' | 'SHORE' | 'THERMOCLINE'&gt;('PERSPECTIVE');</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const currentLayer: SpectralLayerType = activeLayer || selectedLayer || 'CHLOROPHYLL_A';</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const currentTimeOffset: number = typeof timeOffsetHours === 'number' ? timeOffsetHours : (typeof selectedHour === 'number' ? selectedHour : 0);</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 Memoizada: sin esto el efecto del timeline la ve cambiar en cada render y</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 destruye/recrea su setInterval continuamente.</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const handleTimeChange = useCallback((hours: number) =&gt; {</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if (onTimeChange) onTimeChange(hours);</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if (onSelectHour) onSelectHour(hours);</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 [onTimeChange, onSelectHour]);</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const handleSelectLayer = (layer: SpectralLayerType) =&gt; {</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if (onSelectLayer) onSelectLayer(layer);</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const handleSelectBuoy = (buoy: IoTBuoy | null) =&gt; {</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if (onSelectBuoy) onSelectBuoy(buoy);</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const handleSelectActuator = (actuator: ActuatorDevice | null) =&gt; {</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if (onSelectActuator) onSelectActuator(actuator);</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 Toggles for 3D visibility</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const [showBathymetry, setShowBathymetry] = useState(true);</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const [showSatelliteHeatmap, setShowSatelliteHeatmap] = useState(true);</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const [showBloomParticles, setShowBloomParticles] = useState(true);</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const [showCurrentVectors, setShowCurrentVectors] = useState(true);</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const [showBuoys, setShowBuoys] = useState(true);</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const [showActuators, setShowActuators] = useState(true);</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const [webGLError, setWebGLError] = useState&lt;string | null&gt;(null);</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 References to keep Three.js animation and objects in sync without re-mounting canvas</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const sceneRef = useRef&lt;THREE.Scene | null&gt;(null);</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const cameraRef = useRef&lt;THREE.PerspectiveCamera | null&gt;(null);</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const rendererRef = useRef&lt;THREE.WebGLRenderer | null&gt;(null);</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const waterMeshRef = useRef&lt;THREE.Mesh | null&gt;(null);</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const terrainMeshRef = useRef&lt;THREE.Mesh | null&gt;(null);</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const bloomParticlesRef = useRef&lt;THREE.Points | null&gt;(null);</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const vectorArrowsRef = useRef&lt;THREE.Group | null&gt;(null);</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const buoyMarkersRef = useRef&lt;Map&lt;string, THREE.Group&gt;&gt;(new Map());</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const actuatorMarkersRef = useRef&lt;Map&lt;string, THREE.Group&gt;&gt;(new Map());</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const bubbleParticlesRef = useRef&lt;THREE.Points | null&gt;(null);</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const animationFrameId = useRef&lt;number | null&gt;(null);</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 Estado de órbita de la cámara: única fuente de verdad.</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 Vive en un ref (y no en una variable local del efecto de init) para que los</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 presets y el foco en boya puedan escribir en él. Antes escribían</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 directamente en camera.position, y el siguiente arrastre del ratón —que</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 recalcula la posición desde este estado— deshacía el cambio de golpe.</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const rigRef = useRef({ radius: 24, theta: Math.PI / 4, phi: Math.PI / 3.2, targetY: -1 });</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const updateCameraRef = useRef&lt;(() =&gt; void) | null&gt;(null);</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const activeLayerConfig = useMemo(() =&gt; {</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return SPECTRAL_LAYERS.find(l =&gt; l.id === currentLayer) || SPECTRAL_LAYERS[0];</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 [currentLayer]);</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const basinEnv = useMemo(() =&gt; {</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if (basin.id === 'basin-fcr') {</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wind: '3.2 km/h SSE',</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stratification: 'Fuerte (ΔT=7.2°C)',</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coveName: 'Station 20 / Deep Hole'</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if (basin.id === 'basin-san-roque') {</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wind: '6.1 km/h S',</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stratification: 'Fuerte (ΔT=8.2°C)',</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coveName: 'Bahía San Antonio'</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if (basin.id === 'basin-titicaca-puno') {</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wind: '8.5 km/h NE',</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stratification: 'Débil Polimíctico (ΔT=1.4°C)',</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coveName: 'Río Seco / Malecón'</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wind: '26.5 km/h WNW',</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stratification: 'Moderada (ΔT=3.8°C)',</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coveName: 'Torre de Toma'</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 [basin.id]);</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 Timeline auto-play timer</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useEffect(() =&gt; {</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let interval: any;</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if (isPlayingTimeline) {</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interval = setInterval(() =&gt; {</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handleTimeChange(currentTimeOffset &gt;= 72 ? -24 : currentTimeOffset + 6);</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 1200);</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return () =&gt; clearInterval(interval);</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 [isPlayingTimeline, currentTimeOffset, handleTimeChange]);</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 Main Three.js Initialization</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useEffect(() =&gt; {</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const container = mountRef.current;</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if (!container) return;</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try {</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 Dimensions with safe non-zero fallback</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const width = Math.max(200, container.clientWidth || container.parentElement?.clientWidth || 800);</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const height = Math.max(200, container.clientHeight || container.parentElement?.clientHeight || 580);</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 1. Scene</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const scene = new THREE.Scene();</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scene.background = new THREE.Color(0x0a1120);</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scene.fog = new THREE.FogExp2(0x0a1120, 0.025);</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sceneRef.current = scene;</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 2. Camera</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const camera = new THREE.PerspectiveCamera(45, width / height, 0.1, 1000);</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camera.position.set(12, 14, 18);</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camera.lookAt(0, -1, 0);</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cameraRef.current = camera;</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 3. Renderer</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const renderer = new THREE.WebGLRenderer({ antialias: true, alpha: true, powerPreference: 'default' });</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renderer.setSize(width, height);</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renderer.setPixelRatio(Math.min(window.devicePixelRatio || 1, 2));</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renderer.shadowMap.enabled = true;</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 three r185 retiró PCFSoftShadowMap y lo degradaba a PCFShadowMap con un</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 aviso en consola. Se declara el tipo real para no depender del respaldo.</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renderer.shadowMap.type = THREE.PCFShadowMap;</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rendererRef.current = renderer;</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container.innerHTML = '';</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container.appendChild(renderer.domElement);</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 4. Lighting</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const ambientLight = new THREE.AmbientLight(0xdff0ff, 0.85);</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scene.add(ambientLight);</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const sunLight = new THREE.DirectionalLight(0xfffbe6, 1.6);</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sunLight.position.set(20, 30, 15);</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sunLight.castShadow = true;</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sunLight.shadow.mapSize.width = 2048;</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sunLight.shadow.mapSize.height = 2048;</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sunLight.shadow.bias = -0.0005;</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 La cámara de sombra por defecto de una DirectionalLight cubre ±5 unidades,</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 pero el terreno mide 24×20: sin ajustarla, las sombras salían recortadas</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 o directamente no se veían.</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sunLight.shadow.camera.left = -18;</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sunLight.shadow.camera.right = 18;</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sunLight.shadow.camera.top = 18;</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sunLight.shadow.camera.bottom = -18;</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sunLight.shadow.camera.near = 0.5;</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sunLight.shadow.camera.far = 80;</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sunLight.shadow.camera.updateProjectionMatrix();</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scene.add(sunLight);</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const blueRimLight = new THREE.DirectionalLight(0x00a8ff, 0.6);</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blueRimLight.position.set(-15, 10, -15);</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scene.add(blueRimLight);</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 5. Grid Helper &amp; Axis Coordinate Reference</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const grid = new THREE.GridHelper(30, 30, 0x1e3a8a, 0x0f2452);</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grid.position.y = -4.0;</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scene.add(grid);</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 6. 3D Terrain / Bathymetry Mesh</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 Procedural terrain with a deep basin canyon, shallow bays, and shoreline topography</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const terrainGeo = new THREE.PlaneGeometry(24, 20, 80, 80);</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terrainGeo.rotateX(-Math.PI / 2);</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const pos = terrainGeo.attributes.position;</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for (let i = 0; i &lt; pos.count; i++)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const x = pos.getX(i);</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const z = pos.getZ(i);</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const depth = calculateBasinDepth(basin.id, x, z, basin.maxDepthMeters);</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pos.setY(i, depth);</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terrainGeo.computeVertexNormals();</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 Bathymetry Material with depth color shading</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const terrainMat = new THREE.MeshStandardMaterial({</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color: 0x172554,</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roughness: 0.85,</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metalness: 0.15,</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wireframe: false,</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flatShading: true,</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const terrainMesh = new THREE.Mesh(terrainGeo, terrainMat);</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terrainMesh.receiveShadow = true;</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scene.add(terrainMesh);</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terrainMeshRef.current = terrainMesh;</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 7. Water Surface Mesh with Custom Dynamic Texture &amp; Shader simulation</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const waterGeo = new THREE.PlaneGeometry(21, 17, 70, 70);</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waterGeo.rotateX(-Math.PI / 2);</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 Dynamic Texture generation based on Satellite Layer (1024x1024 High-Res Organic Bloom)</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const canvasTexture = document.createElement('canvas');</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canvasTexture.width = 1024;</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canvasTexture.height = 1024;</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const ctx = canvasTexture.getContext('2d')!;</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drawSpectralHeatmap(ctx, basin, buoys, currentLayer, currentTimeOffset, simulatedTempOffset, simulatedPO4Offset);</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const waterTexture = new THREE.CanvasTexture(canvasTexture);</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waterTexture.wrapS = THREE.ClampToEdgeWrapping;</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waterTexture.wrapT = THREE.ClampToEdgeWrapping;</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const waterMat = new THREE.MeshPhysicalMaterial({</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map: waterTexture,</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transparent: true,</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opacity: 0.92,</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roughness: 0.16,</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metalness: 0.08,</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transmission: 0.45,</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ior: 1.333, // Water refractive index</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specularColor: new THREE.Color(0xa7f3d0), // Subtle emerald specular reflection</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side: THREE.DoubleSide,</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const waterMesh = new THREE.Mesh(waterGeo, waterMat);</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waterMesh.position.y = 0.0;</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waterMesh.receiveShadow = true;</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scene.add(waterMesh);</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waterMeshRef.current = waterMesh;</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 8. 3D Algae Bloom Particle Cloud (Cyanobacteria colonies volume)</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const particleCount = BLOOM_PARTICLE_COUNT;</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const particleGeo = new THREE.BufferGeometry();</w:t>
      </w:r>
    </w:p>
    <w:p>
      <w:pPr>
        <w:spacing w:before="0" w:after="0" w:line="252" w:lineRule="auto"/>
      </w:pPr>
      <w:r>
        <w:rPr>
          <w:rFonts w:ascii="Consolas" w:hAnsi="Consolas"/>
          <w:color w:val="94A3B8"/>
          <w:sz w:val="14"/>
        </w:rPr>
        <w:t xml:space="preserve"> 323 | </w:t>
      </w:r>
      <w:r>
        <w:rPr>
          <w:rFonts w:ascii="Consolas" w:hAnsi="Consolas"/>
          <w:color w:val="0F172A"/>
          <w:sz w:val="15"/>
        </w:rPr>
        <w:t xml:space="preserve">    const { positions: particlePositions, colors: particleColors, sizes: particleSizes } = generateBloomParticles(basin.id, buoys, particleCount);</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particleGeo.setAttribute('position', new THREE.BufferAttribute(particlePositions, 3));</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particleGeo.setAttribute('color', new THREE.BufferAttribute(particleColors, 3));</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particleGeo.setAttribute('size', new THREE.BufferAttribute(particleSizes, 1));</w:t>
      </w:r>
    </w:p>
    <w:p>
      <w:pPr>
        <w:spacing w:before="0" w:after="0" w:line="252" w:lineRule="auto"/>
      </w:pPr>
      <w:r>
        <w:rPr>
          <w:rFonts w:ascii="Consolas" w:hAnsi="Consolas"/>
          <w:color w:val="94A3B8"/>
          <w:sz w:val="14"/>
        </w:rPr>
        <w:t xml:space="preserve"> 328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const colonyTexture = getAlgaeColonyTexture();</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const particleMat = new THREE.PointsMaterial({</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size: 0.45,</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map: colonyTexture,</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vertexColors: true,</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transparent: true,</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opacity: 0.88,</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depthWrite: false,</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blending: THREE.NormalBlending,</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const bloomParticles = new THREE.Points(particleGeo, particleMat);</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scene.add(bloomParticles);</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bloomParticlesRef.current = bloomParticles;</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 9. Aerator Bubbler Particles</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const bubbleCount = 350;</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const bubbleGeo = new THREE.BufferGeometry();</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const bubblePositions = new Float32Array(bubbleCount * 3);</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const activeAerator = actuators.find(a =&gt; a.type === 'AERATOR') || { gridX: 2.2, gridZ: 2.0 };</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for (let i = 0; i &lt; bubbleCount; i++) {</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bubblePositions[i * 3] = activeAerator.gridX + (Math.random() - 0.5) * 1.2;</w:t>
      </w:r>
    </w:p>
    <w:p>
      <w:pPr>
        <w:spacing w:before="0" w:after="0" w:line="252" w:lineRule="auto"/>
      </w:pPr>
      <w:r>
        <w:rPr>
          <w:rFonts w:ascii="Consolas" w:hAnsi="Consolas"/>
          <w:color w:val="94A3B8"/>
          <w:sz w:val="14"/>
        </w:rPr>
        <w:t xml:space="preserve"> 352 | </w:t>
      </w:r>
      <w:r>
        <w:rPr>
          <w:rFonts w:ascii="Consolas" w:hAnsi="Consolas"/>
          <w:color w:val="0F172A"/>
          <w:sz w:val="15"/>
        </w:rPr>
        <w:t xml:space="preserve">      bubblePositions[i * 3 + 1] = -3.2 + Math.random() * 3.2;</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bubblePositions[i * 3 + 2] = activeAerator.gridZ + (Math.random() - 0.5) * 1.2;</w:t>
      </w:r>
    </w:p>
    <w:p>
      <w:pPr>
        <w:spacing w:before="0" w:after="0" w:line="252" w:lineRule="auto"/>
      </w:pPr>
      <w:r>
        <w:rPr>
          <w:rFonts w:ascii="Consolas" w:hAnsi="Consolas"/>
          <w:color w:val="94A3B8"/>
          <w:sz w:val="14"/>
        </w:rPr>
        <w:t xml:space="preserve"> 354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355 | </w:t>
      </w:r>
      <w:r>
        <w:rPr>
          <w:rFonts w:ascii="Consolas" w:hAnsi="Consolas"/>
          <w:color w:val="0F172A"/>
          <w:sz w:val="15"/>
        </w:rPr>
        <w:t xml:space="preserve">    bubbleGeo.setAttribute('position', new THREE.BufferAttribute(bubblePositions, 3));</w:t>
      </w:r>
    </w:p>
    <w:p>
      <w:pPr>
        <w:spacing w:before="0" w:after="0" w:line="252" w:lineRule="auto"/>
      </w:pPr>
      <w:r>
        <w:rPr>
          <w:rFonts w:ascii="Consolas" w:hAnsi="Consolas"/>
          <w:color w:val="94A3B8"/>
          <w:sz w:val="14"/>
        </w:rPr>
        <w:t xml:space="preserve"> 356 | </w:t>
      </w:r>
      <w:r>
        <w:rPr>
          <w:rFonts w:ascii="Consolas" w:hAnsi="Consolas"/>
          <w:color w:val="0F172A"/>
          <w:sz w:val="15"/>
        </w:rPr>
        <w:t xml:space="preserve">    const bubbleMat = new THREE.PointsMaterial({</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size: 0.12,</w:t>
      </w:r>
    </w:p>
    <w:p>
      <w:pPr>
        <w:spacing w:before="0" w:after="0" w:line="252" w:lineRule="auto"/>
      </w:pPr>
      <w:r>
        <w:rPr>
          <w:rFonts w:ascii="Consolas" w:hAnsi="Consolas"/>
          <w:color w:val="94A3B8"/>
          <w:sz w:val="14"/>
        </w:rPr>
        <w:t xml:space="preserve"> 358 | </w:t>
      </w:r>
      <w:r>
        <w:rPr>
          <w:rFonts w:ascii="Consolas" w:hAnsi="Consolas"/>
          <w:color w:val="0F172A"/>
          <w:sz w:val="15"/>
        </w:rPr>
        <w:t xml:space="preserve">      color: 0x93c5fd,</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transparent: true,</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opacity: 0.8,</w:t>
      </w:r>
    </w:p>
    <w:p>
      <w:pPr>
        <w:spacing w:before="0" w:after="0" w:line="252" w:lineRule="auto"/>
      </w:pPr>
      <w:r>
        <w:rPr>
          <w:rFonts w:ascii="Consolas" w:hAnsi="Consolas"/>
          <w:color w:val="94A3B8"/>
          <w:sz w:val="14"/>
        </w:rPr>
        <w:t xml:space="preserve"> 361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const bubbleParticles = new THREE.Points(bubbleGeo, bubbleMat);</w:t>
      </w:r>
    </w:p>
    <w:p>
      <w:pPr>
        <w:spacing w:before="0" w:after="0" w:line="252" w:lineRule="auto"/>
      </w:pPr>
      <w:r>
        <w:rPr>
          <w:rFonts w:ascii="Consolas" w:hAnsi="Consolas"/>
          <w:color w:val="94A3B8"/>
          <w:sz w:val="14"/>
        </w:rPr>
        <w:t xml:space="preserve"> 363 | </w:t>
      </w:r>
      <w:r>
        <w:rPr>
          <w:rFonts w:ascii="Consolas" w:hAnsi="Consolas"/>
          <w:color w:val="0F172A"/>
          <w:sz w:val="15"/>
        </w:rPr>
        <w:t xml:space="preserve">    scene.add(bubbleParticles);</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bubbleParticlesRef.current = bubbleParticles;</w:t>
      </w:r>
    </w:p>
    <w:p>
      <w:pPr>
        <w:spacing w:before="0" w:after="0" w:line="252" w:lineRule="auto"/>
      </w:pPr>
      <w:r>
        <w:rPr>
          <w:rFonts w:ascii="Consolas" w:hAnsi="Consolas"/>
          <w:color w:val="94A3B8"/>
          <w:sz w:val="14"/>
        </w:rPr>
        <w:t xml:space="preserve"> 365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 10. Hydrodynamic Flow Vectors tailored to basin morphology</w:t>
      </w:r>
    </w:p>
    <w:p>
      <w:pPr>
        <w:spacing w:before="0" w:after="0" w:line="252" w:lineRule="auto"/>
      </w:pPr>
      <w:r>
        <w:rPr>
          <w:rFonts w:ascii="Consolas" w:hAnsi="Consolas"/>
          <w:color w:val="94A3B8"/>
          <w:sz w:val="14"/>
        </w:rPr>
        <w:t xml:space="preserve"> 367 | </w:t>
      </w:r>
      <w:r>
        <w:rPr>
          <w:rFonts w:ascii="Consolas" w:hAnsi="Consolas"/>
          <w:color w:val="0F172A"/>
          <w:sz w:val="15"/>
        </w:rPr>
        <w:t xml:space="preserve">    const vectorGroup = generateFlowVectors(basin.id);</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scene.add(vectorGroup);</w:t>
      </w:r>
    </w:p>
    <w:p>
      <w:pPr>
        <w:spacing w:before="0" w:after="0" w:line="252" w:lineRule="auto"/>
      </w:pPr>
      <w:r>
        <w:rPr>
          <w:rFonts w:ascii="Consolas" w:hAnsi="Consolas"/>
          <w:color w:val="94A3B8"/>
          <w:sz w:val="14"/>
        </w:rPr>
        <w:t xml:space="preserve"> 369 | </w:t>
      </w:r>
      <w:r>
        <w:rPr>
          <w:rFonts w:ascii="Consolas" w:hAnsi="Consolas"/>
          <w:color w:val="0F172A"/>
          <w:sz w:val="15"/>
        </w:rPr>
        <w:t xml:space="preserve">    vectorArrowsRef.current = vectorGroup;</w:t>
      </w:r>
    </w:p>
    <w:p>
      <w:pPr>
        <w:spacing w:before="0" w:after="0" w:line="252" w:lineRule="auto"/>
      </w:pPr>
      <w:r>
        <w:rPr>
          <w:rFonts w:ascii="Consolas" w:hAnsi="Consolas"/>
          <w:color w:val="94A3B8"/>
          <w:sz w:val="14"/>
        </w:rPr>
        <w:t xml:space="preserve"> 370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 11. IoT Buoys 3D Markers &amp; Beacons</w:t>
      </w:r>
    </w:p>
    <w:p>
      <w:pPr>
        <w:spacing w:before="0" w:after="0" w:line="252" w:lineRule="auto"/>
      </w:pPr>
      <w:r>
        <w:rPr>
          <w:rFonts w:ascii="Consolas" w:hAnsi="Consolas"/>
          <w:color w:val="94A3B8"/>
          <w:sz w:val="14"/>
        </w:rPr>
        <w:t xml:space="preserve"> 372 | </w:t>
      </w:r>
      <w:r>
        <w:rPr>
          <w:rFonts w:ascii="Consolas" w:hAnsi="Consolas"/>
          <w:color w:val="0F172A"/>
          <w:sz w:val="15"/>
        </w:rPr>
        <w:t xml:space="preserve">    buoyMarkersRef.current.clear();</w:t>
      </w:r>
    </w:p>
    <w:p>
      <w:pPr>
        <w:spacing w:before="0" w:after="0" w:line="252" w:lineRule="auto"/>
      </w:pPr>
      <w:r>
        <w:rPr>
          <w:rFonts w:ascii="Consolas" w:hAnsi="Consolas"/>
          <w:color w:val="94A3B8"/>
          <w:sz w:val="14"/>
        </w:rPr>
        <w:t xml:space="preserve"> 373 | </w:t>
      </w:r>
      <w:r>
        <w:rPr>
          <w:rFonts w:ascii="Consolas" w:hAnsi="Consolas"/>
          <w:color w:val="0F172A"/>
          <w:sz w:val="15"/>
        </w:rPr>
        <w:t xml:space="preserve">    buoys.forEach((buoy) =&gt; {</w:t>
      </w:r>
    </w:p>
    <w:p>
      <w:pPr>
        <w:spacing w:before="0" w:after="0" w:line="252" w:lineRule="auto"/>
      </w:pPr>
      <w:r>
        <w:rPr>
          <w:rFonts w:ascii="Consolas" w:hAnsi="Consolas"/>
          <w:color w:val="94A3B8"/>
          <w:sz w:val="14"/>
        </w:rPr>
        <w:t xml:space="preserve"> 374 | </w:t>
      </w:r>
      <w:r>
        <w:rPr>
          <w:rFonts w:ascii="Consolas" w:hAnsi="Consolas"/>
          <w:color w:val="0F172A"/>
          <w:sz w:val="15"/>
        </w:rPr>
        <w:t xml:space="preserve">      const buoyGroup = createBuoyGroup(buoy);</w:t>
      </w:r>
    </w:p>
    <w:p>
      <w:pPr>
        <w:spacing w:before="0" w:after="0" w:line="252" w:lineRule="auto"/>
      </w:pPr>
      <w:r>
        <w:rPr>
          <w:rFonts w:ascii="Consolas" w:hAnsi="Consolas"/>
          <w:color w:val="94A3B8"/>
          <w:sz w:val="14"/>
        </w:rPr>
        <w:t xml:space="preserve"> 375 | </w:t>
      </w:r>
      <w:r>
        <w:rPr>
          <w:rFonts w:ascii="Consolas" w:hAnsi="Consolas"/>
          <w:color w:val="0F172A"/>
          <w:sz w:val="15"/>
        </w:rPr>
        <w:t xml:space="preserve">      scene.add(buoyGroup);</w:t>
      </w:r>
    </w:p>
    <w:p>
      <w:pPr>
        <w:spacing w:before="0" w:after="0" w:line="252" w:lineRule="auto"/>
      </w:pPr>
      <w:r>
        <w:rPr>
          <w:rFonts w:ascii="Consolas" w:hAnsi="Consolas"/>
          <w:color w:val="94A3B8"/>
          <w:sz w:val="14"/>
        </w:rPr>
        <w:t xml:space="preserve"> 376 | </w:t>
      </w:r>
      <w:r>
        <w:rPr>
          <w:rFonts w:ascii="Consolas" w:hAnsi="Consolas"/>
          <w:color w:val="0F172A"/>
          <w:sz w:val="15"/>
        </w:rPr>
        <w:t xml:space="preserve">      buoyMarkersRef.current.set(buoy.id, buoyGroup);</w:t>
      </w:r>
    </w:p>
    <w:p>
      <w:pPr>
        <w:spacing w:before="0" w:after="0" w:line="252" w:lineRule="auto"/>
      </w:pPr>
      <w:r>
        <w:rPr>
          <w:rFonts w:ascii="Consolas" w:hAnsi="Consolas"/>
          <w:color w:val="94A3B8"/>
          <w:sz w:val="14"/>
        </w:rPr>
        <w:t xml:space="preserve"> 377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379 | </w:t>
      </w:r>
      <w:r>
        <w:rPr>
          <w:rFonts w:ascii="Consolas" w:hAnsi="Consolas"/>
          <w:color w:val="0F172A"/>
          <w:sz w:val="15"/>
        </w:rPr>
        <w:t xml:space="preserve">    // 12. Actuators 3D models</w:t>
      </w:r>
    </w:p>
    <w:p>
      <w:pPr>
        <w:spacing w:before="0" w:after="0" w:line="252" w:lineRule="auto"/>
      </w:pPr>
      <w:r>
        <w:rPr>
          <w:rFonts w:ascii="Consolas" w:hAnsi="Consolas"/>
          <w:color w:val="94A3B8"/>
          <w:sz w:val="14"/>
        </w:rPr>
        <w:t xml:space="preserve"> 380 | </w:t>
      </w:r>
      <w:r>
        <w:rPr>
          <w:rFonts w:ascii="Consolas" w:hAnsi="Consolas"/>
          <w:color w:val="0F172A"/>
          <w:sz w:val="15"/>
        </w:rPr>
        <w:t xml:space="preserve">    actuatorMarkersRef.current.clear();</w:t>
      </w:r>
    </w:p>
    <w:p>
      <w:pPr>
        <w:spacing w:before="0" w:after="0" w:line="252" w:lineRule="auto"/>
      </w:pPr>
      <w:r>
        <w:rPr>
          <w:rFonts w:ascii="Consolas" w:hAnsi="Consolas"/>
          <w:color w:val="94A3B8"/>
          <w:sz w:val="14"/>
        </w:rPr>
        <w:t xml:space="preserve"> 381 | </w:t>
      </w:r>
      <w:r>
        <w:rPr>
          <w:rFonts w:ascii="Consolas" w:hAnsi="Consolas"/>
          <w:color w:val="0F172A"/>
          <w:sz w:val="15"/>
        </w:rPr>
        <w:t xml:space="preserve">    actuators.forEach((act) =&gt; {</w:t>
      </w:r>
    </w:p>
    <w:p>
      <w:pPr>
        <w:spacing w:before="0" w:after="0" w:line="252" w:lineRule="auto"/>
      </w:pPr>
      <w:r>
        <w:rPr>
          <w:rFonts w:ascii="Consolas" w:hAnsi="Consolas"/>
          <w:color w:val="94A3B8"/>
          <w:sz w:val="14"/>
        </w:rPr>
        <w:t xml:space="preserve"> 382 | </w:t>
      </w:r>
      <w:r>
        <w:rPr>
          <w:rFonts w:ascii="Consolas" w:hAnsi="Consolas"/>
          <w:color w:val="0F172A"/>
          <w:sz w:val="15"/>
        </w:rPr>
        <w:t xml:space="preserve">      const actGroup = createActuatorGroup(act);</w:t>
      </w:r>
    </w:p>
    <w:p>
      <w:pPr>
        <w:spacing w:before="0" w:after="0" w:line="252" w:lineRule="auto"/>
      </w:pPr>
      <w:r>
        <w:rPr>
          <w:rFonts w:ascii="Consolas" w:hAnsi="Consolas"/>
          <w:color w:val="94A3B8"/>
          <w:sz w:val="14"/>
        </w:rPr>
        <w:t xml:space="preserve"> 383 | </w:t>
      </w:r>
      <w:r>
        <w:rPr>
          <w:rFonts w:ascii="Consolas" w:hAnsi="Consolas"/>
          <w:color w:val="0F172A"/>
          <w:sz w:val="15"/>
        </w:rPr>
        <w:t xml:space="preserve">      scene.add(actGroup);</w:t>
      </w:r>
    </w:p>
    <w:p>
      <w:pPr>
        <w:spacing w:before="0" w:after="0" w:line="252" w:lineRule="auto"/>
      </w:pPr>
      <w:r>
        <w:rPr>
          <w:rFonts w:ascii="Consolas" w:hAnsi="Consolas"/>
          <w:color w:val="94A3B8"/>
          <w:sz w:val="14"/>
        </w:rPr>
        <w:t xml:space="preserve"> 384 | </w:t>
      </w:r>
      <w:r>
        <w:rPr>
          <w:rFonts w:ascii="Consolas" w:hAnsi="Consolas"/>
          <w:color w:val="0F172A"/>
          <w:sz w:val="15"/>
        </w:rPr>
        <w:t xml:space="preserve">      actuatorMarkersRef.current.set(act.id, actGroup);</w:t>
      </w:r>
    </w:p>
    <w:p>
      <w:pPr>
        <w:spacing w:before="0" w:after="0" w:line="252" w:lineRule="auto"/>
      </w:pPr>
      <w:r>
        <w:rPr>
          <w:rFonts w:ascii="Consolas" w:hAnsi="Consolas"/>
          <w:color w:val="94A3B8"/>
          <w:sz w:val="14"/>
        </w:rPr>
        <w:t xml:space="preserve"> 385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387 | </w:t>
      </w:r>
      <w:r>
        <w:rPr>
          <w:rFonts w:ascii="Consolas" w:hAnsi="Consolas"/>
          <w:color w:val="0F172A"/>
          <w:sz w:val="15"/>
        </w:rPr>
        <w:t xml:space="preserve">    // 13. Interactive Mouse Orbit Controls &amp; Raycasting</w:t>
      </w:r>
    </w:p>
    <w:p>
      <w:pPr>
        <w:spacing w:before="0" w:after="0" w:line="252" w:lineRule="auto"/>
      </w:pPr>
      <w:r>
        <w:rPr>
          <w:rFonts w:ascii="Consolas" w:hAnsi="Consolas"/>
          <w:color w:val="94A3B8"/>
          <w:sz w:val="14"/>
        </w:rPr>
        <w:t xml:space="preserve"> 388 | </w:t>
      </w:r>
      <w:r>
        <w:rPr>
          <w:rFonts w:ascii="Consolas" w:hAnsi="Consolas"/>
          <w:color w:val="0F172A"/>
          <w:sz w:val="15"/>
        </w:rPr>
        <w:t xml:space="preserve">    let isDragging = false;</w:t>
      </w:r>
    </w:p>
    <w:p>
      <w:pPr>
        <w:spacing w:before="0" w:after="0" w:line="252" w:lineRule="auto"/>
      </w:pPr>
      <w:r>
        <w:rPr>
          <w:rFonts w:ascii="Consolas" w:hAnsi="Consolas"/>
          <w:color w:val="94A3B8"/>
          <w:sz w:val="14"/>
        </w:rPr>
        <w:t xml:space="preserve"> 389 | </w:t>
      </w:r>
      <w:r>
        <w:rPr>
          <w:rFonts w:ascii="Consolas" w:hAnsi="Consolas"/>
          <w:color w:val="0F172A"/>
          <w:sz w:val="15"/>
        </w:rPr>
        <w:t xml:space="preserve">    let previousMousePosition = { x: 0, y: 0 };</w:t>
      </w:r>
    </w:p>
    <w:p>
      <w:pPr>
        <w:spacing w:before="0" w:after="0" w:line="252" w:lineRule="auto"/>
      </w:pPr>
      <w:r>
        <w:rPr>
          <w:rFonts w:ascii="Consolas" w:hAnsi="Consolas"/>
          <w:color w:val="94A3B8"/>
          <w:sz w:val="14"/>
        </w:rPr>
        <w:t xml:space="preserve"> 390 | </w:t>
      </w:r>
      <w:r>
        <w:rPr>
          <w:rFonts w:ascii="Consolas" w:hAnsi="Consolas"/>
          <w:color w:val="0F172A"/>
          <w:sz w:val="15"/>
        </w:rPr>
        <w:t xml:space="preserve">    const spherical = rigRef.current;</w:t>
      </w:r>
    </w:p>
    <w:p>
      <w:pPr>
        <w:spacing w:before="0" w:after="0" w:line="252" w:lineRule="auto"/>
      </w:pPr>
      <w:r>
        <w:rPr>
          <w:rFonts w:ascii="Consolas" w:hAnsi="Consolas"/>
          <w:color w:val="94A3B8"/>
          <w:sz w:val="14"/>
        </w:rPr>
        <w:t xml:space="preserve"> 391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392 | </w:t>
      </w:r>
      <w:r>
        <w:rPr>
          <w:rFonts w:ascii="Consolas" w:hAnsi="Consolas"/>
          <w:color w:val="0F172A"/>
          <w:sz w:val="15"/>
        </w:rPr>
        <w:t xml:space="preserve">    const updateCameraFromSpherical = () =&gt; {</w:t>
      </w:r>
    </w:p>
    <w:p>
      <w:pPr>
        <w:spacing w:before="0" w:after="0" w:line="252" w:lineRule="auto"/>
      </w:pPr>
      <w:r>
        <w:rPr>
          <w:rFonts w:ascii="Consolas" w:hAnsi="Consolas"/>
          <w:color w:val="94A3B8"/>
          <w:sz w:val="14"/>
        </w:rPr>
        <w:t xml:space="preserve"> 393 | </w:t>
      </w:r>
      <w:r>
        <w:rPr>
          <w:rFonts w:ascii="Consolas" w:hAnsi="Consolas"/>
          <w:color w:val="0F172A"/>
          <w:sz w:val="15"/>
        </w:rPr>
        <w:t xml:space="preserve">      camera.position.x = spherical.radius * Math.sin(spherical.phi) * Math.sin(spherical.theta);</w:t>
      </w:r>
    </w:p>
    <w:p>
      <w:pPr>
        <w:spacing w:before="0" w:after="0" w:line="252" w:lineRule="auto"/>
      </w:pPr>
      <w:r>
        <w:rPr>
          <w:rFonts w:ascii="Consolas" w:hAnsi="Consolas"/>
          <w:color w:val="94A3B8"/>
          <w:sz w:val="14"/>
        </w:rPr>
        <w:t xml:space="preserve"> 394 | </w:t>
      </w:r>
      <w:r>
        <w:rPr>
          <w:rFonts w:ascii="Consolas" w:hAnsi="Consolas"/>
          <w:color w:val="0F172A"/>
          <w:sz w:val="15"/>
        </w:rPr>
        <w:t xml:space="preserve">      camera.position.y = spherical.radius * Math.cos(spherical.phi);</w:t>
      </w:r>
    </w:p>
    <w:p>
      <w:pPr>
        <w:spacing w:before="0" w:after="0" w:line="252" w:lineRule="auto"/>
      </w:pPr>
      <w:r>
        <w:rPr>
          <w:rFonts w:ascii="Consolas" w:hAnsi="Consolas"/>
          <w:color w:val="94A3B8"/>
          <w:sz w:val="14"/>
        </w:rPr>
        <w:t xml:space="preserve"> 395 | </w:t>
      </w:r>
      <w:r>
        <w:rPr>
          <w:rFonts w:ascii="Consolas" w:hAnsi="Consolas"/>
          <w:color w:val="0F172A"/>
          <w:sz w:val="15"/>
        </w:rPr>
        <w:t xml:space="preserve">      camera.position.z = spherical.radius * Math.sin(spherical.phi) * Math.cos(spherical.theta);</w:t>
      </w:r>
    </w:p>
    <w:p>
      <w:pPr>
        <w:spacing w:before="0" w:after="0" w:line="252" w:lineRule="auto"/>
      </w:pPr>
      <w:r>
        <w:rPr>
          <w:rFonts w:ascii="Consolas" w:hAnsi="Consolas"/>
          <w:color w:val="94A3B8"/>
          <w:sz w:val="14"/>
        </w:rPr>
        <w:t xml:space="preserve"> 396 | </w:t>
      </w:r>
      <w:r>
        <w:rPr>
          <w:rFonts w:ascii="Consolas" w:hAnsi="Consolas"/>
          <w:color w:val="0F172A"/>
          <w:sz w:val="15"/>
        </w:rPr>
        <w:t xml:space="preserve">      camera.lookAt(0, spherical.targetY, 0);</w:t>
      </w:r>
    </w:p>
    <w:p>
      <w:pPr>
        <w:spacing w:before="0" w:after="0" w:line="252" w:lineRule="auto"/>
      </w:pPr>
      <w:r>
        <w:rPr>
          <w:rFonts w:ascii="Consolas" w:hAnsi="Consolas"/>
          <w:color w:val="94A3B8"/>
          <w:sz w:val="14"/>
        </w:rPr>
        <w:t xml:space="preserve"> 397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398 | </w:t>
      </w:r>
      <w:r>
        <w:rPr>
          <w:rFonts w:ascii="Consolas" w:hAnsi="Consolas"/>
          <w:color w:val="0F172A"/>
          <w:sz w:val="15"/>
        </w:rPr>
        <w:t xml:space="preserve">    // Se expone para que los presets y el foco en boya, que viven fuera de este</w:t>
      </w:r>
    </w:p>
    <w:p>
      <w:pPr>
        <w:spacing w:before="0" w:after="0" w:line="252" w:lineRule="auto"/>
      </w:pPr>
      <w:r>
        <w:rPr>
          <w:rFonts w:ascii="Consolas" w:hAnsi="Consolas"/>
          <w:color w:val="94A3B8"/>
          <w:sz w:val="14"/>
        </w:rPr>
        <w:t xml:space="preserve"> 399 | </w:t>
      </w:r>
      <w:r>
        <w:rPr>
          <w:rFonts w:ascii="Consolas" w:hAnsi="Consolas"/>
          <w:color w:val="0F172A"/>
          <w:sz w:val="15"/>
        </w:rPr>
        <w:t xml:space="preserve">    // efecto, puedan repintar la cámara tras escribir en el rig.</w:t>
      </w:r>
    </w:p>
    <w:p>
      <w:pPr>
        <w:spacing w:before="0" w:after="0" w:line="252" w:lineRule="auto"/>
      </w:pPr>
      <w:r>
        <w:rPr>
          <w:rFonts w:ascii="Consolas" w:hAnsi="Consolas"/>
          <w:color w:val="94A3B8"/>
          <w:sz w:val="14"/>
        </w:rPr>
        <w:t xml:space="preserve"> 400 | </w:t>
      </w:r>
      <w:r>
        <w:rPr>
          <w:rFonts w:ascii="Consolas" w:hAnsi="Consolas"/>
          <w:color w:val="0F172A"/>
          <w:sz w:val="15"/>
        </w:rPr>
        <w:t xml:space="preserve">    updateCameraRef.current = updateCameraFromSpherical;</w:t>
      </w:r>
    </w:p>
    <w:p>
      <w:pPr>
        <w:spacing w:before="0" w:after="0" w:line="252" w:lineRule="auto"/>
      </w:pPr>
      <w:r>
        <w:rPr>
          <w:rFonts w:ascii="Consolas" w:hAnsi="Consolas"/>
          <w:color w:val="94A3B8"/>
          <w:sz w:val="14"/>
        </w:rPr>
        <w:t xml:space="preserve"> 401 | </w:t>
      </w:r>
      <w:r>
        <w:rPr>
          <w:rFonts w:ascii="Consolas" w:hAnsi="Consolas"/>
          <w:color w:val="0F172A"/>
          <w:sz w:val="15"/>
        </w:rPr>
        <w:t xml:space="preserve">    updateCameraFromSpherical();</w:t>
      </w:r>
    </w:p>
    <w:p>
      <w:pPr>
        <w:spacing w:before="0" w:after="0" w:line="252" w:lineRule="auto"/>
      </w:pPr>
      <w:r>
        <w:rPr>
          <w:rFonts w:ascii="Consolas" w:hAnsi="Consolas"/>
          <w:color w:val="94A3B8"/>
          <w:sz w:val="14"/>
        </w:rPr>
        <w:t xml:space="preserve"> 402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403 | </w:t>
      </w:r>
      <w:r>
        <w:rPr>
          <w:rFonts w:ascii="Consolas" w:hAnsi="Consolas"/>
          <w:color w:val="0F172A"/>
          <w:sz w:val="15"/>
        </w:rPr>
        <w:t xml:space="preserve">    const handleMouseDown = (e: MouseEvent) =&gt; {</w:t>
      </w:r>
    </w:p>
    <w:p>
      <w:pPr>
        <w:spacing w:before="0" w:after="0" w:line="252" w:lineRule="auto"/>
      </w:pPr>
      <w:r>
        <w:rPr>
          <w:rFonts w:ascii="Consolas" w:hAnsi="Consolas"/>
          <w:color w:val="94A3B8"/>
          <w:sz w:val="14"/>
        </w:rPr>
        <w:t xml:space="preserve"> 404 | </w:t>
      </w:r>
      <w:r>
        <w:rPr>
          <w:rFonts w:ascii="Consolas" w:hAnsi="Consolas"/>
          <w:color w:val="0F172A"/>
          <w:sz w:val="15"/>
        </w:rPr>
        <w:t xml:space="preserve">      isDragging = true;</w:t>
      </w:r>
    </w:p>
    <w:p>
      <w:pPr>
        <w:spacing w:before="0" w:after="0" w:line="252" w:lineRule="auto"/>
      </w:pPr>
      <w:r>
        <w:rPr>
          <w:rFonts w:ascii="Consolas" w:hAnsi="Consolas"/>
          <w:color w:val="94A3B8"/>
          <w:sz w:val="14"/>
        </w:rPr>
        <w:t xml:space="preserve"> 405 | </w:t>
      </w:r>
      <w:r>
        <w:rPr>
          <w:rFonts w:ascii="Consolas" w:hAnsi="Consolas"/>
          <w:color w:val="0F172A"/>
          <w:sz w:val="15"/>
        </w:rPr>
        <w:t xml:space="preserve">      previousMousePosition = { x: e.clientX, y: e.clientY };</w:t>
      </w:r>
    </w:p>
    <w:p>
      <w:pPr>
        <w:spacing w:before="0" w:after="0" w:line="252" w:lineRule="auto"/>
      </w:pPr>
      <w:r>
        <w:rPr>
          <w:rFonts w:ascii="Consolas" w:hAnsi="Consolas"/>
          <w:color w:val="94A3B8"/>
          <w:sz w:val="14"/>
        </w:rPr>
        <w:t xml:space="preserve"> 406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408 | </w:t>
      </w:r>
      <w:r>
        <w:rPr>
          <w:rFonts w:ascii="Consolas" w:hAnsi="Consolas"/>
          <w:color w:val="0F172A"/>
          <w:sz w:val="15"/>
        </w:rPr>
        <w:t xml:space="preserve">    const handleMouseMove = (e: MouseEvent) =&gt; {</w:t>
      </w:r>
    </w:p>
    <w:p>
      <w:pPr>
        <w:spacing w:before="0" w:after="0" w:line="252" w:lineRule="auto"/>
      </w:pPr>
      <w:r>
        <w:rPr>
          <w:rFonts w:ascii="Consolas" w:hAnsi="Consolas"/>
          <w:color w:val="94A3B8"/>
          <w:sz w:val="14"/>
        </w:rPr>
        <w:t xml:space="preserve"> 409 | </w:t>
      </w:r>
      <w:r>
        <w:rPr>
          <w:rFonts w:ascii="Consolas" w:hAnsi="Consolas"/>
          <w:color w:val="0F172A"/>
          <w:sz w:val="15"/>
        </w:rPr>
        <w:t xml:space="preserve">      if (!isDragging) return;</w:t>
      </w:r>
    </w:p>
    <w:p>
      <w:pPr>
        <w:spacing w:before="0" w:after="0" w:line="252" w:lineRule="auto"/>
      </w:pPr>
      <w:r>
        <w:rPr>
          <w:rFonts w:ascii="Consolas" w:hAnsi="Consolas"/>
          <w:color w:val="94A3B8"/>
          <w:sz w:val="14"/>
        </w:rPr>
        <w:t xml:space="preserve"> 410 | </w:t>
      </w:r>
      <w:r>
        <w:rPr>
          <w:rFonts w:ascii="Consolas" w:hAnsi="Consolas"/>
          <w:color w:val="0F172A"/>
          <w:sz w:val="15"/>
        </w:rPr>
        <w:t xml:space="preserve">      const deltaX = e.clientX - previousMousePosition.x;</w:t>
      </w:r>
    </w:p>
    <w:p>
      <w:pPr>
        <w:spacing w:before="0" w:after="0" w:line="252" w:lineRule="auto"/>
      </w:pPr>
      <w:r>
        <w:rPr>
          <w:rFonts w:ascii="Consolas" w:hAnsi="Consolas"/>
          <w:color w:val="94A3B8"/>
          <w:sz w:val="14"/>
        </w:rPr>
        <w:t xml:space="preserve"> 411 | </w:t>
      </w:r>
      <w:r>
        <w:rPr>
          <w:rFonts w:ascii="Consolas" w:hAnsi="Consolas"/>
          <w:color w:val="0F172A"/>
          <w:sz w:val="15"/>
        </w:rPr>
        <w:t xml:space="preserve">      const deltaY = e.clientY - previousMousePosition.y;</w:t>
      </w:r>
    </w:p>
    <w:p>
      <w:pPr>
        <w:spacing w:before="0" w:after="0" w:line="252" w:lineRule="auto"/>
      </w:pPr>
      <w:r>
        <w:rPr>
          <w:rFonts w:ascii="Consolas" w:hAnsi="Consolas"/>
          <w:color w:val="94A3B8"/>
          <w:sz w:val="14"/>
        </w:rPr>
        <w:t xml:space="preserve"> 412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413 | </w:t>
      </w:r>
      <w:r>
        <w:rPr>
          <w:rFonts w:ascii="Consolas" w:hAnsi="Consolas"/>
          <w:color w:val="0F172A"/>
          <w:sz w:val="15"/>
        </w:rPr>
        <w:t xml:space="preserve">      spherical.theta -= deltaX * 0.006;</w:t>
      </w:r>
    </w:p>
    <w:p>
      <w:pPr>
        <w:spacing w:before="0" w:after="0" w:line="252" w:lineRule="auto"/>
      </w:pPr>
      <w:r>
        <w:rPr>
          <w:rFonts w:ascii="Consolas" w:hAnsi="Consolas"/>
          <w:color w:val="94A3B8"/>
          <w:sz w:val="14"/>
        </w:rPr>
        <w:t xml:space="preserve"> 414 | </w:t>
      </w:r>
      <w:r>
        <w:rPr>
          <w:rFonts w:ascii="Consolas" w:hAnsi="Consolas"/>
          <w:color w:val="0F172A"/>
          <w:sz w:val="15"/>
        </w:rPr>
        <w:t xml:space="preserve">      // El límite superior supera π/2 a propósito: permite mirar desde debajo de</w:t>
      </w:r>
    </w:p>
    <w:p>
      <w:pPr>
        <w:spacing w:before="0" w:after="0" w:line="252" w:lineRule="auto"/>
      </w:pPr>
      <w:r>
        <w:rPr>
          <w:rFonts w:ascii="Consolas" w:hAnsi="Consolas"/>
          <w:color w:val="94A3B8"/>
          <w:sz w:val="14"/>
        </w:rPr>
        <w:t xml:space="preserve"> 415 | </w:t>
      </w:r>
      <w:r>
        <w:rPr>
          <w:rFonts w:ascii="Consolas" w:hAnsi="Consolas"/>
          <w:color w:val="0F172A"/>
          <w:sz w:val="15"/>
        </w:rPr>
        <w:t xml:space="preserve">      // la lámina de agua, que es lo que necesita el preset de termoclina.</w:t>
      </w:r>
    </w:p>
    <w:p>
      <w:pPr>
        <w:spacing w:before="0" w:after="0" w:line="252" w:lineRule="auto"/>
      </w:pPr>
      <w:r>
        <w:rPr>
          <w:rFonts w:ascii="Consolas" w:hAnsi="Consolas"/>
          <w:color w:val="94A3B8"/>
          <w:sz w:val="14"/>
        </w:rPr>
        <w:t xml:space="preserve"> 416 | </w:t>
      </w:r>
      <w:r>
        <w:rPr>
          <w:rFonts w:ascii="Consolas" w:hAnsi="Consolas"/>
          <w:color w:val="0F172A"/>
          <w:sz w:val="15"/>
        </w:rPr>
        <w:t xml:space="preserve">      spherical.phi = Math.max(0.12, Math.min(2.2, spherical.phi - deltaY * 0.006));</w:t>
      </w:r>
    </w:p>
    <w:p>
      <w:pPr>
        <w:spacing w:before="0" w:after="0" w:line="252" w:lineRule="auto"/>
      </w:pPr>
      <w:r>
        <w:rPr>
          <w:rFonts w:ascii="Consolas" w:hAnsi="Consolas"/>
          <w:color w:val="94A3B8"/>
          <w:sz w:val="14"/>
        </w:rPr>
        <w:t xml:space="preserve"> 417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418 | </w:t>
      </w:r>
      <w:r>
        <w:rPr>
          <w:rFonts w:ascii="Consolas" w:hAnsi="Consolas"/>
          <w:color w:val="0F172A"/>
          <w:sz w:val="15"/>
        </w:rPr>
        <w:t xml:space="preserve">      updateCameraFromSpherical();</w:t>
      </w:r>
    </w:p>
    <w:p>
      <w:pPr>
        <w:spacing w:before="0" w:after="0" w:line="252" w:lineRule="auto"/>
      </w:pPr>
      <w:r>
        <w:rPr>
          <w:rFonts w:ascii="Consolas" w:hAnsi="Consolas"/>
          <w:color w:val="94A3B8"/>
          <w:sz w:val="14"/>
        </w:rPr>
        <w:t xml:space="preserve"> 419 | </w:t>
      </w:r>
      <w:r>
        <w:rPr>
          <w:rFonts w:ascii="Consolas" w:hAnsi="Consolas"/>
          <w:color w:val="0F172A"/>
          <w:sz w:val="15"/>
        </w:rPr>
        <w:t xml:space="preserve">      previousMousePosition = { x: e.clientX, y: e.clientY };</w:t>
      </w:r>
    </w:p>
    <w:p>
      <w:pPr>
        <w:spacing w:before="0" w:after="0" w:line="252" w:lineRule="auto"/>
      </w:pPr>
      <w:r>
        <w:rPr>
          <w:rFonts w:ascii="Consolas" w:hAnsi="Consolas"/>
          <w:color w:val="94A3B8"/>
          <w:sz w:val="14"/>
        </w:rPr>
        <w:t xml:space="preserve"> 420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422 | </w:t>
      </w:r>
      <w:r>
        <w:rPr>
          <w:rFonts w:ascii="Consolas" w:hAnsi="Consolas"/>
          <w:color w:val="0F172A"/>
          <w:sz w:val="15"/>
        </w:rPr>
        <w:t xml:space="preserve">    const handleMouseUp = () =&gt; {</w:t>
      </w:r>
    </w:p>
    <w:p>
      <w:pPr>
        <w:spacing w:before="0" w:after="0" w:line="252" w:lineRule="auto"/>
      </w:pPr>
      <w:r>
        <w:rPr>
          <w:rFonts w:ascii="Consolas" w:hAnsi="Consolas"/>
          <w:color w:val="94A3B8"/>
          <w:sz w:val="14"/>
        </w:rPr>
        <w:t xml:space="preserve"> 423 | </w:t>
      </w:r>
      <w:r>
        <w:rPr>
          <w:rFonts w:ascii="Consolas" w:hAnsi="Consolas"/>
          <w:color w:val="0F172A"/>
          <w:sz w:val="15"/>
        </w:rPr>
        <w:t xml:space="preserve">      isDragging = false;</w:t>
      </w:r>
    </w:p>
    <w:p>
      <w:pPr>
        <w:spacing w:before="0" w:after="0" w:line="252" w:lineRule="auto"/>
      </w:pPr>
      <w:r>
        <w:rPr>
          <w:rFonts w:ascii="Consolas" w:hAnsi="Consolas"/>
          <w:color w:val="94A3B8"/>
          <w:sz w:val="14"/>
        </w:rPr>
        <w:t xml:space="preserve"> 424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426 | </w:t>
      </w:r>
      <w:r>
        <w:rPr>
          <w:rFonts w:ascii="Consolas" w:hAnsi="Consolas"/>
          <w:color w:val="0F172A"/>
          <w:sz w:val="15"/>
        </w:rPr>
        <w:t xml:space="preserve">    const handleWheel = (e: WheelEvent) =&gt; {</w:t>
      </w:r>
    </w:p>
    <w:p>
      <w:pPr>
        <w:spacing w:before="0" w:after="0" w:line="252" w:lineRule="auto"/>
      </w:pPr>
      <w:r>
        <w:rPr>
          <w:rFonts w:ascii="Consolas" w:hAnsi="Consolas"/>
          <w:color w:val="94A3B8"/>
          <w:sz w:val="14"/>
        </w:rPr>
        <w:t xml:space="preserve"> 427 | </w:t>
      </w:r>
      <w:r>
        <w:rPr>
          <w:rFonts w:ascii="Consolas" w:hAnsi="Consolas"/>
          <w:color w:val="0F172A"/>
          <w:sz w:val="15"/>
        </w:rPr>
        <w:t xml:space="preserve">      e.preventDefault();</w:t>
      </w:r>
    </w:p>
    <w:p>
      <w:pPr>
        <w:spacing w:before="0" w:after="0" w:line="252" w:lineRule="auto"/>
      </w:pPr>
      <w:r>
        <w:rPr>
          <w:rFonts w:ascii="Consolas" w:hAnsi="Consolas"/>
          <w:color w:val="94A3B8"/>
          <w:sz w:val="14"/>
        </w:rPr>
        <w:t xml:space="preserve"> 428 | </w:t>
      </w:r>
      <w:r>
        <w:rPr>
          <w:rFonts w:ascii="Consolas" w:hAnsi="Consolas"/>
          <w:color w:val="0F172A"/>
          <w:sz w:val="15"/>
        </w:rPr>
        <w:t xml:space="preserve">      spherical.radius = Math.max(8, Math.min(45, spherical.radius + e.deltaY * 0.03));</w:t>
      </w:r>
    </w:p>
    <w:p>
      <w:pPr>
        <w:spacing w:before="0" w:after="0" w:line="252" w:lineRule="auto"/>
      </w:pPr>
      <w:r>
        <w:rPr>
          <w:rFonts w:ascii="Consolas" w:hAnsi="Consolas"/>
          <w:color w:val="94A3B8"/>
          <w:sz w:val="14"/>
        </w:rPr>
        <w:t xml:space="preserve"> 429 | </w:t>
      </w:r>
      <w:r>
        <w:rPr>
          <w:rFonts w:ascii="Consolas" w:hAnsi="Consolas"/>
          <w:color w:val="0F172A"/>
          <w:sz w:val="15"/>
        </w:rPr>
        <w:t xml:space="preserve">      updateCameraFromSpherical();</w:t>
      </w:r>
    </w:p>
    <w:p>
      <w:pPr>
        <w:spacing w:before="0" w:after="0" w:line="252" w:lineRule="auto"/>
      </w:pPr>
      <w:r>
        <w:rPr>
          <w:rFonts w:ascii="Consolas" w:hAnsi="Consolas"/>
          <w:color w:val="94A3B8"/>
          <w:sz w:val="14"/>
        </w:rPr>
        <w:t xml:space="preserve"> 430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432 | </w:t>
      </w:r>
      <w:r>
        <w:rPr>
          <w:rFonts w:ascii="Consolas" w:hAnsi="Consolas"/>
          <w:color w:val="0F172A"/>
          <w:sz w:val="15"/>
        </w:rPr>
        <w:t xml:space="preserve">    // Raycast on Click to select buoy</w:t>
      </w:r>
    </w:p>
    <w:p>
      <w:pPr>
        <w:spacing w:before="0" w:after="0" w:line="252" w:lineRule="auto"/>
      </w:pPr>
      <w:r>
        <w:rPr>
          <w:rFonts w:ascii="Consolas" w:hAnsi="Consolas"/>
          <w:color w:val="94A3B8"/>
          <w:sz w:val="14"/>
        </w:rPr>
        <w:t xml:space="preserve"> 433 | </w:t>
      </w:r>
      <w:r>
        <w:rPr>
          <w:rFonts w:ascii="Consolas" w:hAnsi="Consolas"/>
          <w:color w:val="0F172A"/>
          <w:sz w:val="15"/>
        </w:rPr>
        <w:t xml:space="preserve">    const raycaster = new THREE.Raycaster();</w:t>
      </w:r>
    </w:p>
    <w:p>
      <w:pPr>
        <w:spacing w:before="0" w:after="0" w:line="252" w:lineRule="auto"/>
      </w:pPr>
      <w:r>
        <w:rPr>
          <w:rFonts w:ascii="Consolas" w:hAnsi="Consolas"/>
          <w:color w:val="94A3B8"/>
          <w:sz w:val="14"/>
        </w:rPr>
        <w:t xml:space="preserve"> 434 | </w:t>
      </w:r>
      <w:r>
        <w:rPr>
          <w:rFonts w:ascii="Consolas" w:hAnsi="Consolas"/>
          <w:color w:val="0F172A"/>
          <w:sz w:val="15"/>
        </w:rPr>
        <w:t xml:space="preserve">    const mouseVector = new THREE.Vector2();</w:t>
      </w:r>
    </w:p>
    <w:p>
      <w:pPr>
        <w:spacing w:before="0" w:after="0" w:line="252" w:lineRule="auto"/>
      </w:pPr>
      <w:r>
        <w:rPr>
          <w:rFonts w:ascii="Consolas" w:hAnsi="Consolas"/>
          <w:color w:val="94A3B8"/>
          <w:sz w:val="14"/>
        </w:rPr>
        <w:t xml:space="preserve"> 435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436 | </w:t>
      </w:r>
      <w:r>
        <w:rPr>
          <w:rFonts w:ascii="Consolas" w:hAnsi="Consolas"/>
          <w:color w:val="0F172A"/>
          <w:sz w:val="15"/>
        </w:rPr>
        <w:t xml:space="preserve">    const handleClick = (e: MouseEvent) =&gt; {</w:t>
      </w:r>
    </w:p>
    <w:p>
      <w:pPr>
        <w:spacing w:before="0" w:after="0" w:line="252" w:lineRule="auto"/>
      </w:pPr>
      <w:r>
        <w:rPr>
          <w:rFonts w:ascii="Consolas" w:hAnsi="Consolas"/>
          <w:color w:val="94A3B8"/>
          <w:sz w:val="14"/>
        </w:rPr>
        <w:t xml:space="preserve"> 437 | </w:t>
      </w:r>
      <w:r>
        <w:rPr>
          <w:rFonts w:ascii="Consolas" w:hAnsi="Consolas"/>
          <w:color w:val="0F172A"/>
          <w:sz w:val="15"/>
        </w:rPr>
        <w:t xml:space="preserve">      const rect = container.getBoundingClientRect();</w:t>
      </w:r>
    </w:p>
    <w:p>
      <w:pPr>
        <w:spacing w:before="0" w:after="0" w:line="252" w:lineRule="auto"/>
      </w:pPr>
      <w:r>
        <w:rPr>
          <w:rFonts w:ascii="Consolas" w:hAnsi="Consolas"/>
          <w:color w:val="94A3B8"/>
          <w:sz w:val="14"/>
        </w:rPr>
        <w:t xml:space="preserve"> 438 | </w:t>
      </w:r>
      <w:r>
        <w:rPr>
          <w:rFonts w:ascii="Consolas" w:hAnsi="Consolas"/>
          <w:color w:val="0F172A"/>
          <w:sz w:val="15"/>
        </w:rPr>
        <w:t xml:space="preserve">      mouseVector.x = ((e.clientX - rect.left) / rect.width) * 2 - 1;</w:t>
      </w:r>
    </w:p>
    <w:p>
      <w:pPr>
        <w:spacing w:before="0" w:after="0" w:line="252" w:lineRule="auto"/>
      </w:pPr>
      <w:r>
        <w:rPr>
          <w:rFonts w:ascii="Consolas" w:hAnsi="Consolas"/>
          <w:color w:val="94A3B8"/>
          <w:sz w:val="14"/>
        </w:rPr>
        <w:t xml:space="preserve"> 439 | </w:t>
      </w:r>
      <w:r>
        <w:rPr>
          <w:rFonts w:ascii="Consolas" w:hAnsi="Consolas"/>
          <w:color w:val="0F172A"/>
          <w:sz w:val="15"/>
        </w:rPr>
        <w:t xml:space="preserve">      mouseVector.y = -((e.clientY - rect.top) / rect.height) * 2 + 1;</w:t>
      </w:r>
    </w:p>
    <w:p>
      <w:pPr>
        <w:spacing w:before="0" w:after="0" w:line="252" w:lineRule="auto"/>
      </w:pPr>
      <w:r>
        <w:rPr>
          <w:rFonts w:ascii="Consolas" w:hAnsi="Consolas"/>
          <w:color w:val="94A3B8"/>
          <w:sz w:val="14"/>
        </w:rPr>
        <w:t xml:space="preserve"> 440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441 | </w:t>
      </w:r>
      <w:r>
        <w:rPr>
          <w:rFonts w:ascii="Consolas" w:hAnsi="Consolas"/>
          <w:color w:val="0F172A"/>
          <w:sz w:val="15"/>
        </w:rPr>
        <w:t xml:space="preserve">      raycaster.setFromCamera(mouseVector, camera);</w:t>
      </w:r>
    </w:p>
    <w:p>
      <w:pPr>
        <w:spacing w:before="0" w:after="0" w:line="252" w:lineRule="auto"/>
      </w:pPr>
      <w:r>
        <w:rPr>
          <w:rFonts w:ascii="Consolas" w:hAnsi="Consolas"/>
          <w:color w:val="94A3B8"/>
          <w:sz w:val="14"/>
        </w:rPr>
        <w:t xml:space="preserve"> 442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443 | </w:t>
      </w:r>
      <w:r>
        <w:rPr>
          <w:rFonts w:ascii="Consolas" w:hAnsi="Consolas"/>
          <w:color w:val="0F172A"/>
          <w:sz w:val="15"/>
        </w:rPr>
        <w:t xml:space="preserve">      // Un solo raycast contra todo lo seleccionable, y gana el más cercano.</w:t>
      </w:r>
    </w:p>
    <w:p>
      <w:pPr>
        <w:spacing w:before="0" w:after="0" w:line="252" w:lineRule="auto"/>
      </w:pPr>
      <w:r>
        <w:rPr>
          <w:rFonts w:ascii="Consolas" w:hAnsi="Consolas"/>
          <w:color w:val="94A3B8"/>
          <w:sz w:val="14"/>
        </w:rPr>
        <w:t xml:space="preserve"> 444 | </w:t>
      </w:r>
      <w:r>
        <w:rPr>
          <w:rFonts w:ascii="Consolas" w:hAnsi="Consolas"/>
          <w:color w:val="0F172A"/>
          <w:sz w:val="15"/>
        </w:rPr>
        <w:t xml:space="preserve">      // Antes se lanzaba uno por cada grupo de boya y los actuadores no se</w:t>
      </w:r>
    </w:p>
    <w:p>
      <w:pPr>
        <w:spacing w:before="0" w:after="0" w:line="252" w:lineRule="auto"/>
      </w:pPr>
      <w:r>
        <w:rPr>
          <w:rFonts w:ascii="Consolas" w:hAnsi="Consolas"/>
          <w:color w:val="94A3B8"/>
          <w:sz w:val="14"/>
        </w:rPr>
        <w:t xml:space="preserve"> 445 | </w:t>
      </w:r>
      <w:r>
        <w:rPr>
          <w:rFonts w:ascii="Consolas" w:hAnsi="Consolas"/>
          <w:color w:val="0F172A"/>
          <w:sz w:val="15"/>
        </w:rPr>
        <w:t xml:space="preserve">      // comprobaban en absoluto, así que no eran clicables pese a estar</w:t>
      </w:r>
    </w:p>
    <w:p>
      <w:pPr>
        <w:spacing w:before="0" w:after="0" w:line="252" w:lineRule="auto"/>
      </w:pPr>
      <w:r>
        <w:rPr>
          <w:rFonts w:ascii="Consolas" w:hAnsi="Consolas"/>
          <w:color w:val="94A3B8"/>
          <w:sz w:val="14"/>
        </w:rPr>
        <w:t xml:space="preserve"> 446 | </w:t>
      </w:r>
      <w:r>
        <w:rPr>
          <w:rFonts w:ascii="Consolas" w:hAnsi="Consolas"/>
          <w:color w:val="0F172A"/>
          <w:sz w:val="15"/>
        </w:rPr>
        <w:t xml:space="preserve">      // cableados desde App.tsx.</w:t>
      </w:r>
    </w:p>
    <w:p>
      <w:pPr>
        <w:spacing w:before="0" w:after="0" w:line="252" w:lineRule="auto"/>
      </w:pPr>
      <w:r>
        <w:rPr>
          <w:rFonts w:ascii="Consolas" w:hAnsi="Consolas"/>
          <w:color w:val="94A3B8"/>
          <w:sz w:val="14"/>
        </w:rPr>
        <w:t xml:space="preserve"> 447 | </w:t>
      </w:r>
      <w:r>
        <w:rPr>
          <w:rFonts w:ascii="Consolas" w:hAnsi="Consolas"/>
          <w:color w:val="0F172A"/>
          <w:sz w:val="15"/>
        </w:rPr>
        <w:t xml:space="preserve">      const seleccionables: THREE.Object3D[] = [];</w:t>
      </w:r>
    </w:p>
    <w:p>
      <w:pPr>
        <w:spacing w:before="0" w:after="0" w:line="252" w:lineRule="auto"/>
      </w:pPr>
      <w:r>
        <w:rPr>
          <w:rFonts w:ascii="Consolas" w:hAnsi="Consolas"/>
          <w:color w:val="94A3B8"/>
          <w:sz w:val="14"/>
        </w:rPr>
        <w:t xml:space="preserve"> 448 | </w:t>
      </w:r>
      <w:r>
        <w:rPr>
          <w:rFonts w:ascii="Consolas" w:hAnsi="Consolas"/>
          <w:color w:val="0F172A"/>
          <w:sz w:val="15"/>
        </w:rPr>
        <w:t xml:space="preserve">      buoyMarkersRef.current.forEach((g) =&gt; seleccionables.push(g));</w:t>
      </w:r>
    </w:p>
    <w:p>
      <w:pPr>
        <w:spacing w:before="0" w:after="0" w:line="252" w:lineRule="auto"/>
      </w:pPr>
      <w:r>
        <w:rPr>
          <w:rFonts w:ascii="Consolas" w:hAnsi="Consolas"/>
          <w:color w:val="94A3B8"/>
          <w:sz w:val="14"/>
        </w:rPr>
        <w:t xml:space="preserve"> 449 | </w:t>
      </w:r>
      <w:r>
        <w:rPr>
          <w:rFonts w:ascii="Consolas" w:hAnsi="Consolas"/>
          <w:color w:val="0F172A"/>
          <w:sz w:val="15"/>
        </w:rPr>
        <w:t xml:space="preserve">      actuatorMarkersRef.current.forEach((g) =&gt; seleccionables.push(g));</w:t>
      </w:r>
    </w:p>
    <w:p>
      <w:pPr>
        <w:spacing w:before="0" w:after="0" w:line="252" w:lineRule="auto"/>
      </w:pPr>
      <w:r>
        <w:rPr>
          <w:rFonts w:ascii="Consolas" w:hAnsi="Consolas"/>
          <w:color w:val="94A3B8"/>
          <w:sz w:val="14"/>
        </w:rPr>
        <w:t xml:space="preserve"> 450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451 | </w:t>
      </w:r>
      <w:r>
        <w:rPr>
          <w:rFonts w:ascii="Consolas" w:hAnsi="Consolas"/>
          <w:color w:val="0F172A"/>
          <w:sz w:val="15"/>
        </w:rPr>
        <w:t xml:space="preserve">      const intersects = raycaster.intersectObjects(seleccionables, true);</w:t>
      </w:r>
    </w:p>
    <w:p>
      <w:pPr>
        <w:spacing w:before="0" w:after="0" w:line="252" w:lineRule="auto"/>
      </w:pPr>
      <w:r>
        <w:rPr>
          <w:rFonts w:ascii="Consolas" w:hAnsi="Consolas"/>
          <w:color w:val="94A3B8"/>
          <w:sz w:val="14"/>
        </w:rPr>
        <w:t xml:space="preserve"> 452 | </w:t>
      </w:r>
      <w:r>
        <w:rPr>
          <w:rFonts w:ascii="Consolas" w:hAnsi="Consolas"/>
          <w:color w:val="0F172A"/>
          <w:sz w:val="15"/>
        </w:rPr>
        <w:t xml:space="preserve">      if (intersects.length === 0) return;</w:t>
      </w:r>
    </w:p>
    <w:p>
      <w:pPr>
        <w:spacing w:before="0" w:after="0" w:line="252" w:lineRule="auto"/>
      </w:pPr>
      <w:r>
        <w:rPr>
          <w:rFonts w:ascii="Consolas" w:hAnsi="Consolas"/>
          <w:color w:val="94A3B8"/>
          <w:sz w:val="14"/>
        </w:rPr>
        <w:t xml:space="preserve"> 453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454 | </w:t>
      </w:r>
      <w:r>
        <w:rPr>
          <w:rFonts w:ascii="Consolas" w:hAnsi="Consolas"/>
          <w:color w:val="0F172A"/>
          <w:sz w:val="15"/>
        </w:rPr>
        <w:t xml:space="preserve">      // Subir por la jerarquía hasta el grupo raíz, que es el que lleva la marca</w:t>
      </w:r>
    </w:p>
    <w:p>
      <w:pPr>
        <w:spacing w:before="0" w:after="0" w:line="252" w:lineRule="auto"/>
      </w:pPr>
      <w:r>
        <w:rPr>
          <w:rFonts w:ascii="Consolas" w:hAnsi="Consolas"/>
          <w:color w:val="94A3B8"/>
          <w:sz w:val="14"/>
        </w:rPr>
        <w:t xml:space="preserve"> 455 | </w:t>
      </w:r>
      <w:r>
        <w:rPr>
          <w:rFonts w:ascii="Consolas" w:hAnsi="Consolas"/>
          <w:color w:val="0F172A"/>
          <w:sz w:val="15"/>
        </w:rPr>
        <w:t xml:space="preserve">      let nodo: THREE.Object3D | null = intersects[0].object;</w:t>
      </w:r>
    </w:p>
    <w:p>
      <w:pPr>
        <w:spacing w:before="0" w:after="0" w:line="252" w:lineRule="auto"/>
      </w:pPr>
      <w:r>
        <w:rPr>
          <w:rFonts w:ascii="Consolas" w:hAnsi="Consolas"/>
          <w:color w:val="94A3B8"/>
          <w:sz w:val="14"/>
        </w:rPr>
        <w:t xml:space="preserve"> 456 | </w:t>
      </w:r>
      <w:r>
        <w:rPr>
          <w:rFonts w:ascii="Consolas" w:hAnsi="Consolas"/>
          <w:color w:val="0F172A"/>
          <w:sz w:val="15"/>
        </w:rPr>
        <w:t xml:space="preserve">      while (nodo &amp;&amp; !nodo.userData?.pickId) nodo = nodo.parent;</w:t>
      </w:r>
    </w:p>
    <w:p>
      <w:pPr>
        <w:spacing w:before="0" w:after="0" w:line="252" w:lineRule="auto"/>
      </w:pPr>
      <w:r>
        <w:rPr>
          <w:rFonts w:ascii="Consolas" w:hAnsi="Consolas"/>
          <w:color w:val="94A3B8"/>
          <w:sz w:val="14"/>
        </w:rPr>
        <w:t xml:space="preserve"> 457 | </w:t>
      </w:r>
      <w:r>
        <w:rPr>
          <w:rFonts w:ascii="Consolas" w:hAnsi="Consolas"/>
          <w:color w:val="0F172A"/>
          <w:sz w:val="15"/>
        </w:rPr>
        <w:t xml:space="preserve">      if (!nodo) return;</w:t>
      </w:r>
    </w:p>
    <w:p>
      <w:pPr>
        <w:spacing w:before="0" w:after="0" w:line="252" w:lineRule="auto"/>
      </w:pPr>
      <w:r>
        <w:rPr>
          <w:rFonts w:ascii="Consolas" w:hAnsi="Consolas"/>
          <w:color w:val="94A3B8"/>
          <w:sz w:val="14"/>
        </w:rPr>
        <w:t xml:space="preserve"> 458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459 | </w:t>
      </w:r>
      <w:r>
        <w:rPr>
          <w:rFonts w:ascii="Consolas" w:hAnsi="Consolas"/>
          <w:color w:val="0F172A"/>
          <w:sz w:val="15"/>
        </w:rPr>
        <w:t xml:space="preserve">      const pickKind = nodo.userData.pickKind as string;</w:t>
      </w:r>
    </w:p>
    <w:p>
      <w:pPr>
        <w:spacing w:before="0" w:after="0" w:line="252" w:lineRule="auto"/>
      </w:pPr>
      <w:r>
        <w:rPr>
          <w:rFonts w:ascii="Consolas" w:hAnsi="Consolas"/>
          <w:color w:val="94A3B8"/>
          <w:sz w:val="14"/>
        </w:rPr>
        <w:t xml:space="preserve"> 460 | </w:t>
      </w:r>
      <w:r>
        <w:rPr>
          <w:rFonts w:ascii="Consolas" w:hAnsi="Consolas"/>
          <w:color w:val="0F172A"/>
          <w:sz w:val="15"/>
        </w:rPr>
        <w:t xml:space="preserve">      const pickId = nodo.userData.pickId as string;</w:t>
      </w:r>
    </w:p>
    <w:p>
      <w:pPr>
        <w:spacing w:before="0" w:after="0" w:line="252" w:lineRule="auto"/>
      </w:pPr>
      <w:r>
        <w:rPr>
          <w:rFonts w:ascii="Consolas" w:hAnsi="Consolas"/>
          <w:color w:val="94A3B8"/>
          <w:sz w:val="14"/>
        </w:rPr>
        <w:t xml:space="preserve"> 461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462 | </w:t>
      </w:r>
      <w:r>
        <w:rPr>
          <w:rFonts w:ascii="Consolas" w:hAnsi="Consolas"/>
          <w:color w:val="0F172A"/>
          <w:sz w:val="15"/>
        </w:rPr>
        <w:t xml:space="preserve">      if (pickKind === 'buoy') {</w:t>
      </w:r>
    </w:p>
    <w:p>
      <w:pPr>
        <w:spacing w:before="0" w:after="0" w:line="252" w:lineRule="auto"/>
      </w:pPr>
      <w:r>
        <w:rPr>
          <w:rFonts w:ascii="Consolas" w:hAnsi="Consolas"/>
          <w:color w:val="94A3B8"/>
          <w:sz w:val="14"/>
        </w:rPr>
        <w:t xml:space="preserve"> 463 | </w:t>
      </w:r>
      <w:r>
        <w:rPr>
          <w:rFonts w:ascii="Consolas" w:hAnsi="Consolas"/>
          <w:color w:val="0F172A"/>
          <w:sz w:val="15"/>
        </w:rPr>
        <w:t xml:space="preserve">        const found = buoys.find(b =&gt; b.id === pickId);</w:t>
      </w:r>
    </w:p>
    <w:p>
      <w:pPr>
        <w:spacing w:before="0" w:after="0" w:line="252" w:lineRule="auto"/>
      </w:pPr>
      <w:r>
        <w:rPr>
          <w:rFonts w:ascii="Consolas" w:hAnsi="Consolas"/>
          <w:color w:val="94A3B8"/>
          <w:sz w:val="14"/>
        </w:rPr>
        <w:t xml:space="preserve"> 464 | </w:t>
      </w:r>
      <w:r>
        <w:rPr>
          <w:rFonts w:ascii="Consolas" w:hAnsi="Consolas"/>
          <w:color w:val="0F172A"/>
          <w:sz w:val="15"/>
        </w:rPr>
        <w:t xml:space="preserve">        if (found) handleSelectBuoy(found);</w:t>
      </w:r>
    </w:p>
    <w:p>
      <w:pPr>
        <w:spacing w:before="0" w:after="0" w:line="252" w:lineRule="auto"/>
      </w:pPr>
      <w:r>
        <w:rPr>
          <w:rFonts w:ascii="Consolas" w:hAnsi="Consolas"/>
          <w:color w:val="94A3B8"/>
          <w:sz w:val="14"/>
        </w:rPr>
        <w:t xml:space="preserve"> 465 | </w:t>
      </w:r>
      <w:r>
        <w:rPr>
          <w:rFonts w:ascii="Consolas" w:hAnsi="Consolas"/>
          <w:color w:val="0F172A"/>
          <w:sz w:val="15"/>
        </w:rPr>
        <w:t xml:space="preserve">      } else if (pickKind === 'actuator') {</w:t>
      </w:r>
    </w:p>
    <w:p>
      <w:pPr>
        <w:spacing w:before="0" w:after="0" w:line="252" w:lineRule="auto"/>
      </w:pPr>
      <w:r>
        <w:rPr>
          <w:rFonts w:ascii="Consolas" w:hAnsi="Consolas"/>
          <w:color w:val="94A3B8"/>
          <w:sz w:val="14"/>
        </w:rPr>
        <w:t xml:space="preserve"> 466 | </w:t>
      </w:r>
      <w:r>
        <w:rPr>
          <w:rFonts w:ascii="Consolas" w:hAnsi="Consolas"/>
          <w:color w:val="0F172A"/>
          <w:sz w:val="15"/>
        </w:rPr>
        <w:t xml:space="preserve">        const found = actuators.find(a =&gt; a.id === pickId);</w:t>
      </w:r>
    </w:p>
    <w:p>
      <w:pPr>
        <w:spacing w:before="0" w:after="0" w:line="252" w:lineRule="auto"/>
      </w:pPr>
      <w:r>
        <w:rPr>
          <w:rFonts w:ascii="Consolas" w:hAnsi="Consolas"/>
          <w:color w:val="94A3B8"/>
          <w:sz w:val="14"/>
        </w:rPr>
        <w:t xml:space="preserve"> 467 | </w:t>
      </w:r>
      <w:r>
        <w:rPr>
          <w:rFonts w:ascii="Consolas" w:hAnsi="Consolas"/>
          <w:color w:val="0F172A"/>
          <w:sz w:val="15"/>
        </w:rPr>
        <w:t xml:space="preserve">        if (found) handleSelectActuator(found);</w:t>
      </w:r>
    </w:p>
    <w:p>
      <w:pPr>
        <w:spacing w:before="0" w:after="0" w:line="252" w:lineRule="auto"/>
      </w:pPr>
      <w:r>
        <w:rPr>
          <w:rFonts w:ascii="Consolas" w:hAnsi="Consolas"/>
          <w:color w:val="94A3B8"/>
          <w:sz w:val="14"/>
        </w:rPr>
        <w:t xml:space="preserve"> 468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471 | </w:t>
      </w:r>
      <w:r>
        <w:rPr>
          <w:rFonts w:ascii="Consolas" w:hAnsi="Consolas"/>
          <w:color w:val="0F172A"/>
          <w:sz w:val="15"/>
        </w:rPr>
        <w:t xml:space="preserve">    // Soporte táctil: un dedo rota, dos dedos hacen zoom (pellizco).</w:t>
      </w:r>
    </w:p>
    <w:p>
      <w:pPr>
        <w:spacing w:before="0" w:after="0" w:line="252" w:lineRule="auto"/>
      </w:pPr>
      <w:r>
        <w:rPr>
          <w:rFonts w:ascii="Consolas" w:hAnsi="Consolas"/>
          <w:color w:val="94A3B8"/>
          <w:sz w:val="14"/>
        </w:rPr>
        <w:t xml:space="preserve"> 472 | </w:t>
      </w:r>
      <w:r>
        <w:rPr>
          <w:rFonts w:ascii="Consolas" w:hAnsi="Consolas"/>
          <w:color w:val="0F172A"/>
          <w:sz w:val="15"/>
        </w:rPr>
        <w:t xml:space="preserve">    // Sin esto la escena 3D es completamente inmanipulable en móvil y tablet,</w:t>
      </w:r>
    </w:p>
    <w:p>
      <w:pPr>
        <w:spacing w:before="0" w:after="0" w:line="252" w:lineRule="auto"/>
      </w:pPr>
      <w:r>
        <w:rPr>
          <w:rFonts w:ascii="Consolas" w:hAnsi="Consolas"/>
          <w:color w:val="94A3B8"/>
          <w:sz w:val="14"/>
        </w:rPr>
        <w:t xml:space="preserve"> 473 | </w:t>
      </w:r>
      <w:r>
        <w:rPr>
          <w:rFonts w:ascii="Consolas" w:hAnsi="Consolas"/>
          <w:color w:val="0F172A"/>
          <w:sz w:val="15"/>
        </w:rPr>
        <w:t xml:space="preserve">    // porque solo había listeners de ratón.</w:t>
      </w:r>
    </w:p>
    <w:p>
      <w:pPr>
        <w:spacing w:before="0" w:after="0" w:line="252" w:lineRule="auto"/>
      </w:pPr>
      <w:r>
        <w:rPr>
          <w:rFonts w:ascii="Consolas" w:hAnsi="Consolas"/>
          <w:color w:val="94A3B8"/>
          <w:sz w:val="14"/>
        </w:rPr>
        <w:t xml:space="preserve"> 474 | </w:t>
      </w:r>
      <w:r>
        <w:rPr>
          <w:rFonts w:ascii="Consolas" w:hAnsi="Consolas"/>
          <w:color w:val="0F172A"/>
          <w:sz w:val="15"/>
        </w:rPr>
        <w:t xml:space="preserve">    let distanciaPellizco = 0;</w:t>
      </w:r>
    </w:p>
    <w:p>
      <w:pPr>
        <w:spacing w:before="0" w:after="0" w:line="252" w:lineRule="auto"/>
      </w:pPr>
      <w:r>
        <w:rPr>
          <w:rFonts w:ascii="Consolas" w:hAnsi="Consolas"/>
          <w:color w:val="94A3B8"/>
          <w:sz w:val="14"/>
        </w:rPr>
        <w:t xml:space="preserve"> 475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476 | </w:t>
      </w:r>
      <w:r>
        <w:rPr>
          <w:rFonts w:ascii="Consolas" w:hAnsi="Consolas"/>
          <w:color w:val="0F172A"/>
          <w:sz w:val="15"/>
        </w:rPr>
        <w:t xml:space="preserve">    const handleTouchStart = (e: TouchEvent) =&gt; {</w:t>
      </w:r>
    </w:p>
    <w:p>
      <w:pPr>
        <w:spacing w:before="0" w:after="0" w:line="252" w:lineRule="auto"/>
      </w:pPr>
      <w:r>
        <w:rPr>
          <w:rFonts w:ascii="Consolas" w:hAnsi="Consolas"/>
          <w:color w:val="94A3B8"/>
          <w:sz w:val="14"/>
        </w:rPr>
        <w:t xml:space="preserve"> 477 | </w:t>
      </w:r>
      <w:r>
        <w:rPr>
          <w:rFonts w:ascii="Consolas" w:hAnsi="Consolas"/>
          <w:color w:val="0F172A"/>
          <w:sz w:val="15"/>
        </w:rPr>
        <w:t xml:space="preserve">      if (e.touches.length === 1) {</w:t>
      </w:r>
    </w:p>
    <w:p>
      <w:pPr>
        <w:spacing w:before="0" w:after="0" w:line="252" w:lineRule="auto"/>
      </w:pPr>
      <w:r>
        <w:rPr>
          <w:rFonts w:ascii="Consolas" w:hAnsi="Consolas"/>
          <w:color w:val="94A3B8"/>
          <w:sz w:val="14"/>
        </w:rPr>
        <w:t xml:space="preserve"> 478 | </w:t>
      </w:r>
      <w:r>
        <w:rPr>
          <w:rFonts w:ascii="Consolas" w:hAnsi="Consolas"/>
          <w:color w:val="0F172A"/>
          <w:sz w:val="15"/>
        </w:rPr>
        <w:t xml:space="preserve">        isDragging = true;</w:t>
      </w:r>
    </w:p>
    <w:p>
      <w:pPr>
        <w:spacing w:before="0" w:after="0" w:line="252" w:lineRule="auto"/>
      </w:pPr>
      <w:r>
        <w:rPr>
          <w:rFonts w:ascii="Consolas" w:hAnsi="Consolas"/>
          <w:color w:val="94A3B8"/>
          <w:sz w:val="14"/>
        </w:rPr>
        <w:t xml:space="preserve"> 479 | </w:t>
      </w:r>
      <w:r>
        <w:rPr>
          <w:rFonts w:ascii="Consolas" w:hAnsi="Consolas"/>
          <w:color w:val="0F172A"/>
          <w:sz w:val="15"/>
        </w:rPr>
        <w:t xml:space="preserve">        previousMousePosition = { x: e.touches[0].clientX, y: e.touches[0].clientY };</w:t>
      </w:r>
    </w:p>
    <w:p>
      <w:pPr>
        <w:spacing w:before="0" w:after="0" w:line="252" w:lineRule="auto"/>
      </w:pPr>
      <w:r>
        <w:rPr>
          <w:rFonts w:ascii="Consolas" w:hAnsi="Consolas"/>
          <w:color w:val="94A3B8"/>
          <w:sz w:val="14"/>
        </w:rPr>
        <w:t xml:space="preserve"> 480 | </w:t>
      </w:r>
      <w:r>
        <w:rPr>
          <w:rFonts w:ascii="Consolas" w:hAnsi="Consolas"/>
          <w:color w:val="0F172A"/>
          <w:sz w:val="15"/>
        </w:rPr>
        <w:t xml:space="preserve">      } else if (e.touches.length === 2) {</w:t>
      </w:r>
    </w:p>
    <w:p>
      <w:pPr>
        <w:spacing w:before="0" w:after="0" w:line="252" w:lineRule="auto"/>
      </w:pPr>
      <w:r>
        <w:rPr>
          <w:rFonts w:ascii="Consolas" w:hAnsi="Consolas"/>
          <w:color w:val="94A3B8"/>
          <w:sz w:val="14"/>
        </w:rPr>
        <w:t xml:space="preserve"> 481 | </w:t>
      </w:r>
      <w:r>
        <w:rPr>
          <w:rFonts w:ascii="Consolas" w:hAnsi="Consolas"/>
          <w:color w:val="0F172A"/>
          <w:sz w:val="15"/>
        </w:rPr>
        <w:t xml:space="preserve">        isDragging = false;</w:t>
      </w:r>
    </w:p>
    <w:p>
      <w:pPr>
        <w:spacing w:before="0" w:after="0" w:line="252" w:lineRule="auto"/>
      </w:pPr>
      <w:r>
        <w:rPr>
          <w:rFonts w:ascii="Consolas" w:hAnsi="Consolas"/>
          <w:color w:val="94A3B8"/>
          <w:sz w:val="14"/>
        </w:rPr>
        <w:t xml:space="preserve"> 482 | </w:t>
      </w:r>
      <w:r>
        <w:rPr>
          <w:rFonts w:ascii="Consolas" w:hAnsi="Consolas"/>
          <w:color w:val="0F172A"/>
          <w:sz w:val="15"/>
        </w:rPr>
        <w:t xml:space="preserve">        const dx = e.touches[0].clientX - e.touches[1].clientX;</w:t>
      </w:r>
    </w:p>
    <w:p>
      <w:pPr>
        <w:spacing w:before="0" w:after="0" w:line="252" w:lineRule="auto"/>
      </w:pPr>
      <w:r>
        <w:rPr>
          <w:rFonts w:ascii="Consolas" w:hAnsi="Consolas"/>
          <w:color w:val="94A3B8"/>
          <w:sz w:val="14"/>
        </w:rPr>
        <w:t xml:space="preserve"> 483 | </w:t>
      </w:r>
      <w:r>
        <w:rPr>
          <w:rFonts w:ascii="Consolas" w:hAnsi="Consolas"/>
          <w:color w:val="0F172A"/>
          <w:sz w:val="15"/>
        </w:rPr>
        <w:t xml:space="preserve">        const dy = e.touches[0].clientY - e.touches[1].clientY;</w:t>
      </w:r>
    </w:p>
    <w:p>
      <w:pPr>
        <w:spacing w:before="0" w:after="0" w:line="252" w:lineRule="auto"/>
      </w:pPr>
      <w:r>
        <w:rPr>
          <w:rFonts w:ascii="Consolas" w:hAnsi="Consolas"/>
          <w:color w:val="94A3B8"/>
          <w:sz w:val="14"/>
        </w:rPr>
        <w:t xml:space="preserve"> 484 | </w:t>
      </w:r>
      <w:r>
        <w:rPr>
          <w:rFonts w:ascii="Consolas" w:hAnsi="Consolas"/>
          <w:color w:val="0F172A"/>
          <w:sz w:val="15"/>
        </w:rPr>
        <w:t xml:space="preserve">        distanciaPellizco = Math.hypot(dx, dy);</w:t>
      </w:r>
    </w:p>
    <w:p>
      <w:pPr>
        <w:spacing w:before="0" w:after="0" w:line="252" w:lineRule="auto"/>
      </w:pPr>
      <w:r>
        <w:rPr>
          <w:rFonts w:ascii="Consolas" w:hAnsi="Consolas"/>
          <w:color w:val="94A3B8"/>
          <w:sz w:val="14"/>
        </w:rPr>
        <w:t xml:space="preserve"> 485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488 | </w:t>
      </w:r>
      <w:r>
        <w:rPr>
          <w:rFonts w:ascii="Consolas" w:hAnsi="Consolas"/>
          <w:color w:val="0F172A"/>
          <w:sz w:val="15"/>
        </w:rPr>
        <w:t xml:space="preserve">    const handleTouchMove = (e: TouchEvent) =&gt; {</w:t>
      </w:r>
    </w:p>
    <w:p>
      <w:pPr>
        <w:spacing w:before="0" w:after="0" w:line="252" w:lineRule="auto"/>
      </w:pPr>
      <w:r>
        <w:rPr>
          <w:rFonts w:ascii="Consolas" w:hAnsi="Consolas"/>
          <w:color w:val="94A3B8"/>
          <w:sz w:val="14"/>
        </w:rPr>
        <w:t xml:space="preserve"> 489 | </w:t>
      </w:r>
      <w:r>
        <w:rPr>
          <w:rFonts w:ascii="Consolas" w:hAnsi="Consolas"/>
          <w:color w:val="0F172A"/>
          <w:sz w:val="15"/>
        </w:rPr>
        <w:t xml:space="preserve">      if (e.touches.length === 1 &amp;&amp; isDragging) {</w:t>
      </w:r>
    </w:p>
    <w:p>
      <w:pPr>
        <w:spacing w:before="0" w:after="0" w:line="252" w:lineRule="auto"/>
      </w:pPr>
      <w:r>
        <w:rPr>
          <w:rFonts w:ascii="Consolas" w:hAnsi="Consolas"/>
          <w:color w:val="94A3B8"/>
          <w:sz w:val="14"/>
        </w:rPr>
        <w:t xml:space="preserve"> 490 | </w:t>
      </w:r>
      <w:r>
        <w:rPr>
          <w:rFonts w:ascii="Consolas" w:hAnsi="Consolas"/>
          <w:color w:val="0F172A"/>
          <w:sz w:val="15"/>
        </w:rPr>
        <w:t xml:space="preserve">        e.preventDefault();</w:t>
      </w:r>
    </w:p>
    <w:p>
      <w:pPr>
        <w:spacing w:before="0" w:after="0" w:line="252" w:lineRule="auto"/>
      </w:pPr>
      <w:r>
        <w:rPr>
          <w:rFonts w:ascii="Consolas" w:hAnsi="Consolas"/>
          <w:color w:val="94A3B8"/>
          <w:sz w:val="14"/>
        </w:rPr>
        <w:t xml:space="preserve"> 491 | </w:t>
      </w:r>
      <w:r>
        <w:rPr>
          <w:rFonts w:ascii="Consolas" w:hAnsi="Consolas"/>
          <w:color w:val="0F172A"/>
          <w:sz w:val="15"/>
        </w:rPr>
        <w:t xml:space="preserve">        const deltaX = e.touches[0].clientX - previousMousePosition.x;</w:t>
      </w:r>
    </w:p>
    <w:p>
      <w:pPr>
        <w:spacing w:before="0" w:after="0" w:line="252" w:lineRule="auto"/>
      </w:pPr>
      <w:r>
        <w:rPr>
          <w:rFonts w:ascii="Consolas" w:hAnsi="Consolas"/>
          <w:color w:val="94A3B8"/>
          <w:sz w:val="14"/>
        </w:rPr>
        <w:t xml:space="preserve"> 492 | </w:t>
      </w:r>
      <w:r>
        <w:rPr>
          <w:rFonts w:ascii="Consolas" w:hAnsi="Consolas"/>
          <w:color w:val="0F172A"/>
          <w:sz w:val="15"/>
        </w:rPr>
        <w:t xml:space="preserve">        const deltaY = e.touches[0].clientY - previousMousePosition.y;</w:t>
      </w:r>
    </w:p>
    <w:p>
      <w:pPr>
        <w:spacing w:before="0" w:after="0" w:line="252" w:lineRule="auto"/>
      </w:pPr>
      <w:r>
        <w:rPr>
          <w:rFonts w:ascii="Consolas" w:hAnsi="Consolas"/>
          <w:color w:val="94A3B8"/>
          <w:sz w:val="14"/>
        </w:rPr>
        <w:t xml:space="preserve"> 493 | </w:t>
      </w:r>
      <w:r>
        <w:rPr>
          <w:rFonts w:ascii="Consolas" w:hAnsi="Consolas"/>
          <w:color w:val="0F172A"/>
          <w:sz w:val="15"/>
        </w:rPr>
        <w:t xml:space="preserve">        spherical.theta -= deltaX * 0.006;</w:t>
      </w:r>
    </w:p>
    <w:p>
      <w:pPr>
        <w:spacing w:before="0" w:after="0" w:line="252" w:lineRule="auto"/>
      </w:pPr>
      <w:r>
        <w:rPr>
          <w:rFonts w:ascii="Consolas" w:hAnsi="Consolas"/>
          <w:color w:val="94A3B8"/>
          <w:sz w:val="14"/>
        </w:rPr>
        <w:t xml:space="preserve"> 494 | </w:t>
      </w:r>
      <w:r>
        <w:rPr>
          <w:rFonts w:ascii="Consolas" w:hAnsi="Consolas"/>
          <w:color w:val="0F172A"/>
          <w:sz w:val="15"/>
        </w:rPr>
        <w:t xml:space="preserve">        spherical.phi = Math.max(0.12, Math.min(2.2, spherical.phi - deltaY * 0.006));</w:t>
      </w:r>
    </w:p>
    <w:p>
      <w:pPr>
        <w:spacing w:before="0" w:after="0" w:line="252" w:lineRule="auto"/>
      </w:pPr>
      <w:r>
        <w:rPr>
          <w:rFonts w:ascii="Consolas" w:hAnsi="Consolas"/>
          <w:color w:val="94A3B8"/>
          <w:sz w:val="14"/>
        </w:rPr>
        <w:t xml:space="preserve"> 495 | </w:t>
      </w:r>
      <w:r>
        <w:rPr>
          <w:rFonts w:ascii="Consolas" w:hAnsi="Consolas"/>
          <w:color w:val="0F172A"/>
          <w:sz w:val="15"/>
        </w:rPr>
        <w:t xml:space="preserve">        updateCameraFromSpherical();</w:t>
      </w:r>
    </w:p>
    <w:p>
      <w:pPr>
        <w:spacing w:before="0" w:after="0" w:line="252" w:lineRule="auto"/>
      </w:pPr>
      <w:r>
        <w:rPr>
          <w:rFonts w:ascii="Consolas" w:hAnsi="Consolas"/>
          <w:color w:val="94A3B8"/>
          <w:sz w:val="14"/>
        </w:rPr>
        <w:t xml:space="preserve"> 496 | </w:t>
      </w:r>
      <w:r>
        <w:rPr>
          <w:rFonts w:ascii="Consolas" w:hAnsi="Consolas"/>
          <w:color w:val="0F172A"/>
          <w:sz w:val="15"/>
        </w:rPr>
        <w:t xml:space="preserve">        previousMousePosition = { x: e.touches[0].clientX, y: e.touches[0].clientY };</w:t>
      </w:r>
    </w:p>
    <w:p>
      <w:pPr>
        <w:spacing w:before="0" w:after="0" w:line="252" w:lineRule="auto"/>
      </w:pPr>
      <w:r>
        <w:rPr>
          <w:rFonts w:ascii="Consolas" w:hAnsi="Consolas"/>
          <w:color w:val="94A3B8"/>
          <w:sz w:val="14"/>
        </w:rPr>
        <w:t xml:space="preserve"> 497 | </w:t>
      </w:r>
      <w:r>
        <w:rPr>
          <w:rFonts w:ascii="Consolas" w:hAnsi="Consolas"/>
          <w:color w:val="0F172A"/>
          <w:sz w:val="15"/>
        </w:rPr>
        <w:t xml:space="preserve">      } else if (e.touches.length === 2) {</w:t>
      </w:r>
    </w:p>
    <w:p>
      <w:pPr>
        <w:spacing w:before="0" w:after="0" w:line="252" w:lineRule="auto"/>
      </w:pPr>
      <w:r>
        <w:rPr>
          <w:rFonts w:ascii="Consolas" w:hAnsi="Consolas"/>
          <w:color w:val="94A3B8"/>
          <w:sz w:val="14"/>
        </w:rPr>
        <w:t xml:space="preserve"> 498 | </w:t>
      </w:r>
      <w:r>
        <w:rPr>
          <w:rFonts w:ascii="Consolas" w:hAnsi="Consolas"/>
          <w:color w:val="0F172A"/>
          <w:sz w:val="15"/>
        </w:rPr>
        <w:t xml:space="preserve">        e.preventDefault();</w:t>
      </w:r>
    </w:p>
    <w:p>
      <w:pPr>
        <w:spacing w:before="0" w:after="0" w:line="252" w:lineRule="auto"/>
      </w:pPr>
      <w:r>
        <w:rPr>
          <w:rFonts w:ascii="Consolas" w:hAnsi="Consolas"/>
          <w:color w:val="94A3B8"/>
          <w:sz w:val="14"/>
        </w:rPr>
        <w:t xml:space="preserve"> 499 | </w:t>
      </w:r>
      <w:r>
        <w:rPr>
          <w:rFonts w:ascii="Consolas" w:hAnsi="Consolas"/>
          <w:color w:val="0F172A"/>
          <w:sz w:val="15"/>
        </w:rPr>
        <w:t xml:space="preserve">        const dx = e.touches[0].clientX - e.touches[1].clientX;</w:t>
      </w:r>
    </w:p>
    <w:p>
      <w:pPr>
        <w:spacing w:before="0" w:after="0" w:line="252" w:lineRule="auto"/>
      </w:pPr>
      <w:r>
        <w:rPr>
          <w:rFonts w:ascii="Consolas" w:hAnsi="Consolas"/>
          <w:color w:val="94A3B8"/>
          <w:sz w:val="14"/>
        </w:rPr>
        <w:t xml:space="preserve"> 500 | </w:t>
      </w:r>
      <w:r>
        <w:rPr>
          <w:rFonts w:ascii="Consolas" w:hAnsi="Consolas"/>
          <w:color w:val="0F172A"/>
          <w:sz w:val="15"/>
        </w:rPr>
        <w:t xml:space="preserve">        const dy = e.touches[0].clientY - e.touches[1].clientY;</w:t>
      </w:r>
    </w:p>
    <w:p>
      <w:pPr>
        <w:spacing w:before="0" w:after="0" w:line="252" w:lineRule="auto"/>
      </w:pPr>
      <w:r>
        <w:rPr>
          <w:rFonts w:ascii="Consolas" w:hAnsi="Consolas"/>
          <w:color w:val="94A3B8"/>
          <w:sz w:val="14"/>
        </w:rPr>
        <w:t xml:space="preserve"> 501 | </w:t>
      </w:r>
      <w:r>
        <w:rPr>
          <w:rFonts w:ascii="Consolas" w:hAnsi="Consolas"/>
          <w:color w:val="0F172A"/>
          <w:sz w:val="15"/>
        </w:rPr>
        <w:t xml:space="preserve">        const distancia = Math.hypot(dx, dy);</w:t>
      </w:r>
    </w:p>
    <w:p>
      <w:pPr>
        <w:spacing w:before="0" w:after="0" w:line="252" w:lineRule="auto"/>
      </w:pPr>
      <w:r>
        <w:rPr>
          <w:rFonts w:ascii="Consolas" w:hAnsi="Consolas"/>
          <w:color w:val="94A3B8"/>
          <w:sz w:val="14"/>
        </w:rPr>
        <w:t xml:space="preserve"> 502 | </w:t>
      </w:r>
      <w:r>
        <w:rPr>
          <w:rFonts w:ascii="Consolas" w:hAnsi="Consolas"/>
          <w:color w:val="0F172A"/>
          <w:sz w:val="15"/>
        </w:rPr>
        <w:t xml:space="preserve">        if (distanciaPellizco &gt; 0) {</w:t>
      </w:r>
    </w:p>
    <w:p>
      <w:pPr>
        <w:spacing w:before="0" w:after="0" w:line="252" w:lineRule="auto"/>
      </w:pPr>
      <w:r>
        <w:rPr>
          <w:rFonts w:ascii="Consolas" w:hAnsi="Consolas"/>
          <w:color w:val="94A3B8"/>
          <w:sz w:val="14"/>
        </w:rPr>
        <w:t xml:space="preserve"> 503 | </w:t>
      </w:r>
      <w:r>
        <w:rPr>
          <w:rFonts w:ascii="Consolas" w:hAnsi="Consolas"/>
          <w:color w:val="0F172A"/>
          <w:sz w:val="15"/>
        </w:rPr>
        <w:t xml:space="preserve">          const factor = distanciaPellizco / Math.max(distancia, 1);</w:t>
      </w:r>
    </w:p>
    <w:p>
      <w:pPr>
        <w:spacing w:before="0" w:after="0" w:line="252" w:lineRule="auto"/>
      </w:pPr>
      <w:r>
        <w:rPr>
          <w:rFonts w:ascii="Consolas" w:hAnsi="Consolas"/>
          <w:color w:val="94A3B8"/>
          <w:sz w:val="14"/>
        </w:rPr>
        <w:t xml:space="preserve"> 504 | </w:t>
      </w:r>
      <w:r>
        <w:rPr>
          <w:rFonts w:ascii="Consolas" w:hAnsi="Consolas"/>
          <w:color w:val="0F172A"/>
          <w:sz w:val="15"/>
        </w:rPr>
        <w:t xml:space="preserve">          spherical.radius = Math.max(8, Math.min(45, spherical.radius * factor));</w:t>
      </w:r>
    </w:p>
    <w:p>
      <w:pPr>
        <w:spacing w:before="0" w:after="0" w:line="252" w:lineRule="auto"/>
      </w:pPr>
      <w:r>
        <w:rPr>
          <w:rFonts w:ascii="Consolas" w:hAnsi="Consolas"/>
          <w:color w:val="94A3B8"/>
          <w:sz w:val="14"/>
        </w:rPr>
        <w:t xml:space="preserve"> 505 | </w:t>
      </w:r>
      <w:r>
        <w:rPr>
          <w:rFonts w:ascii="Consolas" w:hAnsi="Consolas"/>
          <w:color w:val="0F172A"/>
          <w:sz w:val="15"/>
        </w:rPr>
        <w:t xml:space="preserve">          updateCameraFromSpherical();</w:t>
      </w:r>
    </w:p>
    <w:p>
      <w:pPr>
        <w:spacing w:before="0" w:after="0" w:line="252" w:lineRule="auto"/>
      </w:pPr>
      <w:r>
        <w:rPr>
          <w:rFonts w:ascii="Consolas" w:hAnsi="Consolas"/>
          <w:color w:val="94A3B8"/>
          <w:sz w:val="14"/>
        </w:rPr>
        <w:t xml:space="preserve"> 506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507 | </w:t>
      </w:r>
      <w:r>
        <w:rPr>
          <w:rFonts w:ascii="Consolas" w:hAnsi="Consolas"/>
          <w:color w:val="0F172A"/>
          <w:sz w:val="15"/>
        </w:rPr>
        <w:t xml:space="preserve">        distanciaPellizco = distancia;</w:t>
      </w:r>
    </w:p>
    <w:p>
      <w:pPr>
        <w:spacing w:before="0" w:after="0" w:line="252" w:lineRule="auto"/>
      </w:pPr>
      <w:r>
        <w:rPr>
          <w:rFonts w:ascii="Consolas" w:hAnsi="Consolas"/>
          <w:color w:val="94A3B8"/>
          <w:sz w:val="14"/>
        </w:rPr>
        <w:t xml:space="preserve"> 508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511 | </w:t>
      </w:r>
      <w:r>
        <w:rPr>
          <w:rFonts w:ascii="Consolas" w:hAnsi="Consolas"/>
          <w:color w:val="0F172A"/>
          <w:sz w:val="15"/>
        </w:rPr>
        <w:t xml:space="preserve">    const handleTouchEnd = () =&gt; {</w:t>
      </w:r>
    </w:p>
    <w:p>
      <w:pPr>
        <w:spacing w:before="0" w:after="0" w:line="252" w:lineRule="auto"/>
      </w:pPr>
      <w:r>
        <w:rPr>
          <w:rFonts w:ascii="Consolas" w:hAnsi="Consolas"/>
          <w:color w:val="94A3B8"/>
          <w:sz w:val="14"/>
        </w:rPr>
        <w:t xml:space="preserve"> 512 | </w:t>
      </w:r>
      <w:r>
        <w:rPr>
          <w:rFonts w:ascii="Consolas" w:hAnsi="Consolas"/>
          <w:color w:val="0F172A"/>
          <w:sz w:val="15"/>
        </w:rPr>
        <w:t xml:space="preserve">      isDragging = false;</w:t>
      </w:r>
    </w:p>
    <w:p>
      <w:pPr>
        <w:spacing w:before="0" w:after="0" w:line="252" w:lineRule="auto"/>
      </w:pPr>
      <w:r>
        <w:rPr>
          <w:rFonts w:ascii="Consolas" w:hAnsi="Consolas"/>
          <w:color w:val="94A3B8"/>
          <w:sz w:val="14"/>
        </w:rPr>
        <w:t xml:space="preserve"> 513 | </w:t>
      </w:r>
      <w:r>
        <w:rPr>
          <w:rFonts w:ascii="Consolas" w:hAnsi="Consolas"/>
          <w:color w:val="0F172A"/>
          <w:sz w:val="15"/>
        </w:rPr>
        <w:t xml:space="preserve">      distanciaPellizco = 0;</w:t>
      </w:r>
    </w:p>
    <w:p>
      <w:pPr>
        <w:spacing w:before="0" w:after="0" w:line="252" w:lineRule="auto"/>
      </w:pPr>
      <w:r>
        <w:rPr>
          <w:rFonts w:ascii="Consolas" w:hAnsi="Consolas"/>
          <w:color w:val="94A3B8"/>
          <w:sz w:val="14"/>
        </w:rPr>
        <w:t xml:space="preserve"> 514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516 | </w:t>
      </w:r>
      <w:r>
        <w:rPr>
          <w:rFonts w:ascii="Consolas" w:hAnsi="Consolas"/>
          <w:color w:val="0F172A"/>
          <w:sz w:val="15"/>
        </w:rPr>
        <w:t xml:space="preserve">    container.addEventListener('mousedown', handleMouseDown);</w:t>
      </w:r>
    </w:p>
    <w:p>
      <w:pPr>
        <w:spacing w:before="0" w:after="0" w:line="252" w:lineRule="auto"/>
      </w:pPr>
      <w:r>
        <w:rPr>
          <w:rFonts w:ascii="Consolas" w:hAnsi="Consolas"/>
          <w:color w:val="94A3B8"/>
          <w:sz w:val="14"/>
        </w:rPr>
        <w:t xml:space="preserve"> 517 | </w:t>
      </w:r>
      <w:r>
        <w:rPr>
          <w:rFonts w:ascii="Consolas" w:hAnsi="Consolas"/>
          <w:color w:val="0F172A"/>
          <w:sz w:val="15"/>
        </w:rPr>
        <w:t xml:space="preserve">    window.addEventListener('mousemove', handleMouseMove);</w:t>
      </w:r>
    </w:p>
    <w:p>
      <w:pPr>
        <w:spacing w:before="0" w:after="0" w:line="252" w:lineRule="auto"/>
      </w:pPr>
      <w:r>
        <w:rPr>
          <w:rFonts w:ascii="Consolas" w:hAnsi="Consolas"/>
          <w:color w:val="94A3B8"/>
          <w:sz w:val="14"/>
        </w:rPr>
        <w:t xml:space="preserve"> 518 | </w:t>
      </w:r>
      <w:r>
        <w:rPr>
          <w:rFonts w:ascii="Consolas" w:hAnsi="Consolas"/>
          <w:color w:val="0F172A"/>
          <w:sz w:val="15"/>
        </w:rPr>
        <w:t xml:space="preserve">    window.addEventListener('mouseup', handleMouseUp);</w:t>
      </w:r>
    </w:p>
    <w:p>
      <w:pPr>
        <w:spacing w:before="0" w:after="0" w:line="252" w:lineRule="auto"/>
      </w:pPr>
      <w:r>
        <w:rPr>
          <w:rFonts w:ascii="Consolas" w:hAnsi="Consolas"/>
          <w:color w:val="94A3B8"/>
          <w:sz w:val="14"/>
        </w:rPr>
        <w:t xml:space="preserve"> 519 | </w:t>
      </w:r>
      <w:r>
        <w:rPr>
          <w:rFonts w:ascii="Consolas" w:hAnsi="Consolas"/>
          <w:color w:val="0F172A"/>
          <w:sz w:val="15"/>
        </w:rPr>
        <w:t xml:space="preserve">    container.addEventListener('wheel', handleWheel, { passive: false });</w:t>
      </w:r>
    </w:p>
    <w:p>
      <w:pPr>
        <w:spacing w:before="0" w:after="0" w:line="252" w:lineRule="auto"/>
      </w:pPr>
      <w:r>
        <w:rPr>
          <w:rFonts w:ascii="Consolas" w:hAnsi="Consolas"/>
          <w:color w:val="94A3B8"/>
          <w:sz w:val="14"/>
        </w:rPr>
        <w:t xml:space="preserve"> 520 | </w:t>
      </w:r>
      <w:r>
        <w:rPr>
          <w:rFonts w:ascii="Consolas" w:hAnsi="Consolas"/>
          <w:color w:val="0F172A"/>
          <w:sz w:val="15"/>
        </w:rPr>
        <w:t xml:space="preserve">    container.addEventListener('click', handleClick);</w:t>
      </w:r>
    </w:p>
    <w:p>
      <w:pPr>
        <w:spacing w:before="0" w:after="0" w:line="252" w:lineRule="auto"/>
      </w:pPr>
      <w:r>
        <w:rPr>
          <w:rFonts w:ascii="Consolas" w:hAnsi="Consolas"/>
          <w:color w:val="94A3B8"/>
          <w:sz w:val="14"/>
        </w:rPr>
        <w:t xml:space="preserve"> 521 | </w:t>
      </w:r>
      <w:r>
        <w:rPr>
          <w:rFonts w:ascii="Consolas" w:hAnsi="Consolas"/>
          <w:color w:val="0F172A"/>
          <w:sz w:val="15"/>
        </w:rPr>
        <w:t xml:space="preserve">    container.addEventListener('touchstart', handleTouchStart, { passive: false });</w:t>
      </w:r>
    </w:p>
    <w:p>
      <w:pPr>
        <w:spacing w:before="0" w:after="0" w:line="252" w:lineRule="auto"/>
      </w:pPr>
      <w:r>
        <w:rPr>
          <w:rFonts w:ascii="Consolas" w:hAnsi="Consolas"/>
          <w:color w:val="94A3B8"/>
          <w:sz w:val="14"/>
        </w:rPr>
        <w:t xml:space="preserve"> 522 | </w:t>
      </w:r>
      <w:r>
        <w:rPr>
          <w:rFonts w:ascii="Consolas" w:hAnsi="Consolas"/>
          <w:color w:val="0F172A"/>
          <w:sz w:val="15"/>
        </w:rPr>
        <w:t xml:space="preserve">    container.addEventListener('touchmove', handleTouchMove, { passive: false });</w:t>
      </w:r>
    </w:p>
    <w:p>
      <w:pPr>
        <w:spacing w:before="0" w:after="0" w:line="252" w:lineRule="auto"/>
      </w:pPr>
      <w:r>
        <w:rPr>
          <w:rFonts w:ascii="Consolas" w:hAnsi="Consolas"/>
          <w:color w:val="94A3B8"/>
          <w:sz w:val="14"/>
        </w:rPr>
        <w:t xml:space="preserve"> 523 | </w:t>
      </w:r>
      <w:r>
        <w:rPr>
          <w:rFonts w:ascii="Consolas" w:hAnsi="Consolas"/>
          <w:color w:val="0F172A"/>
          <w:sz w:val="15"/>
        </w:rPr>
        <w:t xml:space="preserve">    container.addEventListener('touchend', handleTouchEnd);</w:t>
      </w:r>
    </w:p>
    <w:p>
      <w:pPr>
        <w:spacing w:before="0" w:after="0" w:line="252" w:lineRule="auto"/>
      </w:pPr>
      <w:r>
        <w:rPr>
          <w:rFonts w:ascii="Consolas" w:hAnsi="Consolas"/>
          <w:color w:val="94A3B8"/>
          <w:sz w:val="14"/>
        </w:rPr>
        <w:t xml:space="preserve"> 524 | </w:t>
      </w:r>
      <w:r>
        <w:rPr>
          <w:rFonts w:ascii="Consolas" w:hAnsi="Consolas"/>
          <w:color w:val="0F172A"/>
          <w:sz w:val="15"/>
        </w:rPr>
        <w:t xml:space="preserve">    container.addEventListener('touchcancel', handleTouchEnd);</w:t>
      </w:r>
    </w:p>
    <w:p>
      <w:pPr>
        <w:spacing w:before="0" w:after="0" w:line="252" w:lineRule="auto"/>
      </w:pPr>
      <w:r>
        <w:rPr>
          <w:rFonts w:ascii="Consolas" w:hAnsi="Consolas"/>
          <w:color w:val="94A3B8"/>
          <w:sz w:val="14"/>
        </w:rPr>
        <w:t xml:space="preserve"> 525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526 | </w:t>
      </w:r>
      <w:r>
        <w:rPr>
          <w:rFonts w:ascii="Consolas" w:hAnsi="Consolas"/>
          <w:color w:val="0F172A"/>
          <w:sz w:val="15"/>
        </w:rPr>
        <w:t xml:space="preserve">    // 14. Render Animation Loop</w:t>
      </w:r>
    </w:p>
    <w:p>
      <w:pPr>
        <w:spacing w:before="0" w:after="0" w:line="252" w:lineRule="auto"/>
      </w:pPr>
      <w:r>
        <w:rPr>
          <w:rFonts w:ascii="Consolas" w:hAnsi="Consolas"/>
          <w:color w:val="94A3B8"/>
          <w:sz w:val="14"/>
        </w:rPr>
        <w:t xml:space="preserve"> 527 | </w:t>
      </w:r>
      <w:r>
        <w:rPr>
          <w:rFonts w:ascii="Consolas" w:hAnsi="Consolas"/>
          <w:color w:val="0F172A"/>
          <w:sz w:val="15"/>
        </w:rPr>
        <w:t xml:space="preserve">    // THREE.Clock quedó obsoleto en r185 a favor de THREE.Timer.</w:t>
      </w:r>
    </w:p>
    <w:p>
      <w:pPr>
        <w:spacing w:before="0" w:after="0" w:line="252" w:lineRule="auto"/>
      </w:pPr>
      <w:r>
        <w:rPr>
          <w:rFonts w:ascii="Consolas" w:hAnsi="Consolas"/>
          <w:color w:val="94A3B8"/>
          <w:sz w:val="14"/>
        </w:rPr>
        <w:t xml:space="preserve"> 528 | </w:t>
      </w:r>
      <w:r>
        <w:rPr>
          <w:rFonts w:ascii="Consolas" w:hAnsi="Consolas"/>
          <w:color w:val="0F172A"/>
          <w:sz w:val="15"/>
        </w:rPr>
        <w:t xml:space="preserve">    const timer = new THREE.Timer();</w:t>
      </w:r>
    </w:p>
    <w:p>
      <w:pPr>
        <w:spacing w:before="0" w:after="0" w:line="252" w:lineRule="auto"/>
      </w:pPr>
      <w:r>
        <w:rPr>
          <w:rFonts w:ascii="Consolas" w:hAnsi="Consolas"/>
          <w:color w:val="94A3B8"/>
          <w:sz w:val="14"/>
        </w:rPr>
        <w:t xml:space="preserve"> 529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530 | </w:t>
      </w:r>
      <w:r>
        <w:rPr>
          <w:rFonts w:ascii="Consolas" w:hAnsi="Consolas"/>
          <w:color w:val="0F172A"/>
          <w:sz w:val="15"/>
        </w:rPr>
        <w:t xml:space="preserve">    const animate = () =&gt; {</w:t>
      </w:r>
    </w:p>
    <w:p>
      <w:pPr>
        <w:spacing w:before="0" w:after="0" w:line="252" w:lineRule="auto"/>
      </w:pPr>
      <w:r>
        <w:rPr>
          <w:rFonts w:ascii="Consolas" w:hAnsi="Consolas"/>
          <w:color w:val="94A3B8"/>
          <w:sz w:val="14"/>
        </w:rPr>
        <w:t xml:space="preserve"> 531 | </w:t>
      </w:r>
      <w:r>
        <w:rPr>
          <w:rFonts w:ascii="Consolas" w:hAnsi="Consolas"/>
          <w:color w:val="0F172A"/>
          <w:sz w:val="15"/>
        </w:rPr>
        <w:t xml:space="preserve">      animationFrameId.current = requestAnimationFrame(animate);</w:t>
      </w:r>
    </w:p>
    <w:p>
      <w:pPr>
        <w:spacing w:before="0" w:after="0" w:line="252" w:lineRule="auto"/>
      </w:pPr>
      <w:r>
        <w:rPr>
          <w:rFonts w:ascii="Consolas" w:hAnsi="Consolas"/>
          <w:color w:val="94A3B8"/>
          <w:sz w:val="14"/>
        </w:rPr>
        <w:t xml:space="preserve"> 532 | </w:t>
      </w:r>
      <w:r>
        <w:rPr>
          <w:rFonts w:ascii="Consolas" w:hAnsi="Consolas"/>
          <w:color w:val="0F172A"/>
          <w:sz w:val="15"/>
        </w:rPr>
        <w:t xml:space="preserve">      timer.update();</w:t>
      </w:r>
    </w:p>
    <w:p>
      <w:pPr>
        <w:spacing w:before="0" w:after="0" w:line="252" w:lineRule="auto"/>
      </w:pPr>
      <w:r>
        <w:rPr>
          <w:rFonts w:ascii="Consolas" w:hAnsi="Consolas"/>
          <w:color w:val="94A3B8"/>
          <w:sz w:val="14"/>
        </w:rPr>
        <w:t xml:space="preserve"> 533 | </w:t>
      </w:r>
      <w:r>
        <w:rPr>
          <w:rFonts w:ascii="Consolas" w:hAnsi="Consolas"/>
          <w:color w:val="0F172A"/>
          <w:sz w:val="15"/>
        </w:rPr>
        <w:t xml:space="preserve">      const elapsedTime = timer.getElapsed();</w:t>
      </w:r>
    </w:p>
    <w:p>
      <w:pPr>
        <w:spacing w:before="0" w:after="0" w:line="252" w:lineRule="auto"/>
      </w:pPr>
      <w:r>
        <w:rPr>
          <w:rFonts w:ascii="Consolas" w:hAnsi="Consolas"/>
          <w:color w:val="94A3B8"/>
          <w:sz w:val="14"/>
        </w:rPr>
        <w:t xml:space="preserve"> 534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535 | </w:t>
      </w:r>
      <w:r>
        <w:rPr>
          <w:rFonts w:ascii="Consolas" w:hAnsi="Consolas"/>
          <w:color w:val="0F172A"/>
          <w:sz w:val="15"/>
        </w:rPr>
        <w:t xml:space="preserve">      // Animate water subtle surface ripple</w:t>
      </w:r>
    </w:p>
    <w:p>
      <w:pPr>
        <w:spacing w:before="0" w:after="0" w:line="252" w:lineRule="auto"/>
      </w:pPr>
      <w:r>
        <w:rPr>
          <w:rFonts w:ascii="Consolas" w:hAnsi="Consolas"/>
          <w:color w:val="94A3B8"/>
          <w:sz w:val="14"/>
        </w:rPr>
        <w:t xml:space="preserve"> 536 | </w:t>
      </w:r>
      <w:r>
        <w:rPr>
          <w:rFonts w:ascii="Consolas" w:hAnsi="Consolas"/>
          <w:color w:val="0F172A"/>
          <w:sz w:val="15"/>
        </w:rPr>
        <w:t xml:space="preserve">      if (waterMeshRef.current) {</w:t>
      </w:r>
    </w:p>
    <w:p>
      <w:pPr>
        <w:spacing w:before="0" w:after="0" w:line="252" w:lineRule="auto"/>
      </w:pPr>
      <w:r>
        <w:rPr>
          <w:rFonts w:ascii="Consolas" w:hAnsi="Consolas"/>
          <w:color w:val="94A3B8"/>
          <w:sz w:val="14"/>
        </w:rPr>
        <w:t xml:space="preserve"> 537 | </w:t>
      </w:r>
      <w:r>
        <w:rPr>
          <w:rFonts w:ascii="Consolas" w:hAnsi="Consolas"/>
          <w:color w:val="0F172A"/>
          <w:sz w:val="15"/>
        </w:rPr>
        <w:t xml:space="preserve">        const posAttr = waterMeshRef.current.geometry.attributes.position;</w:t>
      </w:r>
    </w:p>
    <w:p>
      <w:pPr>
        <w:spacing w:before="0" w:after="0" w:line="252" w:lineRule="auto"/>
      </w:pPr>
      <w:r>
        <w:rPr>
          <w:rFonts w:ascii="Consolas" w:hAnsi="Consolas"/>
          <w:color w:val="94A3B8"/>
          <w:sz w:val="14"/>
        </w:rPr>
        <w:t xml:space="preserve"> 538 | </w:t>
      </w:r>
      <w:r>
        <w:rPr>
          <w:rFonts w:ascii="Consolas" w:hAnsi="Consolas"/>
          <w:color w:val="0F172A"/>
          <w:sz w:val="15"/>
        </w:rPr>
        <w:t xml:space="preserve">        for (let i = 0; i &lt; posAttr.count; i++) {</w:t>
      </w:r>
    </w:p>
    <w:p>
      <w:pPr>
        <w:spacing w:before="0" w:after="0" w:line="252" w:lineRule="auto"/>
      </w:pPr>
      <w:r>
        <w:rPr>
          <w:rFonts w:ascii="Consolas" w:hAnsi="Consolas"/>
          <w:color w:val="94A3B8"/>
          <w:sz w:val="14"/>
        </w:rPr>
        <w:t xml:space="preserve"> 539 | </w:t>
      </w:r>
      <w:r>
        <w:rPr>
          <w:rFonts w:ascii="Consolas" w:hAnsi="Consolas"/>
          <w:color w:val="0F172A"/>
          <w:sz w:val="15"/>
        </w:rPr>
        <w:t xml:space="preserve">          const u = posAttr.getX(i);</w:t>
      </w:r>
    </w:p>
    <w:p>
      <w:pPr>
        <w:spacing w:before="0" w:after="0" w:line="252" w:lineRule="auto"/>
      </w:pPr>
      <w:r>
        <w:rPr>
          <w:rFonts w:ascii="Consolas" w:hAnsi="Consolas"/>
          <w:color w:val="94A3B8"/>
          <w:sz w:val="14"/>
        </w:rPr>
        <w:t xml:space="preserve"> 540 | </w:t>
      </w:r>
      <w:r>
        <w:rPr>
          <w:rFonts w:ascii="Consolas" w:hAnsi="Consolas"/>
          <w:color w:val="0F172A"/>
          <w:sz w:val="15"/>
        </w:rPr>
        <w:t xml:space="preserve">          const v = posAttr.getZ(i);</w:t>
      </w:r>
    </w:p>
    <w:p>
      <w:pPr>
        <w:spacing w:before="0" w:after="0" w:line="252" w:lineRule="auto"/>
      </w:pPr>
      <w:r>
        <w:rPr>
          <w:rFonts w:ascii="Consolas" w:hAnsi="Consolas"/>
          <w:color w:val="94A3B8"/>
          <w:sz w:val="14"/>
        </w:rPr>
        <w:t xml:space="preserve"> 541 | </w:t>
      </w:r>
      <w:r>
        <w:rPr>
          <w:rFonts w:ascii="Consolas" w:hAnsi="Consolas"/>
          <w:color w:val="0F172A"/>
          <w:sz w:val="15"/>
        </w:rPr>
        <w:t xml:space="preserve">          const wave = Math.sin(u * 1.2 + elapsedTime * 1.8) * 0.038 + Math.cos(v * 1.4 + elapsedTime * 1.5) * 0.032 + Math.sin((u + v) * 2.2 + elapsedTime * 2.0) * 0.012;</w:t>
      </w:r>
    </w:p>
    <w:p>
      <w:pPr>
        <w:spacing w:before="0" w:after="0" w:line="252" w:lineRule="auto"/>
      </w:pPr>
      <w:r>
        <w:rPr>
          <w:rFonts w:ascii="Consolas" w:hAnsi="Consolas"/>
          <w:color w:val="94A3B8"/>
          <w:sz w:val="14"/>
        </w:rPr>
        <w:t xml:space="preserve"> 542 | </w:t>
      </w:r>
      <w:r>
        <w:rPr>
          <w:rFonts w:ascii="Consolas" w:hAnsi="Consolas"/>
          <w:color w:val="0F172A"/>
          <w:sz w:val="15"/>
        </w:rPr>
        <w:t xml:space="preserve">          posAttr.setY(i, wave);</w:t>
      </w:r>
    </w:p>
    <w:p>
      <w:pPr>
        <w:spacing w:before="0" w:after="0" w:line="252" w:lineRule="auto"/>
      </w:pPr>
      <w:r>
        <w:rPr>
          <w:rFonts w:ascii="Consolas" w:hAnsi="Consolas"/>
          <w:color w:val="94A3B8"/>
          <w:sz w:val="14"/>
        </w:rPr>
        <w:t xml:space="preserve"> 543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544 | </w:t>
      </w:r>
      <w:r>
        <w:rPr>
          <w:rFonts w:ascii="Consolas" w:hAnsi="Consolas"/>
          <w:color w:val="0F172A"/>
          <w:sz w:val="15"/>
        </w:rPr>
        <w:t xml:space="preserve">        posAttr.needsUpdate = true;</w:t>
      </w:r>
    </w:p>
    <w:p>
      <w:pPr>
        <w:spacing w:before="0" w:after="0" w:line="252" w:lineRule="auto"/>
      </w:pPr>
      <w:r>
        <w:rPr>
          <w:rFonts w:ascii="Consolas" w:hAnsi="Consolas"/>
          <w:color w:val="94A3B8"/>
          <w:sz w:val="14"/>
        </w:rPr>
        <w:t xml:space="preserve"> 545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547 | </w:t>
      </w:r>
      <w:r>
        <w:rPr>
          <w:rFonts w:ascii="Consolas" w:hAnsi="Consolas"/>
          <w:color w:val="0F172A"/>
          <w:sz w:val="15"/>
        </w:rPr>
        <w:t xml:space="preserve">      // Animate Algae Bloom particle cloud drift with organic colonial turbulence</w:t>
      </w:r>
    </w:p>
    <w:p>
      <w:pPr>
        <w:spacing w:before="0" w:after="0" w:line="252" w:lineRule="auto"/>
      </w:pPr>
      <w:r>
        <w:rPr>
          <w:rFonts w:ascii="Consolas" w:hAnsi="Consolas"/>
          <w:color w:val="94A3B8"/>
          <w:sz w:val="14"/>
        </w:rPr>
        <w:t xml:space="preserve"> 548 | </w:t>
      </w:r>
      <w:r>
        <w:rPr>
          <w:rFonts w:ascii="Consolas" w:hAnsi="Consolas"/>
          <w:color w:val="0F172A"/>
          <w:sz w:val="15"/>
        </w:rPr>
        <w:t xml:space="preserve">      if (bloomParticlesRef.current) {</w:t>
      </w:r>
    </w:p>
    <w:p>
      <w:pPr>
        <w:spacing w:before="0" w:after="0" w:line="252" w:lineRule="auto"/>
      </w:pPr>
      <w:r>
        <w:rPr>
          <w:rFonts w:ascii="Consolas" w:hAnsi="Consolas"/>
          <w:color w:val="94A3B8"/>
          <w:sz w:val="14"/>
        </w:rPr>
        <w:t xml:space="preserve"> 549 | </w:t>
      </w:r>
      <w:r>
        <w:rPr>
          <w:rFonts w:ascii="Consolas" w:hAnsi="Consolas"/>
          <w:color w:val="0F172A"/>
          <w:sz w:val="15"/>
        </w:rPr>
        <w:t xml:space="preserve">        const pPos = bloomParticlesRef.current.geometry.attributes.position;</w:t>
      </w:r>
    </w:p>
    <w:p>
      <w:pPr>
        <w:spacing w:before="0" w:after="0" w:line="252" w:lineRule="auto"/>
      </w:pPr>
      <w:r>
        <w:rPr>
          <w:rFonts w:ascii="Consolas" w:hAnsi="Consolas"/>
          <w:color w:val="94A3B8"/>
          <w:sz w:val="14"/>
        </w:rPr>
        <w:t xml:space="preserve"> 550 | </w:t>
      </w:r>
      <w:r>
        <w:rPr>
          <w:rFonts w:ascii="Consolas" w:hAnsi="Consolas"/>
          <w:color w:val="0F172A"/>
          <w:sz w:val="15"/>
        </w:rPr>
        <w:t xml:space="preserve">        for (let i = 0; i &lt; BLOOM_PARTICLE_COUNT; i++) {</w:t>
      </w:r>
    </w:p>
    <w:p>
      <w:pPr>
        <w:spacing w:before="0" w:after="0" w:line="252" w:lineRule="auto"/>
      </w:pPr>
      <w:r>
        <w:rPr>
          <w:rFonts w:ascii="Consolas" w:hAnsi="Consolas"/>
          <w:color w:val="94A3B8"/>
          <w:sz w:val="14"/>
        </w:rPr>
        <w:t xml:space="preserve"> 551 | </w:t>
      </w:r>
      <w:r>
        <w:rPr>
          <w:rFonts w:ascii="Consolas" w:hAnsi="Consolas"/>
          <w:color w:val="0F172A"/>
          <w:sz w:val="15"/>
        </w:rPr>
        <w:t xml:space="preserve">          let px = pPos.getX(i);</w:t>
      </w:r>
    </w:p>
    <w:p>
      <w:pPr>
        <w:spacing w:before="0" w:after="0" w:line="252" w:lineRule="auto"/>
      </w:pPr>
      <w:r>
        <w:rPr>
          <w:rFonts w:ascii="Consolas" w:hAnsi="Consolas"/>
          <w:color w:val="94A3B8"/>
          <w:sz w:val="14"/>
        </w:rPr>
        <w:t xml:space="preserve"> 552 | </w:t>
      </w:r>
      <w:r>
        <w:rPr>
          <w:rFonts w:ascii="Consolas" w:hAnsi="Consolas"/>
          <w:color w:val="0F172A"/>
          <w:sz w:val="15"/>
        </w:rPr>
        <w:t xml:space="preserve">          let py = pPos.getY(i);</w:t>
      </w:r>
    </w:p>
    <w:p>
      <w:pPr>
        <w:spacing w:before="0" w:after="0" w:line="252" w:lineRule="auto"/>
      </w:pPr>
      <w:r>
        <w:rPr>
          <w:rFonts w:ascii="Consolas" w:hAnsi="Consolas"/>
          <w:color w:val="94A3B8"/>
          <w:sz w:val="14"/>
        </w:rPr>
        <w:t xml:space="preserve"> 553 | </w:t>
      </w:r>
      <w:r>
        <w:rPr>
          <w:rFonts w:ascii="Consolas" w:hAnsi="Consolas"/>
          <w:color w:val="0F172A"/>
          <w:sz w:val="15"/>
        </w:rPr>
        <w:t xml:space="preserve">          let pz = pPos.getZ(i);</w:t>
      </w:r>
    </w:p>
    <w:p>
      <w:pPr>
        <w:spacing w:before="0" w:after="0" w:line="252" w:lineRule="auto"/>
      </w:pPr>
      <w:r>
        <w:rPr>
          <w:rFonts w:ascii="Consolas" w:hAnsi="Consolas"/>
          <w:color w:val="94A3B8"/>
          <w:sz w:val="14"/>
        </w:rPr>
        <w:t xml:space="preserve"> 554 | </w:t>
      </w:r>
      <w:r>
        <w:rPr>
          <w:rFonts w:ascii="Consolas" w:hAnsi="Consolas"/>
          <w:color w:val="0F172A"/>
          <w:sz w:val="15"/>
        </w:rPr>
        <w:t xml:space="preserve">          // Organic colonial drift &amp; Brownian swirling</w:t>
      </w:r>
    </w:p>
    <w:p>
      <w:pPr>
        <w:spacing w:before="0" w:after="0" w:line="252" w:lineRule="auto"/>
      </w:pPr>
      <w:r>
        <w:rPr>
          <w:rFonts w:ascii="Consolas" w:hAnsi="Consolas"/>
          <w:color w:val="94A3B8"/>
          <w:sz w:val="14"/>
        </w:rPr>
        <w:t xml:space="preserve"> 555 | </w:t>
      </w:r>
      <w:r>
        <w:rPr>
          <w:rFonts w:ascii="Consolas" w:hAnsi="Consolas"/>
          <w:color w:val="0F172A"/>
          <w:sz w:val="15"/>
        </w:rPr>
        <w:t xml:space="preserve">          const angle = elapsedTime * 0.35 + i * 0.12;</w:t>
      </w:r>
    </w:p>
    <w:p>
      <w:pPr>
        <w:spacing w:before="0" w:after="0" w:line="252" w:lineRule="auto"/>
      </w:pPr>
      <w:r>
        <w:rPr>
          <w:rFonts w:ascii="Consolas" w:hAnsi="Consolas"/>
          <w:color w:val="94A3B8"/>
          <w:sz w:val="14"/>
        </w:rPr>
        <w:t xml:space="preserve"> 556 | </w:t>
      </w:r>
      <w:r>
        <w:rPr>
          <w:rFonts w:ascii="Consolas" w:hAnsi="Consolas"/>
          <w:color w:val="0F172A"/>
          <w:sz w:val="15"/>
        </w:rPr>
        <w:t xml:space="preserve">          px += Math.sin(angle) * 0.0020;</w:t>
      </w:r>
    </w:p>
    <w:p>
      <w:pPr>
        <w:spacing w:before="0" w:after="0" w:line="252" w:lineRule="auto"/>
      </w:pPr>
      <w:r>
        <w:rPr>
          <w:rFonts w:ascii="Consolas" w:hAnsi="Consolas"/>
          <w:color w:val="94A3B8"/>
          <w:sz w:val="14"/>
        </w:rPr>
        <w:t xml:space="preserve"> 557 | </w:t>
      </w:r>
      <w:r>
        <w:rPr>
          <w:rFonts w:ascii="Consolas" w:hAnsi="Consolas"/>
          <w:color w:val="0F172A"/>
          <w:sz w:val="15"/>
        </w:rPr>
        <w:t xml:space="preserve">          pz += Math.cos(angle) * 0.0016;</w:t>
      </w:r>
    </w:p>
    <w:p>
      <w:pPr>
        <w:spacing w:before="0" w:after="0" w:line="252" w:lineRule="auto"/>
      </w:pPr>
      <w:r>
        <w:rPr>
          <w:rFonts w:ascii="Consolas" w:hAnsi="Consolas"/>
          <w:color w:val="94A3B8"/>
          <w:sz w:val="14"/>
        </w:rPr>
        <w:t xml:space="preserve"> 558 | </w:t>
      </w:r>
      <w:r>
        <w:rPr>
          <w:rFonts w:ascii="Consolas" w:hAnsi="Consolas"/>
          <w:color w:val="0F172A"/>
          <w:sz w:val="15"/>
        </w:rPr>
        <w:t xml:space="preserve">          // Gentle surface bobbing in photic zone</w:t>
      </w:r>
    </w:p>
    <w:p>
      <w:pPr>
        <w:spacing w:before="0" w:after="0" w:line="252" w:lineRule="auto"/>
      </w:pPr>
      <w:r>
        <w:rPr>
          <w:rFonts w:ascii="Consolas" w:hAnsi="Consolas"/>
          <w:color w:val="94A3B8"/>
          <w:sz w:val="14"/>
        </w:rPr>
        <w:t xml:space="preserve"> 559 | </w:t>
      </w:r>
      <w:r>
        <w:rPr>
          <w:rFonts w:ascii="Consolas" w:hAnsi="Consolas"/>
          <w:color w:val="0F172A"/>
          <w:sz w:val="15"/>
        </w:rPr>
        <w:t xml:space="preserve">          py = -0.04 - Math.abs(Math.sin(elapsedTime * 0.7 + i * 0.25)) * 0.10;</w:t>
      </w:r>
    </w:p>
    <w:p>
      <w:pPr>
        <w:spacing w:before="0" w:after="0" w:line="252" w:lineRule="auto"/>
      </w:pPr>
      <w:r>
        <w:rPr>
          <w:rFonts w:ascii="Consolas" w:hAnsi="Consolas"/>
          <w:color w:val="94A3B8"/>
          <w:sz w:val="14"/>
        </w:rPr>
        <w:t xml:space="preserve"> 560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561 | </w:t>
      </w:r>
      <w:r>
        <w:rPr>
          <w:rFonts w:ascii="Consolas" w:hAnsi="Consolas"/>
          <w:color w:val="0F172A"/>
          <w:sz w:val="15"/>
        </w:rPr>
        <w:t xml:space="preserve">          pPos.setX(i, px);</w:t>
      </w:r>
    </w:p>
    <w:p>
      <w:pPr>
        <w:spacing w:before="0" w:after="0" w:line="252" w:lineRule="auto"/>
      </w:pPr>
      <w:r>
        <w:rPr>
          <w:rFonts w:ascii="Consolas" w:hAnsi="Consolas"/>
          <w:color w:val="94A3B8"/>
          <w:sz w:val="14"/>
        </w:rPr>
        <w:t xml:space="preserve"> 562 | </w:t>
      </w:r>
      <w:r>
        <w:rPr>
          <w:rFonts w:ascii="Consolas" w:hAnsi="Consolas"/>
          <w:color w:val="0F172A"/>
          <w:sz w:val="15"/>
        </w:rPr>
        <w:t xml:space="preserve">          pPos.setY(i, py);</w:t>
      </w:r>
    </w:p>
    <w:p>
      <w:pPr>
        <w:spacing w:before="0" w:after="0" w:line="252" w:lineRule="auto"/>
      </w:pPr>
      <w:r>
        <w:rPr>
          <w:rFonts w:ascii="Consolas" w:hAnsi="Consolas"/>
          <w:color w:val="94A3B8"/>
          <w:sz w:val="14"/>
        </w:rPr>
        <w:t xml:space="preserve"> 563 | </w:t>
      </w:r>
      <w:r>
        <w:rPr>
          <w:rFonts w:ascii="Consolas" w:hAnsi="Consolas"/>
          <w:color w:val="0F172A"/>
          <w:sz w:val="15"/>
        </w:rPr>
        <w:t xml:space="preserve">          pPos.setZ(i, pz);</w:t>
      </w:r>
    </w:p>
    <w:p>
      <w:pPr>
        <w:spacing w:before="0" w:after="0" w:line="252" w:lineRule="auto"/>
      </w:pPr>
      <w:r>
        <w:rPr>
          <w:rFonts w:ascii="Consolas" w:hAnsi="Consolas"/>
          <w:color w:val="94A3B8"/>
          <w:sz w:val="14"/>
        </w:rPr>
        <w:t xml:space="preserve"> 564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565 | </w:t>
      </w:r>
      <w:r>
        <w:rPr>
          <w:rFonts w:ascii="Consolas" w:hAnsi="Consolas"/>
          <w:color w:val="0F172A"/>
          <w:sz w:val="15"/>
        </w:rPr>
        <w:t xml:space="preserve">        pPos.needsUpdate = true;</w:t>
      </w:r>
    </w:p>
    <w:p>
      <w:pPr>
        <w:spacing w:before="0" w:after="0" w:line="252" w:lineRule="auto"/>
      </w:pPr>
      <w:r>
        <w:rPr>
          <w:rFonts w:ascii="Consolas" w:hAnsi="Consolas"/>
          <w:color w:val="94A3B8"/>
          <w:sz w:val="14"/>
        </w:rPr>
        <w:t xml:space="preserve"> 566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568 | </w:t>
      </w:r>
      <w:r>
        <w:rPr>
          <w:rFonts w:ascii="Consolas" w:hAnsi="Consolas"/>
          <w:color w:val="0F172A"/>
          <w:sz w:val="15"/>
        </w:rPr>
        <w:t xml:space="preserve">      // Animate Bubble Aeration column</w:t>
      </w:r>
    </w:p>
    <w:p>
      <w:pPr>
        <w:spacing w:before="0" w:after="0" w:line="252" w:lineRule="auto"/>
      </w:pPr>
      <w:r>
        <w:rPr>
          <w:rFonts w:ascii="Consolas" w:hAnsi="Consolas"/>
          <w:color w:val="94A3B8"/>
          <w:sz w:val="14"/>
        </w:rPr>
        <w:t xml:space="preserve"> 569 | </w:t>
      </w:r>
      <w:r>
        <w:rPr>
          <w:rFonts w:ascii="Consolas" w:hAnsi="Consolas"/>
          <w:color w:val="0F172A"/>
          <w:sz w:val="15"/>
        </w:rPr>
        <w:t xml:space="preserve">      if (bubbleParticlesRef.current) {</w:t>
      </w:r>
    </w:p>
    <w:p>
      <w:pPr>
        <w:spacing w:before="0" w:after="0" w:line="252" w:lineRule="auto"/>
      </w:pPr>
      <w:r>
        <w:rPr>
          <w:rFonts w:ascii="Consolas" w:hAnsi="Consolas"/>
          <w:color w:val="94A3B8"/>
          <w:sz w:val="14"/>
        </w:rPr>
        <w:t xml:space="preserve"> 570 | </w:t>
      </w:r>
      <w:r>
        <w:rPr>
          <w:rFonts w:ascii="Consolas" w:hAnsi="Consolas"/>
          <w:color w:val="0F172A"/>
          <w:sz w:val="15"/>
        </w:rPr>
        <w:t xml:space="preserve">        const bPos = bubbleParticlesRef.current.geometry.attributes.position;</w:t>
      </w:r>
    </w:p>
    <w:p>
      <w:pPr>
        <w:spacing w:before="0" w:after="0" w:line="252" w:lineRule="auto"/>
      </w:pPr>
      <w:r>
        <w:rPr>
          <w:rFonts w:ascii="Consolas" w:hAnsi="Consolas"/>
          <w:color w:val="94A3B8"/>
          <w:sz w:val="14"/>
        </w:rPr>
        <w:t xml:space="preserve"> 571 | </w:t>
      </w:r>
      <w:r>
        <w:rPr>
          <w:rFonts w:ascii="Consolas" w:hAnsi="Consolas"/>
          <w:color w:val="0F172A"/>
          <w:sz w:val="15"/>
        </w:rPr>
        <w:t xml:space="preserve">        for (let i = 0; i &lt; bubbleCount; i++) {</w:t>
      </w:r>
    </w:p>
    <w:p>
      <w:pPr>
        <w:spacing w:before="0" w:after="0" w:line="252" w:lineRule="auto"/>
      </w:pPr>
      <w:r>
        <w:rPr>
          <w:rFonts w:ascii="Consolas" w:hAnsi="Consolas"/>
          <w:color w:val="94A3B8"/>
          <w:sz w:val="14"/>
        </w:rPr>
        <w:t xml:space="preserve"> 572 | </w:t>
      </w:r>
      <w:r>
        <w:rPr>
          <w:rFonts w:ascii="Consolas" w:hAnsi="Consolas"/>
          <w:color w:val="0F172A"/>
          <w:sz w:val="15"/>
        </w:rPr>
        <w:t xml:space="preserve">          let py = bPos.getY(i) + 0.04;</w:t>
      </w:r>
    </w:p>
    <w:p>
      <w:pPr>
        <w:spacing w:before="0" w:after="0" w:line="252" w:lineRule="auto"/>
      </w:pPr>
      <w:r>
        <w:rPr>
          <w:rFonts w:ascii="Consolas" w:hAnsi="Consolas"/>
          <w:color w:val="94A3B8"/>
          <w:sz w:val="14"/>
        </w:rPr>
        <w:t xml:space="preserve"> 573 | </w:t>
      </w:r>
      <w:r>
        <w:rPr>
          <w:rFonts w:ascii="Consolas" w:hAnsi="Consolas"/>
          <w:color w:val="0F172A"/>
          <w:sz w:val="15"/>
        </w:rPr>
        <w:t xml:space="preserve">          if (py &gt; 0.1) py = -3.2;</w:t>
      </w:r>
    </w:p>
    <w:p>
      <w:pPr>
        <w:spacing w:before="0" w:after="0" w:line="252" w:lineRule="auto"/>
      </w:pPr>
      <w:r>
        <w:rPr>
          <w:rFonts w:ascii="Consolas" w:hAnsi="Consolas"/>
          <w:color w:val="94A3B8"/>
          <w:sz w:val="14"/>
        </w:rPr>
        <w:t xml:space="preserve"> 574 | </w:t>
      </w:r>
      <w:r>
        <w:rPr>
          <w:rFonts w:ascii="Consolas" w:hAnsi="Consolas"/>
          <w:color w:val="0F172A"/>
          <w:sz w:val="15"/>
        </w:rPr>
        <w:t xml:space="preserve">          bPos.setY(i, py);</w:t>
      </w:r>
    </w:p>
    <w:p>
      <w:pPr>
        <w:spacing w:before="0" w:after="0" w:line="252" w:lineRule="auto"/>
      </w:pPr>
      <w:r>
        <w:rPr>
          <w:rFonts w:ascii="Consolas" w:hAnsi="Consolas"/>
          <w:color w:val="94A3B8"/>
          <w:sz w:val="14"/>
        </w:rPr>
        <w:t xml:space="preserve"> 575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576 | </w:t>
      </w:r>
      <w:r>
        <w:rPr>
          <w:rFonts w:ascii="Consolas" w:hAnsi="Consolas"/>
          <w:color w:val="0F172A"/>
          <w:sz w:val="15"/>
        </w:rPr>
        <w:t xml:space="preserve">        bPos.needsUpdate = true;</w:t>
      </w:r>
    </w:p>
    <w:p>
      <w:pPr>
        <w:spacing w:before="0" w:after="0" w:line="252" w:lineRule="auto"/>
      </w:pPr>
      <w:r>
        <w:rPr>
          <w:rFonts w:ascii="Consolas" w:hAnsi="Consolas"/>
          <w:color w:val="94A3B8"/>
          <w:sz w:val="14"/>
        </w:rPr>
        <w:t xml:space="preserve"> 577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579 | </w:t>
      </w:r>
      <w:r>
        <w:rPr>
          <w:rFonts w:ascii="Consolas" w:hAnsi="Consolas"/>
          <w:color w:val="0F172A"/>
          <w:sz w:val="15"/>
        </w:rPr>
        <w:t xml:space="preserve">      // Animate Buoy Beacon Rings &amp; Ultrasonic wave rings</w:t>
      </w:r>
    </w:p>
    <w:p>
      <w:pPr>
        <w:spacing w:before="0" w:after="0" w:line="252" w:lineRule="auto"/>
      </w:pPr>
      <w:r>
        <w:rPr>
          <w:rFonts w:ascii="Consolas" w:hAnsi="Consolas"/>
          <w:color w:val="94A3B8"/>
          <w:sz w:val="14"/>
        </w:rPr>
        <w:t xml:space="preserve"> 580 | </w:t>
      </w:r>
      <w:r>
        <w:rPr>
          <w:rFonts w:ascii="Consolas" w:hAnsi="Consolas"/>
          <w:color w:val="0F172A"/>
          <w:sz w:val="15"/>
        </w:rPr>
        <w:t xml:space="preserve">      buoyMarkersRef.current.forEach((group) =&gt; {</w:t>
      </w:r>
    </w:p>
    <w:p>
      <w:pPr>
        <w:spacing w:before="0" w:after="0" w:line="252" w:lineRule="auto"/>
      </w:pPr>
      <w:r>
        <w:rPr>
          <w:rFonts w:ascii="Consolas" w:hAnsi="Consolas"/>
          <w:color w:val="94A3B8"/>
          <w:sz w:val="14"/>
        </w:rPr>
        <w:t xml:space="preserve"> 581 | </w:t>
      </w:r>
      <w:r>
        <w:rPr>
          <w:rFonts w:ascii="Consolas" w:hAnsi="Consolas"/>
          <w:color w:val="0F172A"/>
          <w:sz w:val="15"/>
        </w:rPr>
        <w:t xml:space="preserve">        const ring = group.getObjectByName('pulseRing') as THREE.Mesh;</w:t>
      </w:r>
    </w:p>
    <w:p>
      <w:pPr>
        <w:spacing w:before="0" w:after="0" w:line="252" w:lineRule="auto"/>
      </w:pPr>
      <w:r>
        <w:rPr>
          <w:rFonts w:ascii="Consolas" w:hAnsi="Consolas"/>
          <w:color w:val="94A3B8"/>
          <w:sz w:val="14"/>
        </w:rPr>
        <w:t xml:space="preserve"> 582 | </w:t>
      </w:r>
      <w:r>
        <w:rPr>
          <w:rFonts w:ascii="Consolas" w:hAnsi="Consolas"/>
          <w:color w:val="0F172A"/>
          <w:sz w:val="15"/>
        </w:rPr>
        <w:t xml:space="preserve">        if (ring) {</w:t>
      </w:r>
    </w:p>
    <w:p>
      <w:pPr>
        <w:spacing w:before="0" w:after="0" w:line="252" w:lineRule="auto"/>
      </w:pPr>
      <w:r>
        <w:rPr>
          <w:rFonts w:ascii="Consolas" w:hAnsi="Consolas"/>
          <w:color w:val="94A3B8"/>
          <w:sz w:val="14"/>
        </w:rPr>
        <w:t xml:space="preserve"> 583 | </w:t>
      </w:r>
      <w:r>
        <w:rPr>
          <w:rFonts w:ascii="Consolas" w:hAnsi="Consolas"/>
          <w:color w:val="0F172A"/>
          <w:sz w:val="15"/>
        </w:rPr>
        <w:t xml:space="preserve">          const cycle = (elapsedTime * 1.6) % 1.0;</w:t>
      </w:r>
    </w:p>
    <w:p>
      <w:pPr>
        <w:spacing w:before="0" w:after="0" w:line="252" w:lineRule="auto"/>
      </w:pPr>
      <w:r>
        <w:rPr>
          <w:rFonts w:ascii="Consolas" w:hAnsi="Consolas"/>
          <w:color w:val="94A3B8"/>
          <w:sz w:val="14"/>
        </w:rPr>
        <w:t xml:space="preserve"> 584 | </w:t>
      </w:r>
      <w:r>
        <w:rPr>
          <w:rFonts w:ascii="Consolas" w:hAnsi="Consolas"/>
          <w:color w:val="0F172A"/>
          <w:sz w:val="15"/>
        </w:rPr>
        <w:t xml:space="preserve">          const scale = 1.0 + cycle * 0.75;</w:t>
      </w:r>
    </w:p>
    <w:p>
      <w:pPr>
        <w:spacing w:before="0" w:after="0" w:line="252" w:lineRule="auto"/>
      </w:pPr>
      <w:r>
        <w:rPr>
          <w:rFonts w:ascii="Consolas" w:hAnsi="Consolas"/>
          <w:color w:val="94A3B8"/>
          <w:sz w:val="14"/>
        </w:rPr>
        <w:t xml:space="preserve"> 585 | </w:t>
      </w:r>
      <w:r>
        <w:rPr>
          <w:rFonts w:ascii="Consolas" w:hAnsi="Consolas"/>
          <w:color w:val="0F172A"/>
          <w:sz w:val="15"/>
        </w:rPr>
        <w:t xml:space="preserve">          ring.scale.set(scale, scale, scale);</w:t>
      </w:r>
    </w:p>
    <w:p>
      <w:pPr>
        <w:spacing w:before="0" w:after="0" w:line="252" w:lineRule="auto"/>
      </w:pPr>
      <w:r>
        <w:rPr>
          <w:rFonts w:ascii="Consolas" w:hAnsi="Consolas"/>
          <w:color w:val="94A3B8"/>
          <w:sz w:val="14"/>
        </w:rPr>
        <w:t xml:space="preserve"> 586 | </w:t>
      </w:r>
      <w:r>
        <w:rPr>
          <w:rFonts w:ascii="Consolas" w:hAnsi="Consolas"/>
          <w:color w:val="0F172A"/>
          <w:sz w:val="15"/>
        </w:rPr>
        <w:t xml:space="preserve">          const mat = ring.material as THREE.MeshBasicMaterial;</w:t>
      </w:r>
    </w:p>
    <w:p>
      <w:pPr>
        <w:spacing w:before="0" w:after="0" w:line="252" w:lineRule="auto"/>
      </w:pPr>
      <w:r>
        <w:rPr>
          <w:rFonts w:ascii="Consolas" w:hAnsi="Consolas"/>
          <w:color w:val="94A3B8"/>
          <w:sz w:val="14"/>
        </w:rPr>
        <w:t xml:space="preserve"> 587 | </w:t>
      </w:r>
      <w:r>
        <w:rPr>
          <w:rFonts w:ascii="Consolas" w:hAnsi="Consolas"/>
          <w:color w:val="0F172A"/>
          <w:sz w:val="15"/>
        </w:rPr>
        <w:t xml:space="preserve">          if (mat) {</w:t>
      </w:r>
    </w:p>
    <w:p>
      <w:pPr>
        <w:spacing w:before="0" w:after="0" w:line="252" w:lineRule="auto"/>
      </w:pPr>
      <w:r>
        <w:rPr>
          <w:rFonts w:ascii="Consolas" w:hAnsi="Consolas"/>
          <w:color w:val="94A3B8"/>
          <w:sz w:val="14"/>
        </w:rPr>
        <w:t xml:space="preserve"> 588 | </w:t>
      </w:r>
      <w:r>
        <w:rPr>
          <w:rFonts w:ascii="Consolas" w:hAnsi="Consolas"/>
          <w:color w:val="0F172A"/>
          <w:sz w:val="15"/>
        </w:rPr>
        <w:t xml:space="preserve">            mat.opacity = Math.max(0, (1.0 - cycle) * 0.35);</w:t>
      </w:r>
    </w:p>
    <w:p>
      <w:pPr>
        <w:spacing w:before="0" w:after="0" w:line="252" w:lineRule="auto"/>
      </w:pPr>
      <w:r>
        <w:rPr>
          <w:rFonts w:ascii="Consolas" w:hAnsi="Consolas"/>
          <w:color w:val="94A3B8"/>
          <w:sz w:val="14"/>
        </w:rPr>
        <w:t xml:space="preserve"> 589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593 | </w:t>
      </w:r>
      <w:r>
        <w:rPr>
          <w:rFonts w:ascii="Consolas" w:hAnsi="Consolas"/>
          <w:color w:val="0F172A"/>
          <w:sz w:val="15"/>
        </w:rPr>
        <w:t xml:space="preserve">      actuatorMarkersRef.current.forEach((group) =&gt; {</w:t>
      </w:r>
    </w:p>
    <w:p>
      <w:pPr>
        <w:spacing w:before="0" w:after="0" w:line="252" w:lineRule="auto"/>
      </w:pPr>
      <w:r>
        <w:rPr>
          <w:rFonts w:ascii="Consolas" w:hAnsi="Consolas"/>
          <w:color w:val="94A3B8"/>
          <w:sz w:val="14"/>
        </w:rPr>
        <w:t xml:space="preserve"> 594 | </w:t>
      </w:r>
      <w:r>
        <w:rPr>
          <w:rFonts w:ascii="Consolas" w:hAnsi="Consolas"/>
          <w:color w:val="0F172A"/>
          <w:sz w:val="15"/>
        </w:rPr>
        <w:t xml:space="preserve">        const rotor = group.getObjectByName('actRotor');</w:t>
      </w:r>
    </w:p>
    <w:p>
      <w:pPr>
        <w:spacing w:before="0" w:after="0" w:line="252" w:lineRule="auto"/>
      </w:pPr>
      <w:r>
        <w:rPr>
          <w:rFonts w:ascii="Consolas" w:hAnsi="Consolas"/>
          <w:color w:val="94A3B8"/>
          <w:sz w:val="14"/>
        </w:rPr>
        <w:t xml:space="preserve"> 595 | </w:t>
      </w:r>
      <w:r>
        <w:rPr>
          <w:rFonts w:ascii="Consolas" w:hAnsi="Consolas"/>
          <w:color w:val="0F172A"/>
          <w:sz w:val="15"/>
        </w:rPr>
        <w:t xml:space="preserve">        if (rotor) rotor.rotation.y += 0.08;</w:t>
      </w:r>
    </w:p>
    <w:p>
      <w:pPr>
        <w:spacing w:before="0" w:after="0" w:line="252" w:lineRule="auto"/>
      </w:pPr>
      <w:r>
        <w:rPr>
          <w:rFonts w:ascii="Consolas" w:hAnsi="Consolas"/>
          <w:color w:val="94A3B8"/>
          <w:sz w:val="14"/>
        </w:rPr>
        <w:t xml:space="preserve"> 596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597 | </w:t>
      </w:r>
      <w:r>
        <w:rPr>
          <w:rFonts w:ascii="Consolas" w:hAnsi="Consolas"/>
          <w:color w:val="0F172A"/>
          <w:sz w:val="15"/>
        </w:rPr>
        <w:t xml:space="preserve">        const wave = group.getObjectByName('ultrasonicWave') as THREE.Mesh;</w:t>
      </w:r>
    </w:p>
    <w:p>
      <w:pPr>
        <w:spacing w:before="0" w:after="0" w:line="252" w:lineRule="auto"/>
      </w:pPr>
      <w:r>
        <w:rPr>
          <w:rFonts w:ascii="Consolas" w:hAnsi="Consolas"/>
          <w:color w:val="94A3B8"/>
          <w:sz w:val="14"/>
        </w:rPr>
        <w:t xml:space="preserve"> 598 | </w:t>
      </w:r>
      <w:r>
        <w:rPr>
          <w:rFonts w:ascii="Consolas" w:hAnsi="Consolas"/>
          <w:color w:val="0F172A"/>
          <w:sz w:val="15"/>
        </w:rPr>
        <w:t xml:space="preserve">        if (wave) {</w:t>
      </w:r>
    </w:p>
    <w:p>
      <w:pPr>
        <w:spacing w:before="0" w:after="0" w:line="252" w:lineRule="auto"/>
      </w:pPr>
      <w:r>
        <w:rPr>
          <w:rFonts w:ascii="Consolas" w:hAnsi="Consolas"/>
          <w:color w:val="94A3B8"/>
          <w:sz w:val="14"/>
        </w:rPr>
        <w:t xml:space="preserve"> 599 | </w:t>
      </w:r>
      <w:r>
        <w:rPr>
          <w:rFonts w:ascii="Consolas" w:hAnsi="Consolas"/>
          <w:color w:val="0F172A"/>
          <w:sz w:val="15"/>
        </w:rPr>
        <w:t xml:space="preserve">          const waveScale = 1.0 + ((elapsedTime * 2.0) % 2.5);</w:t>
      </w:r>
    </w:p>
    <w:p>
      <w:pPr>
        <w:spacing w:before="0" w:after="0" w:line="252" w:lineRule="auto"/>
      </w:pPr>
      <w:r>
        <w:rPr>
          <w:rFonts w:ascii="Consolas" w:hAnsi="Consolas"/>
          <w:color w:val="94A3B8"/>
          <w:sz w:val="14"/>
        </w:rPr>
        <w:t xml:space="preserve"> 600 | </w:t>
      </w:r>
      <w:r>
        <w:rPr>
          <w:rFonts w:ascii="Consolas" w:hAnsi="Consolas"/>
          <w:color w:val="0F172A"/>
          <w:sz w:val="15"/>
        </w:rPr>
        <w:t xml:space="preserve">          wave.scale.set(waveScale, waveScale, waveScale);</w:t>
      </w:r>
    </w:p>
    <w:p>
      <w:pPr>
        <w:spacing w:before="0" w:after="0" w:line="252" w:lineRule="auto"/>
      </w:pPr>
      <w:r>
        <w:rPr>
          <w:rFonts w:ascii="Consolas" w:hAnsi="Consolas"/>
          <w:color w:val="94A3B8"/>
          <w:sz w:val="14"/>
        </w:rPr>
        <w:t xml:space="preserve"> 601 | </w:t>
      </w:r>
      <w:r>
        <w:rPr>
          <w:rFonts w:ascii="Consolas" w:hAnsi="Consolas"/>
          <w:color w:val="0F172A"/>
          <w:sz w:val="15"/>
        </w:rPr>
        <w:t xml:space="preserve">          (wave.material as THREE.MeshBasicMaterial).opacity = Math.max(0, 0.7 - waveScale * 0.25);</w:t>
      </w:r>
    </w:p>
    <w:p>
      <w:pPr>
        <w:spacing w:before="0" w:after="0" w:line="252" w:lineRule="auto"/>
      </w:pPr>
      <w:r>
        <w:rPr>
          <w:rFonts w:ascii="Consolas" w:hAnsi="Consolas"/>
          <w:color w:val="94A3B8"/>
          <w:sz w:val="14"/>
        </w:rPr>
        <w:t xml:space="preserve"> 602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605 | </w:t>
      </w:r>
      <w:r>
        <w:rPr>
          <w:rFonts w:ascii="Consolas" w:hAnsi="Consolas"/>
          <w:color w:val="0F172A"/>
          <w:sz w:val="15"/>
        </w:rPr>
        <w:t xml:space="preserve">      renderer.render(scene, camera);</w:t>
      </w:r>
    </w:p>
    <w:p>
      <w:pPr>
        <w:spacing w:before="0" w:after="0" w:line="252" w:lineRule="auto"/>
      </w:pPr>
      <w:r>
        <w:rPr>
          <w:rFonts w:ascii="Consolas" w:hAnsi="Consolas"/>
          <w:color w:val="94A3B8"/>
          <w:sz w:val="14"/>
        </w:rPr>
        <w:t xml:space="preserve"> 606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608 | </w:t>
      </w:r>
      <w:r>
        <w:rPr>
          <w:rFonts w:ascii="Consolas" w:hAnsi="Consolas"/>
          <w:color w:val="0F172A"/>
          <w:sz w:val="15"/>
        </w:rPr>
        <w:t xml:space="preserve">    animate();</w:t>
      </w:r>
    </w:p>
    <w:p>
      <w:pPr>
        <w:spacing w:before="0" w:after="0" w:line="252" w:lineRule="auto"/>
      </w:pPr>
      <w:r>
        <w:rPr>
          <w:rFonts w:ascii="Consolas" w:hAnsi="Consolas"/>
          <w:color w:val="94A3B8"/>
          <w:sz w:val="14"/>
        </w:rPr>
        <w:t xml:space="preserve"> 609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610 | </w:t>
      </w:r>
      <w:r>
        <w:rPr>
          <w:rFonts w:ascii="Consolas" w:hAnsi="Consolas"/>
          <w:color w:val="0F172A"/>
          <w:sz w:val="15"/>
        </w:rPr>
        <w:t xml:space="preserve">    // Resize Observer</w:t>
      </w:r>
    </w:p>
    <w:p>
      <w:pPr>
        <w:spacing w:before="0" w:after="0" w:line="252" w:lineRule="auto"/>
      </w:pPr>
      <w:r>
        <w:rPr>
          <w:rFonts w:ascii="Consolas" w:hAnsi="Consolas"/>
          <w:color w:val="94A3B8"/>
          <w:sz w:val="14"/>
        </w:rPr>
        <w:t xml:space="preserve"> 611 | </w:t>
      </w:r>
      <w:r>
        <w:rPr>
          <w:rFonts w:ascii="Consolas" w:hAnsi="Consolas"/>
          <w:color w:val="0F172A"/>
          <w:sz w:val="15"/>
        </w:rPr>
        <w:t xml:space="preserve">    const resizeObserver = new ResizeObserver((entries) =&gt; {</w:t>
      </w:r>
    </w:p>
    <w:p>
      <w:pPr>
        <w:spacing w:before="0" w:after="0" w:line="252" w:lineRule="auto"/>
      </w:pPr>
      <w:r>
        <w:rPr>
          <w:rFonts w:ascii="Consolas" w:hAnsi="Consolas"/>
          <w:color w:val="94A3B8"/>
          <w:sz w:val="14"/>
        </w:rPr>
        <w:t xml:space="preserve"> 612 | </w:t>
      </w:r>
      <w:r>
        <w:rPr>
          <w:rFonts w:ascii="Consolas" w:hAnsi="Consolas"/>
          <w:color w:val="0F172A"/>
          <w:sz w:val="15"/>
        </w:rPr>
        <w:t xml:space="preserve">      if (!entries[0] || !container || !camera || !renderer) return;</w:t>
      </w:r>
    </w:p>
    <w:p>
      <w:pPr>
        <w:spacing w:before="0" w:after="0" w:line="252" w:lineRule="auto"/>
      </w:pPr>
      <w:r>
        <w:rPr>
          <w:rFonts w:ascii="Consolas" w:hAnsi="Consolas"/>
          <w:color w:val="94A3B8"/>
          <w:sz w:val="14"/>
        </w:rPr>
        <w:t xml:space="preserve"> 613 | </w:t>
      </w:r>
      <w:r>
        <w:rPr>
          <w:rFonts w:ascii="Consolas" w:hAnsi="Consolas"/>
          <w:color w:val="0F172A"/>
          <w:sz w:val="15"/>
        </w:rPr>
        <w:t xml:space="preserve">      const newWidth = Math.max(200, container.clientWidth);</w:t>
      </w:r>
    </w:p>
    <w:p>
      <w:pPr>
        <w:spacing w:before="0" w:after="0" w:line="252" w:lineRule="auto"/>
      </w:pPr>
      <w:r>
        <w:rPr>
          <w:rFonts w:ascii="Consolas" w:hAnsi="Consolas"/>
          <w:color w:val="94A3B8"/>
          <w:sz w:val="14"/>
        </w:rPr>
        <w:t xml:space="preserve"> 614 | </w:t>
      </w:r>
      <w:r>
        <w:rPr>
          <w:rFonts w:ascii="Consolas" w:hAnsi="Consolas"/>
          <w:color w:val="0F172A"/>
          <w:sz w:val="15"/>
        </w:rPr>
        <w:t xml:space="preserve">      const newHeight = Math.max(200, container.clientHeight);</w:t>
      </w:r>
    </w:p>
    <w:p>
      <w:pPr>
        <w:spacing w:before="0" w:after="0" w:line="252" w:lineRule="auto"/>
      </w:pPr>
      <w:r>
        <w:rPr>
          <w:rFonts w:ascii="Consolas" w:hAnsi="Consolas"/>
          <w:color w:val="94A3B8"/>
          <w:sz w:val="14"/>
        </w:rPr>
        <w:t xml:space="preserve"> 615 | </w:t>
      </w:r>
      <w:r>
        <w:rPr>
          <w:rFonts w:ascii="Consolas" w:hAnsi="Consolas"/>
          <w:color w:val="0F172A"/>
          <w:sz w:val="15"/>
        </w:rPr>
        <w:t xml:space="preserve">      camera.aspect = newWidth / newHeight;</w:t>
      </w:r>
    </w:p>
    <w:p>
      <w:pPr>
        <w:spacing w:before="0" w:after="0" w:line="252" w:lineRule="auto"/>
      </w:pPr>
      <w:r>
        <w:rPr>
          <w:rFonts w:ascii="Consolas" w:hAnsi="Consolas"/>
          <w:color w:val="94A3B8"/>
          <w:sz w:val="14"/>
        </w:rPr>
        <w:t xml:space="preserve"> 616 | </w:t>
      </w:r>
      <w:r>
        <w:rPr>
          <w:rFonts w:ascii="Consolas" w:hAnsi="Consolas"/>
          <w:color w:val="0F172A"/>
          <w:sz w:val="15"/>
        </w:rPr>
        <w:t xml:space="preserve">      camera.updateProjectionMatrix();</w:t>
      </w:r>
    </w:p>
    <w:p>
      <w:pPr>
        <w:spacing w:before="0" w:after="0" w:line="252" w:lineRule="auto"/>
      </w:pPr>
      <w:r>
        <w:rPr>
          <w:rFonts w:ascii="Consolas" w:hAnsi="Consolas"/>
          <w:color w:val="94A3B8"/>
          <w:sz w:val="14"/>
        </w:rPr>
        <w:t xml:space="preserve"> 617 | </w:t>
      </w:r>
      <w:r>
        <w:rPr>
          <w:rFonts w:ascii="Consolas" w:hAnsi="Consolas"/>
          <w:color w:val="0F172A"/>
          <w:sz w:val="15"/>
        </w:rPr>
        <w:t xml:space="preserve">      renderer.setSize(newWidth, newHeight);</w:t>
      </w:r>
    </w:p>
    <w:p>
      <w:pPr>
        <w:spacing w:before="0" w:after="0" w:line="252" w:lineRule="auto"/>
      </w:pPr>
      <w:r>
        <w:rPr>
          <w:rFonts w:ascii="Consolas" w:hAnsi="Consolas"/>
          <w:color w:val="94A3B8"/>
          <w:sz w:val="14"/>
        </w:rPr>
        <w:t xml:space="preserve"> 618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619 | </w:t>
      </w:r>
      <w:r>
        <w:rPr>
          <w:rFonts w:ascii="Consolas" w:hAnsi="Consolas"/>
          <w:color w:val="0F172A"/>
          <w:sz w:val="15"/>
        </w:rPr>
        <w:t xml:space="preserve">    resizeObserver.observe(container);</w:t>
      </w:r>
    </w:p>
    <w:p>
      <w:pPr>
        <w:spacing w:before="0" w:after="0" w:line="252" w:lineRule="auto"/>
      </w:pPr>
      <w:r>
        <w:rPr>
          <w:rFonts w:ascii="Consolas" w:hAnsi="Consolas"/>
          <w:color w:val="94A3B8"/>
          <w:sz w:val="14"/>
        </w:rPr>
        <w:t xml:space="preserve"> 620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621 | </w:t>
      </w:r>
      <w:r>
        <w:rPr>
          <w:rFonts w:ascii="Consolas" w:hAnsi="Consolas"/>
          <w:color w:val="0F172A"/>
          <w:sz w:val="15"/>
        </w:rPr>
        <w:t xml:space="preserve">    return () =&gt; {</w:t>
      </w:r>
    </w:p>
    <w:p>
      <w:pPr>
        <w:spacing w:before="0" w:after="0" w:line="252" w:lineRule="auto"/>
      </w:pPr>
      <w:r>
        <w:rPr>
          <w:rFonts w:ascii="Consolas" w:hAnsi="Consolas"/>
          <w:color w:val="94A3B8"/>
          <w:sz w:val="14"/>
        </w:rPr>
        <w:t xml:space="preserve"> 622 | </w:t>
      </w:r>
      <w:r>
        <w:rPr>
          <w:rFonts w:ascii="Consolas" w:hAnsi="Consolas"/>
          <w:color w:val="0F172A"/>
          <w:sz w:val="15"/>
        </w:rPr>
        <w:t xml:space="preserve">      if (animationFrameId.current) cancelAnimationFrame(animationFrameId.current);</w:t>
      </w:r>
    </w:p>
    <w:p>
      <w:pPr>
        <w:spacing w:before="0" w:after="0" w:line="252" w:lineRule="auto"/>
      </w:pPr>
      <w:r>
        <w:rPr>
          <w:rFonts w:ascii="Consolas" w:hAnsi="Consolas"/>
          <w:color w:val="94A3B8"/>
          <w:sz w:val="14"/>
        </w:rPr>
        <w:t xml:space="preserve"> 623 | </w:t>
      </w:r>
      <w:r>
        <w:rPr>
          <w:rFonts w:ascii="Consolas" w:hAnsi="Consolas"/>
          <w:color w:val="0F172A"/>
          <w:sz w:val="15"/>
        </w:rPr>
        <w:t xml:space="preserve">      resizeObserver.disconnect();</w:t>
      </w:r>
    </w:p>
    <w:p>
      <w:pPr>
        <w:spacing w:before="0" w:after="0" w:line="252" w:lineRule="auto"/>
      </w:pPr>
      <w:r>
        <w:rPr>
          <w:rFonts w:ascii="Consolas" w:hAnsi="Consolas"/>
          <w:color w:val="94A3B8"/>
          <w:sz w:val="14"/>
        </w:rPr>
        <w:t xml:space="preserve"> 624 | </w:t>
      </w:r>
      <w:r>
        <w:rPr>
          <w:rFonts w:ascii="Consolas" w:hAnsi="Consolas"/>
          <w:color w:val="0F172A"/>
          <w:sz w:val="15"/>
        </w:rPr>
        <w:t xml:space="preserve">      container.removeEventListener('mousedown', handleMouseDown);</w:t>
      </w:r>
    </w:p>
    <w:p>
      <w:pPr>
        <w:spacing w:before="0" w:after="0" w:line="252" w:lineRule="auto"/>
      </w:pPr>
      <w:r>
        <w:rPr>
          <w:rFonts w:ascii="Consolas" w:hAnsi="Consolas"/>
          <w:color w:val="94A3B8"/>
          <w:sz w:val="14"/>
        </w:rPr>
        <w:t xml:space="preserve"> 625 | </w:t>
      </w:r>
      <w:r>
        <w:rPr>
          <w:rFonts w:ascii="Consolas" w:hAnsi="Consolas"/>
          <w:color w:val="0F172A"/>
          <w:sz w:val="15"/>
        </w:rPr>
        <w:t xml:space="preserve">      window.removeEventListener('mousemove', handleMouseMove);</w:t>
      </w:r>
    </w:p>
    <w:p>
      <w:pPr>
        <w:spacing w:before="0" w:after="0" w:line="252" w:lineRule="auto"/>
      </w:pPr>
      <w:r>
        <w:rPr>
          <w:rFonts w:ascii="Consolas" w:hAnsi="Consolas"/>
          <w:color w:val="94A3B8"/>
          <w:sz w:val="14"/>
        </w:rPr>
        <w:t xml:space="preserve"> 626 | </w:t>
      </w:r>
      <w:r>
        <w:rPr>
          <w:rFonts w:ascii="Consolas" w:hAnsi="Consolas"/>
          <w:color w:val="0F172A"/>
          <w:sz w:val="15"/>
        </w:rPr>
        <w:t xml:space="preserve">      window.removeEventListener('mouseup', handleMouseUp);</w:t>
      </w:r>
    </w:p>
    <w:p>
      <w:pPr>
        <w:spacing w:before="0" w:after="0" w:line="252" w:lineRule="auto"/>
      </w:pPr>
      <w:r>
        <w:rPr>
          <w:rFonts w:ascii="Consolas" w:hAnsi="Consolas"/>
          <w:color w:val="94A3B8"/>
          <w:sz w:val="14"/>
        </w:rPr>
        <w:t xml:space="preserve"> 627 | </w:t>
      </w:r>
      <w:r>
        <w:rPr>
          <w:rFonts w:ascii="Consolas" w:hAnsi="Consolas"/>
          <w:color w:val="0F172A"/>
          <w:sz w:val="15"/>
        </w:rPr>
        <w:t xml:space="preserve">      container.removeEventListener('wheel', handleWheel);</w:t>
      </w:r>
    </w:p>
    <w:p>
      <w:pPr>
        <w:spacing w:before="0" w:after="0" w:line="252" w:lineRule="auto"/>
      </w:pPr>
      <w:r>
        <w:rPr>
          <w:rFonts w:ascii="Consolas" w:hAnsi="Consolas"/>
          <w:color w:val="94A3B8"/>
          <w:sz w:val="14"/>
        </w:rPr>
        <w:t xml:space="preserve"> 628 | </w:t>
      </w:r>
      <w:r>
        <w:rPr>
          <w:rFonts w:ascii="Consolas" w:hAnsi="Consolas"/>
          <w:color w:val="0F172A"/>
          <w:sz w:val="15"/>
        </w:rPr>
        <w:t xml:space="preserve">      container.removeEventListener('click', handleClick);</w:t>
      </w:r>
    </w:p>
    <w:p>
      <w:pPr>
        <w:spacing w:before="0" w:after="0" w:line="252" w:lineRule="auto"/>
      </w:pPr>
      <w:r>
        <w:rPr>
          <w:rFonts w:ascii="Consolas" w:hAnsi="Consolas"/>
          <w:color w:val="94A3B8"/>
          <w:sz w:val="14"/>
        </w:rPr>
        <w:t xml:space="preserve"> 629 | </w:t>
      </w:r>
      <w:r>
        <w:rPr>
          <w:rFonts w:ascii="Consolas" w:hAnsi="Consolas"/>
          <w:color w:val="0F172A"/>
          <w:sz w:val="15"/>
        </w:rPr>
        <w:t xml:space="preserve">      container.removeEventListener('touchstart', handleTouchStart);</w:t>
      </w:r>
    </w:p>
    <w:p>
      <w:pPr>
        <w:spacing w:before="0" w:after="0" w:line="252" w:lineRule="auto"/>
      </w:pPr>
      <w:r>
        <w:rPr>
          <w:rFonts w:ascii="Consolas" w:hAnsi="Consolas"/>
          <w:color w:val="94A3B8"/>
          <w:sz w:val="14"/>
        </w:rPr>
        <w:t xml:space="preserve"> 630 | </w:t>
      </w:r>
      <w:r>
        <w:rPr>
          <w:rFonts w:ascii="Consolas" w:hAnsi="Consolas"/>
          <w:color w:val="0F172A"/>
          <w:sz w:val="15"/>
        </w:rPr>
        <w:t xml:space="preserve">      container.removeEventListener('touchmove', handleTouchMove);</w:t>
      </w:r>
    </w:p>
    <w:p>
      <w:pPr>
        <w:spacing w:before="0" w:after="0" w:line="252" w:lineRule="auto"/>
      </w:pPr>
      <w:r>
        <w:rPr>
          <w:rFonts w:ascii="Consolas" w:hAnsi="Consolas"/>
          <w:color w:val="94A3B8"/>
          <w:sz w:val="14"/>
        </w:rPr>
        <w:t xml:space="preserve"> 631 | </w:t>
      </w:r>
      <w:r>
        <w:rPr>
          <w:rFonts w:ascii="Consolas" w:hAnsi="Consolas"/>
          <w:color w:val="0F172A"/>
          <w:sz w:val="15"/>
        </w:rPr>
        <w:t xml:space="preserve">      container.removeEventListener('touchend', handleTouchEnd);</w:t>
      </w:r>
    </w:p>
    <w:p>
      <w:pPr>
        <w:spacing w:before="0" w:after="0" w:line="252" w:lineRule="auto"/>
      </w:pPr>
      <w:r>
        <w:rPr>
          <w:rFonts w:ascii="Consolas" w:hAnsi="Consolas"/>
          <w:color w:val="94A3B8"/>
          <w:sz w:val="14"/>
        </w:rPr>
        <w:t xml:space="preserve"> 632 | </w:t>
      </w:r>
      <w:r>
        <w:rPr>
          <w:rFonts w:ascii="Consolas" w:hAnsi="Consolas"/>
          <w:color w:val="0F172A"/>
          <w:sz w:val="15"/>
        </w:rPr>
        <w:t xml:space="preserve">      container.removeEventListener('touchcancel', handleTouchEnd);</w:t>
      </w:r>
    </w:p>
    <w:p>
      <w:pPr>
        <w:spacing w:before="0" w:after="0" w:line="252" w:lineRule="auto"/>
      </w:pPr>
      <w:r>
        <w:rPr>
          <w:rFonts w:ascii="Consolas" w:hAnsi="Consolas"/>
          <w:color w:val="94A3B8"/>
          <w:sz w:val="14"/>
        </w:rPr>
        <w:t xml:space="preserve"> 633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634 | </w:t>
      </w:r>
      <w:r>
        <w:rPr>
          <w:rFonts w:ascii="Consolas" w:hAnsi="Consolas"/>
          <w:color w:val="0F172A"/>
          <w:sz w:val="15"/>
        </w:rPr>
        <w:t xml:space="preserve">      // Liberar la GPU. Antes solo se llamaba a renderer.dispose(), así que</w:t>
      </w:r>
    </w:p>
    <w:p>
      <w:pPr>
        <w:spacing w:before="0" w:after="0" w:line="252" w:lineRule="auto"/>
      </w:pPr>
      <w:r>
        <w:rPr>
          <w:rFonts w:ascii="Consolas" w:hAnsi="Consolas"/>
          <w:color w:val="94A3B8"/>
          <w:sz w:val="14"/>
        </w:rPr>
        <w:t xml:space="preserve"> 635 | </w:t>
      </w:r>
      <w:r>
        <w:rPr>
          <w:rFonts w:ascii="Consolas" w:hAnsi="Consolas"/>
          <w:color w:val="0F172A"/>
          <w:sz w:val="15"/>
        </w:rPr>
        <w:t xml:space="preserve">      // geometrías, materiales y texturas quedaban retenidos, y sobre todo el</w:t>
      </w:r>
    </w:p>
    <w:p>
      <w:pPr>
        <w:spacing w:before="0" w:after="0" w:line="252" w:lineRule="auto"/>
      </w:pPr>
      <w:r>
        <w:rPr>
          <w:rFonts w:ascii="Consolas" w:hAnsi="Consolas"/>
          <w:color w:val="94A3B8"/>
          <w:sz w:val="14"/>
        </w:rPr>
        <w:t xml:space="preserve"> 636 | </w:t>
      </w:r>
      <w:r>
        <w:rPr>
          <w:rFonts w:ascii="Consolas" w:hAnsi="Consolas"/>
          <w:color w:val="0F172A"/>
          <w:sz w:val="15"/>
        </w:rPr>
        <w:t xml:space="preserve">      // &lt;canvas&gt; nunca se quitaba del DOM: con StrictMode, que monta el efecto</w:t>
      </w:r>
    </w:p>
    <w:p>
      <w:pPr>
        <w:spacing w:before="0" w:after="0" w:line="252" w:lineRule="auto"/>
      </w:pPr>
      <w:r>
        <w:rPr>
          <w:rFonts w:ascii="Consolas" w:hAnsi="Consolas"/>
          <w:color w:val="94A3B8"/>
          <w:sz w:val="14"/>
        </w:rPr>
        <w:t xml:space="preserve"> 637 | </w:t>
      </w:r>
      <w:r>
        <w:rPr>
          <w:rFonts w:ascii="Consolas" w:hAnsi="Consolas"/>
          <w:color w:val="0F172A"/>
          <w:sz w:val="15"/>
        </w:rPr>
        <w:t xml:space="preserve">      // dos veces, quedaban dos lienzos apilados y dos bucles de render vivos.</w:t>
      </w:r>
    </w:p>
    <w:p>
      <w:pPr>
        <w:spacing w:before="0" w:after="0" w:line="252" w:lineRule="auto"/>
      </w:pPr>
      <w:r>
        <w:rPr>
          <w:rFonts w:ascii="Consolas" w:hAnsi="Consolas"/>
          <w:color w:val="94A3B8"/>
          <w:sz w:val="14"/>
        </w:rPr>
        <w:t xml:space="preserve"> 638 | </w:t>
      </w:r>
      <w:r>
        <w:rPr>
          <w:rFonts w:ascii="Consolas" w:hAnsi="Consolas"/>
          <w:color w:val="0F172A"/>
          <w:sz w:val="15"/>
        </w:rPr>
        <w:t xml:space="preserve">      scene.traverse((obj) =&gt; {</w:t>
      </w:r>
    </w:p>
    <w:p>
      <w:pPr>
        <w:spacing w:before="0" w:after="0" w:line="252" w:lineRule="auto"/>
      </w:pPr>
      <w:r>
        <w:rPr>
          <w:rFonts w:ascii="Consolas" w:hAnsi="Consolas"/>
          <w:color w:val="94A3B8"/>
          <w:sz w:val="14"/>
        </w:rPr>
        <w:t xml:space="preserve"> 639 | </w:t>
      </w:r>
      <w:r>
        <w:rPr>
          <w:rFonts w:ascii="Consolas" w:hAnsi="Consolas"/>
          <w:color w:val="0F172A"/>
          <w:sz w:val="15"/>
        </w:rPr>
        <w:t xml:space="preserve">        const mesh = obj as THREE.Mesh;</w:t>
      </w:r>
    </w:p>
    <w:p>
      <w:pPr>
        <w:spacing w:before="0" w:after="0" w:line="252" w:lineRule="auto"/>
      </w:pPr>
      <w:r>
        <w:rPr>
          <w:rFonts w:ascii="Consolas" w:hAnsi="Consolas"/>
          <w:color w:val="94A3B8"/>
          <w:sz w:val="14"/>
        </w:rPr>
        <w:t xml:space="preserve"> 640 | </w:t>
      </w:r>
      <w:r>
        <w:rPr>
          <w:rFonts w:ascii="Consolas" w:hAnsi="Consolas"/>
          <w:color w:val="0F172A"/>
          <w:sz w:val="15"/>
        </w:rPr>
        <w:t xml:space="preserve">        mesh.geometry?.dispose?.();</w:t>
      </w:r>
    </w:p>
    <w:p>
      <w:pPr>
        <w:spacing w:before="0" w:after="0" w:line="252" w:lineRule="auto"/>
      </w:pPr>
      <w:r>
        <w:rPr>
          <w:rFonts w:ascii="Consolas" w:hAnsi="Consolas"/>
          <w:color w:val="94A3B8"/>
          <w:sz w:val="14"/>
        </w:rPr>
        <w:t xml:space="preserve"> 641 | </w:t>
      </w:r>
      <w:r>
        <w:rPr>
          <w:rFonts w:ascii="Consolas" w:hAnsi="Consolas"/>
          <w:color w:val="0F172A"/>
          <w:sz w:val="15"/>
        </w:rPr>
        <w:t xml:space="preserve">        const materiales = Array.isArray(mesh.material) ? mesh.material : [mesh.material];</w:t>
      </w:r>
    </w:p>
    <w:p>
      <w:pPr>
        <w:spacing w:before="0" w:after="0" w:line="252" w:lineRule="auto"/>
      </w:pPr>
      <w:r>
        <w:rPr>
          <w:rFonts w:ascii="Consolas" w:hAnsi="Consolas"/>
          <w:color w:val="94A3B8"/>
          <w:sz w:val="14"/>
        </w:rPr>
        <w:t xml:space="preserve"> 642 | </w:t>
      </w:r>
      <w:r>
        <w:rPr>
          <w:rFonts w:ascii="Consolas" w:hAnsi="Consolas"/>
          <w:color w:val="0F172A"/>
          <w:sz w:val="15"/>
        </w:rPr>
        <w:t xml:space="preserve">        materiales.forEach((mat) =&gt; {</w:t>
      </w:r>
    </w:p>
    <w:p>
      <w:pPr>
        <w:spacing w:before="0" w:after="0" w:line="252" w:lineRule="auto"/>
      </w:pPr>
      <w:r>
        <w:rPr>
          <w:rFonts w:ascii="Consolas" w:hAnsi="Consolas"/>
          <w:color w:val="94A3B8"/>
          <w:sz w:val="14"/>
        </w:rPr>
        <w:t xml:space="preserve"> 643 | </w:t>
      </w:r>
      <w:r>
        <w:rPr>
          <w:rFonts w:ascii="Consolas" w:hAnsi="Consolas"/>
          <w:color w:val="0F172A"/>
          <w:sz w:val="15"/>
        </w:rPr>
        <w:t xml:space="preserve">          if (!mat) return;</w:t>
      </w:r>
    </w:p>
    <w:p>
      <w:pPr>
        <w:spacing w:before="0" w:after="0" w:line="252" w:lineRule="auto"/>
      </w:pPr>
      <w:r>
        <w:rPr>
          <w:rFonts w:ascii="Consolas" w:hAnsi="Consolas"/>
          <w:color w:val="94A3B8"/>
          <w:sz w:val="14"/>
        </w:rPr>
        <w:t xml:space="preserve"> 644 | </w:t>
      </w:r>
      <w:r>
        <w:rPr>
          <w:rFonts w:ascii="Consolas" w:hAnsi="Consolas"/>
          <w:color w:val="0F172A"/>
          <w:sz w:val="15"/>
        </w:rPr>
        <w:t xml:space="preserve">          Object.values(mat).forEach((valor) =&gt; {</w:t>
      </w:r>
    </w:p>
    <w:p>
      <w:pPr>
        <w:spacing w:before="0" w:after="0" w:line="252" w:lineRule="auto"/>
      </w:pPr>
      <w:r>
        <w:rPr>
          <w:rFonts w:ascii="Consolas" w:hAnsi="Consolas"/>
          <w:color w:val="94A3B8"/>
          <w:sz w:val="14"/>
        </w:rPr>
        <w:t xml:space="preserve"> 645 | </w:t>
      </w:r>
      <w:r>
        <w:rPr>
          <w:rFonts w:ascii="Consolas" w:hAnsi="Consolas"/>
          <w:color w:val="0F172A"/>
          <w:sz w:val="15"/>
        </w:rPr>
        <w:t xml:space="preserve">            if (valor instanceof THREE.Texture) valor.dispose();</w:t>
      </w:r>
    </w:p>
    <w:p>
      <w:pPr>
        <w:spacing w:before="0" w:after="0" w:line="252" w:lineRule="auto"/>
      </w:pPr>
      <w:r>
        <w:rPr>
          <w:rFonts w:ascii="Consolas" w:hAnsi="Consolas"/>
          <w:color w:val="94A3B8"/>
          <w:sz w:val="14"/>
        </w:rPr>
        <w:t xml:space="preserve"> 646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647 | </w:t>
      </w:r>
      <w:r>
        <w:rPr>
          <w:rFonts w:ascii="Consolas" w:hAnsi="Consolas"/>
          <w:color w:val="0F172A"/>
          <w:sz w:val="15"/>
        </w:rPr>
        <w:t xml:space="preserve">          mat.dispose();</w:t>
      </w:r>
    </w:p>
    <w:p>
      <w:pPr>
        <w:spacing w:before="0" w:after="0" w:line="252" w:lineRule="auto"/>
      </w:pPr>
      <w:r>
        <w:rPr>
          <w:rFonts w:ascii="Consolas" w:hAnsi="Consolas"/>
          <w:color w:val="94A3B8"/>
          <w:sz w:val="14"/>
        </w:rPr>
        <w:t xml:space="preserve"> 648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650 | </w:t>
      </w:r>
      <w:r>
        <w:rPr>
          <w:rFonts w:ascii="Consolas" w:hAnsi="Consolas"/>
          <w:color w:val="0F172A"/>
          <w:sz w:val="15"/>
        </w:rPr>
        <w:t xml:space="preserve">      scene.clear();</w:t>
      </w:r>
    </w:p>
    <w:p>
      <w:pPr>
        <w:spacing w:before="0" w:after="0" w:line="252" w:lineRule="auto"/>
      </w:pPr>
      <w:r>
        <w:rPr>
          <w:rFonts w:ascii="Consolas" w:hAnsi="Consolas"/>
          <w:color w:val="94A3B8"/>
          <w:sz w:val="14"/>
        </w:rPr>
        <w:t xml:space="preserve"> 651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652 | </w:t>
      </w:r>
      <w:r>
        <w:rPr>
          <w:rFonts w:ascii="Consolas" w:hAnsi="Consolas"/>
          <w:color w:val="0F172A"/>
          <w:sz w:val="15"/>
        </w:rPr>
        <w:t xml:space="preserve">      buoyMarkersRef.current.clear();</w:t>
      </w:r>
    </w:p>
    <w:p>
      <w:pPr>
        <w:spacing w:before="0" w:after="0" w:line="252" w:lineRule="auto"/>
      </w:pPr>
      <w:r>
        <w:rPr>
          <w:rFonts w:ascii="Consolas" w:hAnsi="Consolas"/>
          <w:color w:val="94A3B8"/>
          <w:sz w:val="14"/>
        </w:rPr>
        <w:t xml:space="preserve"> 653 | </w:t>
      </w:r>
      <w:r>
        <w:rPr>
          <w:rFonts w:ascii="Consolas" w:hAnsi="Consolas"/>
          <w:color w:val="0F172A"/>
          <w:sz w:val="15"/>
        </w:rPr>
        <w:t xml:space="preserve">      actuatorMarkersRef.current.clear();</w:t>
      </w:r>
    </w:p>
    <w:p>
      <w:pPr>
        <w:spacing w:before="0" w:after="0" w:line="252" w:lineRule="auto"/>
      </w:pPr>
      <w:r>
        <w:rPr>
          <w:rFonts w:ascii="Consolas" w:hAnsi="Consolas"/>
          <w:color w:val="94A3B8"/>
          <w:sz w:val="14"/>
        </w:rPr>
        <w:t xml:space="preserve"> 654 | </w:t>
      </w:r>
      <w:r>
        <w:rPr>
          <w:rFonts w:ascii="Consolas" w:hAnsi="Consolas"/>
          <w:color w:val="0F172A"/>
          <w:sz w:val="15"/>
        </w:rPr>
        <w:t xml:space="preserve">      updateCameraRef.current = null;</w:t>
      </w:r>
    </w:p>
    <w:p>
      <w:pPr>
        <w:spacing w:before="0" w:after="0" w:line="252" w:lineRule="auto"/>
      </w:pPr>
      <w:r>
        <w:rPr>
          <w:rFonts w:ascii="Consolas" w:hAnsi="Consolas"/>
          <w:color w:val="94A3B8"/>
          <w:sz w:val="14"/>
        </w:rPr>
        <w:t xml:space="preserve"> 655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656 | </w:t>
      </w:r>
      <w:r>
        <w:rPr>
          <w:rFonts w:ascii="Consolas" w:hAnsi="Consolas"/>
          <w:color w:val="0F172A"/>
          <w:sz w:val="15"/>
        </w:rPr>
        <w:t xml:space="preserve">      renderer.dispose();</w:t>
      </w:r>
    </w:p>
    <w:p>
      <w:pPr>
        <w:spacing w:before="0" w:after="0" w:line="252" w:lineRule="auto"/>
      </w:pPr>
      <w:r>
        <w:rPr>
          <w:rFonts w:ascii="Consolas" w:hAnsi="Consolas"/>
          <w:color w:val="94A3B8"/>
          <w:sz w:val="14"/>
        </w:rPr>
        <w:t xml:space="preserve"> 657 | </w:t>
      </w:r>
      <w:r>
        <w:rPr>
          <w:rFonts w:ascii="Consolas" w:hAnsi="Consolas"/>
          <w:color w:val="0F172A"/>
          <w:sz w:val="15"/>
        </w:rPr>
        <w:t xml:space="preserve">      renderer.forceContextLoss();</w:t>
      </w:r>
    </w:p>
    <w:p>
      <w:pPr>
        <w:spacing w:before="0" w:after="0" w:line="252" w:lineRule="auto"/>
      </w:pPr>
      <w:r>
        <w:rPr>
          <w:rFonts w:ascii="Consolas" w:hAnsi="Consolas"/>
          <w:color w:val="94A3B8"/>
          <w:sz w:val="14"/>
        </w:rPr>
        <w:t xml:space="preserve"> 658 | </w:t>
      </w:r>
      <w:r>
        <w:rPr>
          <w:rFonts w:ascii="Consolas" w:hAnsi="Consolas"/>
          <w:color w:val="0F172A"/>
          <w:sz w:val="15"/>
        </w:rPr>
        <w:t xml:space="preserve">      if (renderer.domElement.parentNode === container) {</w:t>
      </w:r>
    </w:p>
    <w:p>
      <w:pPr>
        <w:spacing w:before="0" w:after="0" w:line="252" w:lineRule="auto"/>
      </w:pPr>
      <w:r>
        <w:rPr>
          <w:rFonts w:ascii="Consolas" w:hAnsi="Consolas"/>
          <w:color w:val="94A3B8"/>
          <w:sz w:val="14"/>
        </w:rPr>
        <w:t xml:space="preserve"> 659 | </w:t>
      </w:r>
      <w:r>
        <w:rPr>
          <w:rFonts w:ascii="Consolas" w:hAnsi="Consolas"/>
          <w:color w:val="0F172A"/>
          <w:sz w:val="15"/>
        </w:rPr>
        <w:t xml:space="preserve">        container.removeChild(renderer.domElement);</w:t>
      </w:r>
    </w:p>
    <w:p>
      <w:pPr>
        <w:spacing w:before="0" w:after="0" w:line="252" w:lineRule="auto"/>
      </w:pPr>
      <w:r>
        <w:rPr>
          <w:rFonts w:ascii="Consolas" w:hAnsi="Consolas"/>
          <w:color w:val="94A3B8"/>
          <w:sz w:val="14"/>
        </w:rPr>
        <w:t xml:space="preserve"> 660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662 | </w:t>
      </w:r>
      <w:r>
        <w:rPr>
          <w:rFonts w:ascii="Consolas" w:hAnsi="Consolas"/>
          <w:color w:val="0F172A"/>
          <w:sz w:val="15"/>
        </w:rPr>
        <w:t xml:space="preserve">    } catch (err: any) {</w:t>
      </w:r>
    </w:p>
    <w:p>
      <w:pPr>
        <w:spacing w:before="0" w:after="0" w:line="252" w:lineRule="auto"/>
      </w:pPr>
      <w:r>
        <w:rPr>
          <w:rFonts w:ascii="Consolas" w:hAnsi="Consolas"/>
          <w:color w:val="94A3B8"/>
          <w:sz w:val="14"/>
        </w:rPr>
        <w:t xml:space="preserve"> 663 | </w:t>
      </w:r>
      <w:r>
        <w:rPr>
          <w:rFonts w:ascii="Consolas" w:hAnsi="Consolas"/>
          <w:color w:val="0F172A"/>
          <w:sz w:val="15"/>
        </w:rPr>
        <w:t xml:space="preserve">      console.error('WebGL 3D Context Init Error:', err);</w:t>
      </w:r>
    </w:p>
    <w:p>
      <w:pPr>
        <w:spacing w:before="0" w:after="0" w:line="252" w:lineRule="auto"/>
      </w:pPr>
      <w:r>
        <w:rPr>
          <w:rFonts w:ascii="Consolas" w:hAnsi="Consolas"/>
          <w:color w:val="94A3B8"/>
          <w:sz w:val="14"/>
        </w:rPr>
        <w:t xml:space="preserve"> 664 | </w:t>
      </w:r>
      <w:r>
        <w:rPr>
          <w:rFonts w:ascii="Consolas" w:hAnsi="Consolas"/>
          <w:color w:val="0F172A"/>
          <w:sz w:val="15"/>
        </w:rPr>
        <w:t xml:space="preserve">      setWebGLError(err?.message || 'Error inicializando WebGL');</w:t>
      </w:r>
    </w:p>
    <w:p>
      <w:pPr>
        <w:spacing w:before="0" w:after="0" w:line="252" w:lineRule="auto"/>
      </w:pPr>
      <w:r>
        <w:rPr>
          <w:rFonts w:ascii="Consolas" w:hAnsi="Consolas"/>
          <w:color w:val="94A3B8"/>
          <w:sz w:val="14"/>
        </w:rPr>
        <w:t xml:space="preserve"> 665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666 | </w:t>
      </w:r>
      <w:r>
        <w:rPr>
          <w:rFonts w:ascii="Consolas" w:hAnsi="Consolas"/>
          <w:color w:val="0F172A"/>
          <w:sz w:val="15"/>
        </w:rPr>
        <w:t xml:space="preserve">    // La escena se construye una sola vez. Antes dependía de [basin], así que</w:t>
      </w:r>
    </w:p>
    <w:p>
      <w:pPr>
        <w:spacing w:before="0" w:after="0" w:line="252" w:lineRule="auto"/>
      </w:pPr>
      <w:r>
        <w:rPr>
          <w:rFonts w:ascii="Consolas" w:hAnsi="Consolas"/>
          <w:color w:val="94A3B8"/>
          <w:sz w:val="14"/>
        </w:rPr>
        <w:t xml:space="preserve"> 667 | </w:t>
      </w:r>
      <w:r>
        <w:rPr>
          <w:rFonts w:ascii="Consolas" w:hAnsi="Consolas"/>
          <w:color w:val="0F172A"/>
          <w:sz w:val="15"/>
        </w:rPr>
        <w:t xml:space="preserve">    // cambiar de embalse la reconstruía entera y fugaba la anterior; los datos</w:t>
      </w:r>
    </w:p>
    <w:p>
      <w:pPr>
        <w:spacing w:before="0" w:after="0" w:line="252" w:lineRule="auto"/>
      </w:pPr>
      <w:r>
        <w:rPr>
          <w:rFonts w:ascii="Consolas" w:hAnsi="Consolas"/>
          <w:color w:val="94A3B8"/>
          <w:sz w:val="14"/>
        </w:rPr>
        <w:t xml:space="preserve"> 668 | </w:t>
      </w:r>
      <w:r>
        <w:rPr>
          <w:rFonts w:ascii="Consolas" w:hAnsi="Consolas"/>
          <w:color w:val="0F172A"/>
          <w:sz w:val="15"/>
        </w:rPr>
        <w:t xml:space="preserve">    // de boyas y actuadores no varían por embalse, de modo que no hay nada que</w:t>
      </w:r>
    </w:p>
    <w:p>
      <w:pPr>
        <w:spacing w:before="0" w:after="0" w:line="252" w:lineRule="auto"/>
      </w:pPr>
      <w:r>
        <w:rPr>
          <w:rFonts w:ascii="Consolas" w:hAnsi="Consolas"/>
          <w:color w:val="94A3B8"/>
          <w:sz w:val="14"/>
        </w:rPr>
        <w:t xml:space="preserve"> 669 | </w:t>
      </w:r>
      <w:r>
        <w:rPr>
          <w:rFonts w:ascii="Consolas" w:hAnsi="Consolas"/>
          <w:color w:val="0F172A"/>
          <w:sz w:val="15"/>
        </w:rPr>
        <w:t xml:space="preserve">    // rehacer. Los cambios de capa, tiempo y visibilidad se aplican en los</w:t>
      </w:r>
    </w:p>
    <w:p>
      <w:pPr>
        <w:spacing w:before="0" w:after="0" w:line="252" w:lineRule="auto"/>
      </w:pPr>
      <w:r>
        <w:rPr>
          <w:rFonts w:ascii="Consolas" w:hAnsi="Consolas"/>
          <w:color w:val="94A3B8"/>
          <w:sz w:val="14"/>
        </w:rPr>
        <w:t xml:space="preserve"> 670 | </w:t>
      </w:r>
      <w:r>
        <w:rPr>
          <w:rFonts w:ascii="Consolas" w:hAnsi="Consolas"/>
          <w:color w:val="0F172A"/>
          <w:sz w:val="15"/>
        </w:rPr>
        <w:t xml:space="preserve">    // efectos de abajo, mutando la escena ya existente.</w:t>
      </w:r>
    </w:p>
    <w:p>
      <w:pPr>
        <w:spacing w:before="0" w:after="0" w:line="252" w:lineRule="auto"/>
      </w:pPr>
      <w:r>
        <w:rPr>
          <w:rFonts w:ascii="Consolas" w:hAnsi="Consolas"/>
          <w:color w:val="94A3B8"/>
          <w:sz w:val="14"/>
        </w:rPr>
        <w:t xml:space="preserve"> 671 | </w:t>
      </w:r>
      <w:r>
        <w:rPr>
          <w:rFonts w:ascii="Consolas" w:hAnsi="Consolas"/>
          <w:color w:val="0F172A"/>
          <w:sz w:val="15"/>
        </w:rPr>
        <w:t xml:space="preserve">    // eslint-disable-next-line react-hooks/exhaustive-deps</w:t>
      </w:r>
    </w:p>
    <w:p>
      <w:pPr>
        <w:spacing w:before="0" w:after="0" w:line="252" w:lineRule="auto"/>
      </w:pPr>
      <w:r>
        <w:rPr>
          <w:rFonts w:ascii="Consolas" w:hAnsi="Consolas"/>
          <w:color w:val="94A3B8"/>
          <w:sz w:val="14"/>
        </w:rPr>
        <w:t xml:space="preserve"> 672 | </w:t>
      </w:r>
      <w:r>
        <w:rPr>
          <w:rFonts w:ascii="Consolas" w:hAnsi="Consolas"/>
          <w:color w:val="0F172A"/>
          <w:sz w:val="15"/>
        </w:rPr>
        <w:t xml:space="preserve">  }, []);</w:t>
      </w:r>
    </w:p>
    <w:p>
      <w:pPr>
        <w:spacing w:before="0" w:after="0" w:line="252" w:lineRule="auto"/>
      </w:pPr>
      <w:r>
        <w:rPr>
          <w:rFonts w:ascii="Consolas" w:hAnsi="Consolas"/>
          <w:color w:val="94A3B8"/>
          <w:sz w:val="14"/>
        </w:rPr>
        <w:t xml:space="preserve"> 673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674 | </w:t>
      </w:r>
      <w:r>
        <w:rPr>
          <w:rFonts w:ascii="Consolas" w:hAnsi="Consolas"/>
          <w:color w:val="0F172A"/>
          <w:sz w:val="15"/>
        </w:rPr>
        <w:t xml:space="preserve">  // Update Basin 3D Morphometry, Buoys, Actuators, Bloom Cloud, and Vectors on Basin or Sensor Data change</w:t>
      </w:r>
    </w:p>
    <w:p>
      <w:pPr>
        <w:spacing w:before="0" w:after="0" w:line="252" w:lineRule="auto"/>
      </w:pPr>
      <w:r>
        <w:rPr>
          <w:rFonts w:ascii="Consolas" w:hAnsi="Consolas"/>
          <w:color w:val="94A3B8"/>
          <w:sz w:val="14"/>
        </w:rPr>
        <w:t xml:space="preserve"> 675 | </w:t>
      </w:r>
      <w:r>
        <w:rPr>
          <w:rFonts w:ascii="Consolas" w:hAnsi="Consolas"/>
          <w:color w:val="0F172A"/>
          <w:sz w:val="15"/>
        </w:rPr>
        <w:t xml:space="preserve">  useEffect(() =&gt; {</w:t>
      </w:r>
    </w:p>
    <w:p>
      <w:pPr>
        <w:spacing w:before="0" w:after="0" w:line="252" w:lineRule="auto"/>
      </w:pPr>
      <w:r>
        <w:rPr>
          <w:rFonts w:ascii="Consolas" w:hAnsi="Consolas"/>
          <w:color w:val="94A3B8"/>
          <w:sz w:val="14"/>
        </w:rPr>
        <w:t xml:space="preserve"> 676 | </w:t>
      </w:r>
      <w:r>
        <w:rPr>
          <w:rFonts w:ascii="Consolas" w:hAnsi="Consolas"/>
          <w:color w:val="0F172A"/>
          <w:sz w:val="15"/>
        </w:rPr>
        <w:t xml:space="preserve">    const scene = sceneRef.current;</w:t>
      </w:r>
    </w:p>
    <w:p>
      <w:pPr>
        <w:spacing w:before="0" w:after="0" w:line="252" w:lineRule="auto"/>
      </w:pPr>
      <w:r>
        <w:rPr>
          <w:rFonts w:ascii="Consolas" w:hAnsi="Consolas"/>
          <w:color w:val="94A3B8"/>
          <w:sz w:val="14"/>
        </w:rPr>
        <w:t xml:space="preserve"> 677 | </w:t>
      </w:r>
      <w:r>
        <w:rPr>
          <w:rFonts w:ascii="Consolas" w:hAnsi="Consolas"/>
          <w:color w:val="0F172A"/>
          <w:sz w:val="15"/>
        </w:rPr>
        <w:t xml:space="preserve">    if (!scene) return;</w:t>
      </w:r>
    </w:p>
    <w:p>
      <w:pPr>
        <w:spacing w:before="0" w:after="0" w:line="252" w:lineRule="auto"/>
      </w:pPr>
      <w:r>
        <w:rPr>
          <w:rFonts w:ascii="Consolas" w:hAnsi="Consolas"/>
          <w:color w:val="94A3B8"/>
          <w:sz w:val="14"/>
        </w:rPr>
        <w:t xml:space="preserve"> 678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679 | </w:t>
      </w:r>
      <w:r>
        <w:rPr>
          <w:rFonts w:ascii="Consolas" w:hAnsi="Consolas"/>
          <w:color w:val="0F172A"/>
          <w:sz w:val="15"/>
        </w:rPr>
        <w:t xml:space="preserve">    // 1. Morph terrain mesh to the new basin bathymetry DEM</w:t>
      </w:r>
    </w:p>
    <w:p>
      <w:pPr>
        <w:spacing w:before="0" w:after="0" w:line="252" w:lineRule="auto"/>
      </w:pPr>
      <w:r>
        <w:rPr>
          <w:rFonts w:ascii="Consolas" w:hAnsi="Consolas"/>
          <w:color w:val="94A3B8"/>
          <w:sz w:val="14"/>
        </w:rPr>
        <w:t xml:space="preserve"> 680 | </w:t>
      </w:r>
      <w:r>
        <w:rPr>
          <w:rFonts w:ascii="Consolas" w:hAnsi="Consolas"/>
          <w:color w:val="0F172A"/>
          <w:sz w:val="15"/>
        </w:rPr>
        <w:t xml:space="preserve">    if (terrainMeshRef.current) {</w:t>
      </w:r>
    </w:p>
    <w:p>
      <w:pPr>
        <w:spacing w:before="0" w:after="0" w:line="252" w:lineRule="auto"/>
      </w:pPr>
      <w:r>
        <w:rPr>
          <w:rFonts w:ascii="Consolas" w:hAnsi="Consolas"/>
          <w:color w:val="94A3B8"/>
          <w:sz w:val="14"/>
        </w:rPr>
        <w:t xml:space="preserve"> 681 | </w:t>
      </w:r>
      <w:r>
        <w:rPr>
          <w:rFonts w:ascii="Consolas" w:hAnsi="Consolas"/>
          <w:color w:val="0F172A"/>
          <w:sz w:val="15"/>
        </w:rPr>
        <w:t xml:space="preserve">      const pos = terrainMeshRef.current.geometry.attributes.position;</w:t>
      </w:r>
    </w:p>
    <w:p>
      <w:pPr>
        <w:spacing w:before="0" w:after="0" w:line="252" w:lineRule="auto"/>
      </w:pPr>
      <w:r>
        <w:rPr>
          <w:rFonts w:ascii="Consolas" w:hAnsi="Consolas"/>
          <w:color w:val="94A3B8"/>
          <w:sz w:val="14"/>
        </w:rPr>
        <w:t xml:space="preserve"> 682 | </w:t>
      </w:r>
      <w:r>
        <w:rPr>
          <w:rFonts w:ascii="Consolas" w:hAnsi="Consolas"/>
          <w:color w:val="0F172A"/>
          <w:sz w:val="15"/>
        </w:rPr>
        <w:t xml:space="preserve">      for (let i = 0; i &lt; pos.count; i++) {</w:t>
      </w:r>
    </w:p>
    <w:p>
      <w:pPr>
        <w:spacing w:before="0" w:after="0" w:line="252" w:lineRule="auto"/>
      </w:pPr>
      <w:r>
        <w:rPr>
          <w:rFonts w:ascii="Consolas" w:hAnsi="Consolas"/>
          <w:color w:val="94A3B8"/>
          <w:sz w:val="14"/>
        </w:rPr>
        <w:t xml:space="preserve"> 683 | </w:t>
      </w:r>
      <w:r>
        <w:rPr>
          <w:rFonts w:ascii="Consolas" w:hAnsi="Consolas"/>
          <w:color w:val="0F172A"/>
          <w:sz w:val="15"/>
        </w:rPr>
        <w:t xml:space="preserve">        const x = pos.getX(i);</w:t>
      </w:r>
    </w:p>
    <w:p>
      <w:pPr>
        <w:spacing w:before="0" w:after="0" w:line="252" w:lineRule="auto"/>
      </w:pPr>
      <w:r>
        <w:rPr>
          <w:rFonts w:ascii="Consolas" w:hAnsi="Consolas"/>
          <w:color w:val="94A3B8"/>
          <w:sz w:val="14"/>
        </w:rPr>
        <w:t xml:space="preserve"> 684 | </w:t>
      </w:r>
      <w:r>
        <w:rPr>
          <w:rFonts w:ascii="Consolas" w:hAnsi="Consolas"/>
          <w:color w:val="0F172A"/>
          <w:sz w:val="15"/>
        </w:rPr>
        <w:t xml:space="preserve">        const z = pos.getZ(i);</w:t>
      </w:r>
    </w:p>
    <w:p>
      <w:pPr>
        <w:spacing w:before="0" w:after="0" w:line="252" w:lineRule="auto"/>
      </w:pPr>
      <w:r>
        <w:rPr>
          <w:rFonts w:ascii="Consolas" w:hAnsi="Consolas"/>
          <w:color w:val="94A3B8"/>
          <w:sz w:val="14"/>
        </w:rPr>
        <w:t xml:space="preserve"> 685 | </w:t>
      </w:r>
      <w:r>
        <w:rPr>
          <w:rFonts w:ascii="Consolas" w:hAnsi="Consolas"/>
          <w:color w:val="0F172A"/>
          <w:sz w:val="15"/>
        </w:rPr>
        <w:t xml:space="preserve">        const depth = calculateBasinDepth(basin.id, x, z, basin.maxDepthMeters);</w:t>
      </w:r>
    </w:p>
    <w:p>
      <w:pPr>
        <w:spacing w:before="0" w:after="0" w:line="252" w:lineRule="auto"/>
      </w:pPr>
      <w:r>
        <w:rPr>
          <w:rFonts w:ascii="Consolas" w:hAnsi="Consolas"/>
          <w:color w:val="94A3B8"/>
          <w:sz w:val="14"/>
        </w:rPr>
        <w:t xml:space="preserve"> 686 | </w:t>
      </w:r>
      <w:r>
        <w:rPr>
          <w:rFonts w:ascii="Consolas" w:hAnsi="Consolas"/>
          <w:color w:val="0F172A"/>
          <w:sz w:val="15"/>
        </w:rPr>
        <w:t xml:space="preserve">        pos.setY(i, depth);</w:t>
      </w:r>
    </w:p>
    <w:p>
      <w:pPr>
        <w:spacing w:before="0" w:after="0" w:line="252" w:lineRule="auto"/>
      </w:pPr>
      <w:r>
        <w:rPr>
          <w:rFonts w:ascii="Consolas" w:hAnsi="Consolas"/>
          <w:color w:val="94A3B8"/>
          <w:sz w:val="14"/>
        </w:rPr>
        <w:t xml:space="preserve"> 687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688 | </w:t>
      </w:r>
      <w:r>
        <w:rPr>
          <w:rFonts w:ascii="Consolas" w:hAnsi="Consolas"/>
          <w:color w:val="0F172A"/>
          <w:sz w:val="15"/>
        </w:rPr>
        <w:t xml:space="preserve">      pos.needsUpdate = true;</w:t>
      </w:r>
    </w:p>
    <w:p>
      <w:pPr>
        <w:spacing w:before="0" w:after="0" w:line="252" w:lineRule="auto"/>
      </w:pPr>
      <w:r>
        <w:rPr>
          <w:rFonts w:ascii="Consolas" w:hAnsi="Consolas"/>
          <w:color w:val="94A3B8"/>
          <w:sz w:val="14"/>
        </w:rPr>
        <w:t xml:space="preserve"> 689 | </w:t>
      </w:r>
      <w:r>
        <w:rPr>
          <w:rFonts w:ascii="Consolas" w:hAnsi="Consolas"/>
          <w:color w:val="0F172A"/>
          <w:sz w:val="15"/>
        </w:rPr>
        <w:t xml:space="preserve">      terrainMeshRef.current.geometry.computeVertexNormals();</w:t>
      </w:r>
    </w:p>
    <w:p>
      <w:pPr>
        <w:spacing w:before="0" w:after="0" w:line="252" w:lineRule="auto"/>
      </w:pPr>
      <w:r>
        <w:rPr>
          <w:rFonts w:ascii="Consolas" w:hAnsi="Consolas"/>
          <w:color w:val="94A3B8"/>
          <w:sz w:val="14"/>
        </w:rPr>
        <w:t xml:space="preserve"> 690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692 | </w:t>
      </w:r>
      <w:r>
        <w:rPr>
          <w:rFonts w:ascii="Consolas" w:hAnsi="Consolas"/>
          <w:color w:val="0F172A"/>
          <w:sz w:val="15"/>
        </w:rPr>
        <w:t xml:space="preserve">    // 2. Re-create / reposition IoT Buoy 3D markers</w:t>
      </w:r>
    </w:p>
    <w:p>
      <w:pPr>
        <w:spacing w:before="0" w:after="0" w:line="252" w:lineRule="auto"/>
      </w:pPr>
      <w:r>
        <w:rPr>
          <w:rFonts w:ascii="Consolas" w:hAnsi="Consolas"/>
          <w:color w:val="94A3B8"/>
          <w:sz w:val="14"/>
        </w:rPr>
        <w:t xml:space="preserve"> 693 | </w:t>
      </w:r>
      <w:r>
        <w:rPr>
          <w:rFonts w:ascii="Consolas" w:hAnsi="Consolas"/>
          <w:color w:val="0F172A"/>
          <w:sz w:val="15"/>
        </w:rPr>
        <w:t xml:space="preserve">    buoyMarkersRef.current.forEach((g) =&gt; scene.remove(g));</w:t>
      </w:r>
    </w:p>
    <w:p>
      <w:pPr>
        <w:spacing w:before="0" w:after="0" w:line="252" w:lineRule="auto"/>
      </w:pPr>
      <w:r>
        <w:rPr>
          <w:rFonts w:ascii="Consolas" w:hAnsi="Consolas"/>
          <w:color w:val="94A3B8"/>
          <w:sz w:val="14"/>
        </w:rPr>
        <w:t xml:space="preserve"> 694 | </w:t>
      </w:r>
      <w:r>
        <w:rPr>
          <w:rFonts w:ascii="Consolas" w:hAnsi="Consolas"/>
          <w:color w:val="0F172A"/>
          <w:sz w:val="15"/>
        </w:rPr>
        <w:t xml:space="preserve">    buoyMarkersRef.current.clear();</w:t>
      </w:r>
    </w:p>
    <w:p>
      <w:pPr>
        <w:spacing w:before="0" w:after="0" w:line="252" w:lineRule="auto"/>
      </w:pPr>
      <w:r>
        <w:rPr>
          <w:rFonts w:ascii="Consolas" w:hAnsi="Consolas"/>
          <w:color w:val="94A3B8"/>
          <w:sz w:val="14"/>
        </w:rPr>
        <w:t xml:space="preserve"> 695 | </w:t>
      </w:r>
      <w:r>
        <w:rPr>
          <w:rFonts w:ascii="Consolas" w:hAnsi="Consolas"/>
          <w:color w:val="0F172A"/>
          <w:sz w:val="15"/>
        </w:rPr>
        <w:t xml:space="preserve">    buoys.forEach((buoy) =&gt; {</w:t>
      </w:r>
    </w:p>
    <w:p>
      <w:pPr>
        <w:spacing w:before="0" w:after="0" w:line="252" w:lineRule="auto"/>
      </w:pPr>
      <w:r>
        <w:rPr>
          <w:rFonts w:ascii="Consolas" w:hAnsi="Consolas"/>
          <w:color w:val="94A3B8"/>
          <w:sz w:val="14"/>
        </w:rPr>
        <w:t xml:space="preserve"> 696 | </w:t>
      </w:r>
      <w:r>
        <w:rPr>
          <w:rFonts w:ascii="Consolas" w:hAnsi="Consolas"/>
          <w:color w:val="0F172A"/>
          <w:sz w:val="15"/>
        </w:rPr>
        <w:t xml:space="preserve">      const group = createBuoyGroup(buoy);</w:t>
      </w:r>
    </w:p>
    <w:p>
      <w:pPr>
        <w:spacing w:before="0" w:after="0" w:line="252" w:lineRule="auto"/>
      </w:pPr>
      <w:r>
        <w:rPr>
          <w:rFonts w:ascii="Consolas" w:hAnsi="Consolas"/>
          <w:color w:val="94A3B8"/>
          <w:sz w:val="14"/>
        </w:rPr>
        <w:t xml:space="preserve"> 697 | </w:t>
      </w:r>
      <w:r>
        <w:rPr>
          <w:rFonts w:ascii="Consolas" w:hAnsi="Consolas"/>
          <w:color w:val="0F172A"/>
          <w:sz w:val="15"/>
        </w:rPr>
        <w:t xml:space="preserve">      group.visible = showBuoys;</w:t>
      </w:r>
    </w:p>
    <w:p>
      <w:pPr>
        <w:spacing w:before="0" w:after="0" w:line="252" w:lineRule="auto"/>
      </w:pPr>
      <w:r>
        <w:rPr>
          <w:rFonts w:ascii="Consolas" w:hAnsi="Consolas"/>
          <w:color w:val="94A3B8"/>
          <w:sz w:val="14"/>
        </w:rPr>
        <w:t xml:space="preserve"> 698 | </w:t>
      </w:r>
      <w:r>
        <w:rPr>
          <w:rFonts w:ascii="Consolas" w:hAnsi="Consolas"/>
          <w:color w:val="0F172A"/>
          <w:sz w:val="15"/>
        </w:rPr>
        <w:t xml:space="preserve">      scene.add(group);</w:t>
      </w:r>
    </w:p>
    <w:p>
      <w:pPr>
        <w:spacing w:before="0" w:after="0" w:line="252" w:lineRule="auto"/>
      </w:pPr>
      <w:r>
        <w:rPr>
          <w:rFonts w:ascii="Consolas" w:hAnsi="Consolas"/>
          <w:color w:val="94A3B8"/>
          <w:sz w:val="14"/>
        </w:rPr>
        <w:t xml:space="preserve"> 699 | </w:t>
      </w:r>
      <w:r>
        <w:rPr>
          <w:rFonts w:ascii="Consolas" w:hAnsi="Consolas"/>
          <w:color w:val="0F172A"/>
          <w:sz w:val="15"/>
        </w:rPr>
        <w:t xml:space="preserve">      buoyMarkersRef.current.set(buoy.id, group);</w:t>
      </w:r>
    </w:p>
    <w:p>
      <w:pPr>
        <w:spacing w:before="0" w:after="0" w:line="252" w:lineRule="auto"/>
      </w:pPr>
      <w:r>
        <w:rPr>
          <w:rFonts w:ascii="Consolas" w:hAnsi="Consolas"/>
          <w:color w:val="94A3B8"/>
          <w:sz w:val="14"/>
        </w:rPr>
        <w:t xml:space="preserve"> 700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702 | </w:t>
      </w:r>
      <w:r>
        <w:rPr>
          <w:rFonts w:ascii="Consolas" w:hAnsi="Consolas"/>
          <w:color w:val="0F172A"/>
          <w:sz w:val="15"/>
        </w:rPr>
        <w:t xml:space="preserve">    // 3. Re-create / reposition Actuator 3D devices</w:t>
      </w:r>
    </w:p>
    <w:p>
      <w:pPr>
        <w:spacing w:before="0" w:after="0" w:line="252" w:lineRule="auto"/>
      </w:pPr>
      <w:r>
        <w:rPr>
          <w:rFonts w:ascii="Consolas" w:hAnsi="Consolas"/>
          <w:color w:val="94A3B8"/>
          <w:sz w:val="14"/>
        </w:rPr>
        <w:t xml:space="preserve"> 703 | </w:t>
      </w:r>
      <w:r>
        <w:rPr>
          <w:rFonts w:ascii="Consolas" w:hAnsi="Consolas"/>
          <w:color w:val="0F172A"/>
          <w:sz w:val="15"/>
        </w:rPr>
        <w:t xml:space="preserve">    actuatorMarkersRef.current.forEach((g) =&gt; scene.remove(g));</w:t>
      </w:r>
    </w:p>
    <w:p>
      <w:pPr>
        <w:spacing w:before="0" w:after="0" w:line="252" w:lineRule="auto"/>
      </w:pPr>
      <w:r>
        <w:rPr>
          <w:rFonts w:ascii="Consolas" w:hAnsi="Consolas"/>
          <w:color w:val="94A3B8"/>
          <w:sz w:val="14"/>
        </w:rPr>
        <w:t xml:space="preserve"> 704 | </w:t>
      </w:r>
      <w:r>
        <w:rPr>
          <w:rFonts w:ascii="Consolas" w:hAnsi="Consolas"/>
          <w:color w:val="0F172A"/>
          <w:sz w:val="15"/>
        </w:rPr>
        <w:t xml:space="preserve">    actuatorMarkersRef.current.clear();</w:t>
      </w:r>
    </w:p>
    <w:p>
      <w:pPr>
        <w:spacing w:before="0" w:after="0" w:line="252" w:lineRule="auto"/>
      </w:pPr>
      <w:r>
        <w:rPr>
          <w:rFonts w:ascii="Consolas" w:hAnsi="Consolas"/>
          <w:color w:val="94A3B8"/>
          <w:sz w:val="14"/>
        </w:rPr>
        <w:t xml:space="preserve"> 705 | </w:t>
      </w:r>
      <w:r>
        <w:rPr>
          <w:rFonts w:ascii="Consolas" w:hAnsi="Consolas"/>
          <w:color w:val="0F172A"/>
          <w:sz w:val="15"/>
        </w:rPr>
        <w:t xml:space="preserve">    actuators.forEach((act) =&gt; {</w:t>
      </w:r>
    </w:p>
    <w:p>
      <w:pPr>
        <w:spacing w:before="0" w:after="0" w:line="252" w:lineRule="auto"/>
      </w:pPr>
      <w:r>
        <w:rPr>
          <w:rFonts w:ascii="Consolas" w:hAnsi="Consolas"/>
          <w:color w:val="94A3B8"/>
          <w:sz w:val="14"/>
        </w:rPr>
        <w:t xml:space="preserve"> 706 | </w:t>
      </w:r>
      <w:r>
        <w:rPr>
          <w:rFonts w:ascii="Consolas" w:hAnsi="Consolas"/>
          <w:color w:val="0F172A"/>
          <w:sz w:val="15"/>
        </w:rPr>
        <w:t xml:space="preserve">      const group = createActuatorGroup(act);</w:t>
      </w:r>
    </w:p>
    <w:p>
      <w:pPr>
        <w:spacing w:before="0" w:after="0" w:line="252" w:lineRule="auto"/>
      </w:pPr>
      <w:r>
        <w:rPr>
          <w:rFonts w:ascii="Consolas" w:hAnsi="Consolas"/>
          <w:color w:val="94A3B8"/>
          <w:sz w:val="14"/>
        </w:rPr>
        <w:t xml:space="preserve"> 707 | </w:t>
      </w:r>
      <w:r>
        <w:rPr>
          <w:rFonts w:ascii="Consolas" w:hAnsi="Consolas"/>
          <w:color w:val="0F172A"/>
          <w:sz w:val="15"/>
        </w:rPr>
        <w:t xml:space="preserve">      group.visible = showActuators;</w:t>
      </w:r>
    </w:p>
    <w:p>
      <w:pPr>
        <w:spacing w:before="0" w:after="0" w:line="252" w:lineRule="auto"/>
      </w:pPr>
      <w:r>
        <w:rPr>
          <w:rFonts w:ascii="Consolas" w:hAnsi="Consolas"/>
          <w:color w:val="94A3B8"/>
          <w:sz w:val="14"/>
        </w:rPr>
        <w:t xml:space="preserve"> 708 | </w:t>
      </w:r>
      <w:r>
        <w:rPr>
          <w:rFonts w:ascii="Consolas" w:hAnsi="Consolas"/>
          <w:color w:val="0F172A"/>
          <w:sz w:val="15"/>
        </w:rPr>
        <w:t xml:space="preserve">      scene.add(group);</w:t>
      </w:r>
    </w:p>
    <w:p>
      <w:pPr>
        <w:spacing w:before="0" w:after="0" w:line="252" w:lineRule="auto"/>
      </w:pPr>
      <w:r>
        <w:rPr>
          <w:rFonts w:ascii="Consolas" w:hAnsi="Consolas"/>
          <w:color w:val="94A3B8"/>
          <w:sz w:val="14"/>
        </w:rPr>
        <w:t xml:space="preserve"> 709 | </w:t>
      </w:r>
      <w:r>
        <w:rPr>
          <w:rFonts w:ascii="Consolas" w:hAnsi="Consolas"/>
          <w:color w:val="0F172A"/>
          <w:sz w:val="15"/>
        </w:rPr>
        <w:t xml:space="preserve">      actuatorMarkersRef.current.set(act.id, group);</w:t>
      </w:r>
    </w:p>
    <w:p>
      <w:pPr>
        <w:spacing w:before="0" w:after="0" w:line="252" w:lineRule="auto"/>
      </w:pPr>
      <w:r>
        <w:rPr>
          <w:rFonts w:ascii="Consolas" w:hAnsi="Consolas"/>
          <w:color w:val="94A3B8"/>
          <w:sz w:val="14"/>
        </w:rPr>
        <w:t xml:space="preserve"> 710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712 | </w:t>
      </w:r>
      <w:r>
        <w:rPr>
          <w:rFonts w:ascii="Consolas" w:hAnsi="Consolas"/>
          <w:color w:val="0F172A"/>
          <w:sz w:val="15"/>
        </w:rPr>
        <w:t xml:space="preserve">    // 4. Update Cyanobacteria Bloom Particle Cloud</w:t>
      </w:r>
    </w:p>
    <w:p>
      <w:pPr>
        <w:spacing w:before="0" w:after="0" w:line="252" w:lineRule="auto"/>
      </w:pPr>
      <w:r>
        <w:rPr>
          <w:rFonts w:ascii="Consolas" w:hAnsi="Consolas"/>
          <w:color w:val="94A3B8"/>
          <w:sz w:val="14"/>
        </w:rPr>
        <w:t xml:space="preserve"> 713 | </w:t>
      </w:r>
      <w:r>
        <w:rPr>
          <w:rFonts w:ascii="Consolas" w:hAnsi="Consolas"/>
          <w:color w:val="0F172A"/>
          <w:sz w:val="15"/>
        </w:rPr>
        <w:t xml:space="preserve">    if (bloomParticlesRef.current) {</w:t>
      </w:r>
    </w:p>
    <w:p>
      <w:pPr>
        <w:spacing w:before="0" w:after="0" w:line="252" w:lineRule="auto"/>
      </w:pPr>
      <w:r>
        <w:rPr>
          <w:rFonts w:ascii="Consolas" w:hAnsi="Consolas"/>
          <w:color w:val="94A3B8"/>
          <w:sz w:val="14"/>
        </w:rPr>
        <w:t xml:space="preserve"> 714 | </w:t>
      </w:r>
      <w:r>
        <w:rPr>
          <w:rFonts w:ascii="Consolas" w:hAnsi="Consolas"/>
          <w:color w:val="0F172A"/>
          <w:sz w:val="15"/>
        </w:rPr>
        <w:t xml:space="preserve">      const { positions, colors, sizes } = generateBloomParticles(basin.id, buoys, BLOOM_PARTICLE_COUNT);</w:t>
      </w:r>
    </w:p>
    <w:p>
      <w:pPr>
        <w:spacing w:before="0" w:after="0" w:line="252" w:lineRule="auto"/>
      </w:pPr>
      <w:r>
        <w:rPr>
          <w:rFonts w:ascii="Consolas" w:hAnsi="Consolas"/>
          <w:color w:val="94A3B8"/>
          <w:sz w:val="14"/>
        </w:rPr>
        <w:t xml:space="preserve"> 715 | </w:t>
      </w:r>
      <w:r>
        <w:rPr>
          <w:rFonts w:ascii="Consolas" w:hAnsi="Consolas"/>
          <w:color w:val="0F172A"/>
          <w:sz w:val="15"/>
        </w:rPr>
        <w:t xml:space="preserve">      const posAttr = bloomParticlesRef.current.geometry.attributes.position;</w:t>
      </w:r>
    </w:p>
    <w:p>
      <w:pPr>
        <w:spacing w:before="0" w:after="0" w:line="252" w:lineRule="auto"/>
      </w:pPr>
      <w:r>
        <w:rPr>
          <w:rFonts w:ascii="Consolas" w:hAnsi="Consolas"/>
          <w:color w:val="94A3B8"/>
          <w:sz w:val="14"/>
        </w:rPr>
        <w:t xml:space="preserve"> 716 | </w:t>
      </w:r>
      <w:r>
        <w:rPr>
          <w:rFonts w:ascii="Consolas" w:hAnsi="Consolas"/>
          <w:color w:val="0F172A"/>
          <w:sz w:val="15"/>
        </w:rPr>
        <w:t xml:space="preserve">      const colAttr = bloomParticlesRef.current.geometry.attributes.color;</w:t>
      </w:r>
    </w:p>
    <w:p>
      <w:pPr>
        <w:spacing w:before="0" w:after="0" w:line="252" w:lineRule="auto"/>
      </w:pPr>
      <w:r>
        <w:rPr>
          <w:rFonts w:ascii="Consolas" w:hAnsi="Consolas"/>
          <w:color w:val="94A3B8"/>
          <w:sz w:val="14"/>
        </w:rPr>
        <w:t xml:space="preserve"> 717 | </w:t>
      </w:r>
      <w:r>
        <w:rPr>
          <w:rFonts w:ascii="Consolas" w:hAnsi="Consolas"/>
          <w:color w:val="0F172A"/>
          <w:sz w:val="15"/>
        </w:rPr>
        <w:t xml:space="preserve">      const sizeAttr = bloomParticlesRef.current.geometry.attributes.size;</w:t>
      </w:r>
    </w:p>
    <w:p>
      <w:pPr>
        <w:spacing w:before="0" w:after="0" w:line="252" w:lineRule="auto"/>
      </w:pPr>
      <w:r>
        <w:rPr>
          <w:rFonts w:ascii="Consolas" w:hAnsi="Consolas"/>
          <w:color w:val="94A3B8"/>
          <w:sz w:val="14"/>
        </w:rPr>
        <w:t xml:space="preserve"> 718 | </w:t>
      </w:r>
      <w:r>
        <w:rPr>
          <w:rFonts w:ascii="Consolas" w:hAnsi="Consolas"/>
          <w:color w:val="0F172A"/>
          <w:sz w:val="15"/>
        </w:rPr>
        <w:t xml:space="preserve">      for (let i = 0; i &lt; BLOOM_PARTICLE_COUNT * 3; i++) {</w:t>
      </w:r>
    </w:p>
    <w:p>
      <w:pPr>
        <w:spacing w:before="0" w:after="0" w:line="252" w:lineRule="auto"/>
      </w:pPr>
      <w:r>
        <w:rPr>
          <w:rFonts w:ascii="Consolas" w:hAnsi="Consolas"/>
          <w:color w:val="94A3B8"/>
          <w:sz w:val="14"/>
        </w:rPr>
        <w:t xml:space="preserve"> 719 | </w:t>
      </w:r>
      <w:r>
        <w:rPr>
          <w:rFonts w:ascii="Consolas" w:hAnsi="Consolas"/>
          <w:color w:val="0F172A"/>
          <w:sz w:val="15"/>
        </w:rPr>
        <w:t xml:space="preserve">        (posAttr.array as Float32Array)[i] = positions[i];</w:t>
      </w:r>
    </w:p>
    <w:p>
      <w:pPr>
        <w:spacing w:before="0" w:after="0" w:line="252" w:lineRule="auto"/>
      </w:pPr>
      <w:r>
        <w:rPr>
          <w:rFonts w:ascii="Consolas" w:hAnsi="Consolas"/>
          <w:color w:val="94A3B8"/>
          <w:sz w:val="14"/>
        </w:rPr>
        <w:t xml:space="preserve"> 720 | </w:t>
      </w:r>
      <w:r>
        <w:rPr>
          <w:rFonts w:ascii="Consolas" w:hAnsi="Consolas"/>
          <w:color w:val="0F172A"/>
          <w:sz w:val="15"/>
        </w:rPr>
        <w:t xml:space="preserve">        (colAttr.array as Float32Array)[i] = colors[i];</w:t>
      </w:r>
    </w:p>
    <w:p>
      <w:pPr>
        <w:spacing w:before="0" w:after="0" w:line="252" w:lineRule="auto"/>
      </w:pPr>
      <w:r>
        <w:rPr>
          <w:rFonts w:ascii="Consolas" w:hAnsi="Consolas"/>
          <w:color w:val="94A3B8"/>
          <w:sz w:val="14"/>
        </w:rPr>
        <w:t xml:space="preserve"> 721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722 | </w:t>
      </w:r>
      <w:r>
        <w:rPr>
          <w:rFonts w:ascii="Consolas" w:hAnsi="Consolas"/>
          <w:color w:val="0F172A"/>
          <w:sz w:val="15"/>
        </w:rPr>
        <w:t xml:space="preserve">      if (sizeAttr &amp;&amp; sizes) {</w:t>
      </w:r>
    </w:p>
    <w:p>
      <w:pPr>
        <w:spacing w:before="0" w:after="0" w:line="252" w:lineRule="auto"/>
      </w:pPr>
      <w:r>
        <w:rPr>
          <w:rFonts w:ascii="Consolas" w:hAnsi="Consolas"/>
          <w:color w:val="94A3B8"/>
          <w:sz w:val="14"/>
        </w:rPr>
        <w:t xml:space="preserve"> 723 | </w:t>
      </w:r>
      <w:r>
        <w:rPr>
          <w:rFonts w:ascii="Consolas" w:hAnsi="Consolas"/>
          <w:color w:val="0F172A"/>
          <w:sz w:val="15"/>
        </w:rPr>
        <w:t xml:space="preserve">        for (let i = 0; i &lt; BLOOM_PARTICLE_COUNT; i++) {</w:t>
      </w:r>
    </w:p>
    <w:p>
      <w:pPr>
        <w:spacing w:before="0" w:after="0" w:line="252" w:lineRule="auto"/>
      </w:pPr>
      <w:r>
        <w:rPr>
          <w:rFonts w:ascii="Consolas" w:hAnsi="Consolas"/>
          <w:color w:val="94A3B8"/>
          <w:sz w:val="14"/>
        </w:rPr>
        <w:t xml:space="preserve"> 724 | </w:t>
      </w:r>
      <w:r>
        <w:rPr>
          <w:rFonts w:ascii="Consolas" w:hAnsi="Consolas"/>
          <w:color w:val="0F172A"/>
          <w:sz w:val="15"/>
        </w:rPr>
        <w:t xml:space="preserve">          (sizeAttr.array as Float32Array)[i] = sizes[i];</w:t>
      </w:r>
    </w:p>
    <w:p>
      <w:pPr>
        <w:spacing w:before="0" w:after="0" w:line="252" w:lineRule="auto"/>
      </w:pPr>
      <w:r>
        <w:rPr>
          <w:rFonts w:ascii="Consolas" w:hAnsi="Consolas"/>
          <w:color w:val="94A3B8"/>
          <w:sz w:val="14"/>
        </w:rPr>
        <w:t xml:space="preserve"> 725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726 | </w:t>
      </w:r>
      <w:r>
        <w:rPr>
          <w:rFonts w:ascii="Consolas" w:hAnsi="Consolas"/>
          <w:color w:val="0F172A"/>
          <w:sz w:val="15"/>
        </w:rPr>
        <w:t xml:space="preserve">        sizeAttr.needsUpdate = true;</w:t>
      </w:r>
    </w:p>
    <w:p>
      <w:pPr>
        <w:spacing w:before="0" w:after="0" w:line="252" w:lineRule="auto"/>
      </w:pPr>
      <w:r>
        <w:rPr>
          <w:rFonts w:ascii="Consolas" w:hAnsi="Consolas"/>
          <w:color w:val="94A3B8"/>
          <w:sz w:val="14"/>
        </w:rPr>
        <w:t xml:space="preserve"> 727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728 | </w:t>
      </w:r>
      <w:r>
        <w:rPr>
          <w:rFonts w:ascii="Consolas" w:hAnsi="Consolas"/>
          <w:color w:val="0F172A"/>
          <w:sz w:val="15"/>
        </w:rPr>
        <w:t xml:space="preserve">      posAttr.needsUpdate = true;</w:t>
      </w:r>
    </w:p>
    <w:p>
      <w:pPr>
        <w:spacing w:before="0" w:after="0" w:line="252" w:lineRule="auto"/>
      </w:pPr>
      <w:r>
        <w:rPr>
          <w:rFonts w:ascii="Consolas" w:hAnsi="Consolas"/>
          <w:color w:val="94A3B8"/>
          <w:sz w:val="14"/>
        </w:rPr>
        <w:t xml:space="preserve"> 729 | </w:t>
      </w:r>
      <w:r>
        <w:rPr>
          <w:rFonts w:ascii="Consolas" w:hAnsi="Consolas"/>
          <w:color w:val="0F172A"/>
          <w:sz w:val="15"/>
        </w:rPr>
        <w:t xml:space="preserve">      colAttr.needsUpdate = true;</w:t>
      </w:r>
    </w:p>
    <w:p>
      <w:pPr>
        <w:spacing w:before="0" w:after="0" w:line="252" w:lineRule="auto"/>
      </w:pPr>
      <w:r>
        <w:rPr>
          <w:rFonts w:ascii="Consolas" w:hAnsi="Consolas"/>
          <w:color w:val="94A3B8"/>
          <w:sz w:val="14"/>
        </w:rPr>
        <w:t xml:space="preserve"> 730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732 | </w:t>
      </w:r>
      <w:r>
        <w:rPr>
          <w:rFonts w:ascii="Consolas" w:hAnsi="Consolas"/>
          <w:color w:val="0F172A"/>
          <w:sz w:val="15"/>
        </w:rPr>
        <w:t xml:space="preserve">    // 5. Update Hydrodynamic Flow Vectors</w:t>
      </w:r>
    </w:p>
    <w:p>
      <w:pPr>
        <w:spacing w:before="0" w:after="0" w:line="252" w:lineRule="auto"/>
      </w:pPr>
      <w:r>
        <w:rPr>
          <w:rFonts w:ascii="Consolas" w:hAnsi="Consolas"/>
          <w:color w:val="94A3B8"/>
          <w:sz w:val="14"/>
        </w:rPr>
        <w:t xml:space="preserve"> 733 | </w:t>
      </w:r>
      <w:r>
        <w:rPr>
          <w:rFonts w:ascii="Consolas" w:hAnsi="Consolas"/>
          <w:color w:val="0F172A"/>
          <w:sz w:val="15"/>
        </w:rPr>
        <w:t xml:space="preserve">    if (vectorArrowsRef.current) {</w:t>
      </w:r>
    </w:p>
    <w:p>
      <w:pPr>
        <w:spacing w:before="0" w:after="0" w:line="252" w:lineRule="auto"/>
      </w:pPr>
      <w:r>
        <w:rPr>
          <w:rFonts w:ascii="Consolas" w:hAnsi="Consolas"/>
          <w:color w:val="94A3B8"/>
          <w:sz w:val="14"/>
        </w:rPr>
        <w:t xml:space="preserve"> 734 | </w:t>
      </w:r>
      <w:r>
        <w:rPr>
          <w:rFonts w:ascii="Consolas" w:hAnsi="Consolas"/>
          <w:color w:val="0F172A"/>
          <w:sz w:val="15"/>
        </w:rPr>
        <w:t xml:space="preserve">      scene.remove(vectorArrowsRef.current);</w:t>
      </w:r>
    </w:p>
    <w:p>
      <w:pPr>
        <w:spacing w:before="0" w:after="0" w:line="252" w:lineRule="auto"/>
      </w:pPr>
      <w:r>
        <w:rPr>
          <w:rFonts w:ascii="Consolas" w:hAnsi="Consolas"/>
          <w:color w:val="94A3B8"/>
          <w:sz w:val="14"/>
        </w:rPr>
        <w:t xml:space="preserve"> 735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736 | </w:t>
      </w:r>
      <w:r>
        <w:rPr>
          <w:rFonts w:ascii="Consolas" w:hAnsi="Consolas"/>
          <w:color w:val="0F172A"/>
          <w:sz w:val="15"/>
        </w:rPr>
        <w:t xml:space="preserve">    const newVectors = generateFlowVectors(basin.id);</w:t>
      </w:r>
    </w:p>
    <w:p>
      <w:pPr>
        <w:spacing w:before="0" w:after="0" w:line="252" w:lineRule="auto"/>
      </w:pPr>
      <w:r>
        <w:rPr>
          <w:rFonts w:ascii="Consolas" w:hAnsi="Consolas"/>
          <w:color w:val="94A3B8"/>
          <w:sz w:val="14"/>
        </w:rPr>
        <w:t xml:space="preserve"> 737 | </w:t>
      </w:r>
      <w:r>
        <w:rPr>
          <w:rFonts w:ascii="Consolas" w:hAnsi="Consolas"/>
          <w:color w:val="0F172A"/>
          <w:sz w:val="15"/>
        </w:rPr>
        <w:t xml:space="preserve">    newVectors.visible = showCurrentVectors;</w:t>
      </w:r>
    </w:p>
    <w:p>
      <w:pPr>
        <w:spacing w:before="0" w:after="0" w:line="252" w:lineRule="auto"/>
      </w:pPr>
      <w:r>
        <w:rPr>
          <w:rFonts w:ascii="Consolas" w:hAnsi="Consolas"/>
          <w:color w:val="94A3B8"/>
          <w:sz w:val="14"/>
        </w:rPr>
        <w:t xml:space="preserve"> 738 | </w:t>
      </w:r>
      <w:r>
        <w:rPr>
          <w:rFonts w:ascii="Consolas" w:hAnsi="Consolas"/>
          <w:color w:val="0F172A"/>
          <w:sz w:val="15"/>
        </w:rPr>
        <w:t xml:space="preserve">    scene.add(newVectors);</w:t>
      </w:r>
    </w:p>
    <w:p>
      <w:pPr>
        <w:spacing w:before="0" w:after="0" w:line="252" w:lineRule="auto"/>
      </w:pPr>
      <w:r>
        <w:rPr>
          <w:rFonts w:ascii="Consolas" w:hAnsi="Consolas"/>
          <w:color w:val="94A3B8"/>
          <w:sz w:val="14"/>
        </w:rPr>
        <w:t xml:space="preserve"> 739 | </w:t>
      </w:r>
      <w:r>
        <w:rPr>
          <w:rFonts w:ascii="Consolas" w:hAnsi="Consolas"/>
          <w:color w:val="0F172A"/>
          <w:sz w:val="15"/>
        </w:rPr>
        <w:t xml:space="preserve">    vectorArrowsRef.current = newVectors;</w:t>
      </w:r>
    </w:p>
    <w:p>
      <w:pPr>
        <w:spacing w:before="0" w:after="0" w:line="252" w:lineRule="auto"/>
      </w:pPr>
      <w:r>
        <w:rPr>
          <w:rFonts w:ascii="Consolas" w:hAnsi="Consolas"/>
          <w:color w:val="94A3B8"/>
          <w:sz w:val="14"/>
        </w:rPr>
        <w:t xml:space="preserve"> 740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741 | </w:t>
      </w:r>
      <w:r>
        <w:rPr>
          <w:rFonts w:ascii="Consolas" w:hAnsi="Consolas"/>
          <w:color w:val="0F172A"/>
          <w:sz w:val="15"/>
        </w:rPr>
        <w:t xml:space="preserve">    // 6. Update Bubble Aerator position</w:t>
      </w:r>
    </w:p>
    <w:p>
      <w:pPr>
        <w:spacing w:before="0" w:after="0" w:line="252" w:lineRule="auto"/>
      </w:pPr>
      <w:r>
        <w:rPr>
          <w:rFonts w:ascii="Consolas" w:hAnsi="Consolas"/>
          <w:color w:val="94A3B8"/>
          <w:sz w:val="14"/>
        </w:rPr>
        <w:t xml:space="preserve"> 742 | </w:t>
      </w:r>
      <w:r>
        <w:rPr>
          <w:rFonts w:ascii="Consolas" w:hAnsi="Consolas"/>
          <w:color w:val="0F172A"/>
          <w:sz w:val="15"/>
        </w:rPr>
        <w:t xml:space="preserve">    if (bubbleParticlesRef.current) {</w:t>
      </w:r>
    </w:p>
    <w:p>
      <w:pPr>
        <w:spacing w:before="0" w:after="0" w:line="252" w:lineRule="auto"/>
      </w:pPr>
      <w:r>
        <w:rPr>
          <w:rFonts w:ascii="Consolas" w:hAnsi="Consolas"/>
          <w:color w:val="94A3B8"/>
          <w:sz w:val="14"/>
        </w:rPr>
        <w:t xml:space="preserve"> 743 | </w:t>
      </w:r>
      <w:r>
        <w:rPr>
          <w:rFonts w:ascii="Consolas" w:hAnsi="Consolas"/>
          <w:color w:val="0F172A"/>
          <w:sz w:val="15"/>
        </w:rPr>
        <w:t xml:space="preserve">      const activeAerator = actuators.find(a =&gt; a.type === 'AERATOR') || { gridX: 2.2, gridZ: 2.0 };</w:t>
      </w:r>
    </w:p>
    <w:p>
      <w:pPr>
        <w:spacing w:before="0" w:after="0" w:line="252" w:lineRule="auto"/>
      </w:pPr>
      <w:r>
        <w:rPr>
          <w:rFonts w:ascii="Consolas" w:hAnsi="Consolas"/>
          <w:color w:val="94A3B8"/>
          <w:sz w:val="14"/>
        </w:rPr>
        <w:t xml:space="preserve"> 744 | </w:t>
      </w:r>
      <w:r>
        <w:rPr>
          <w:rFonts w:ascii="Consolas" w:hAnsi="Consolas"/>
          <w:color w:val="0F172A"/>
          <w:sz w:val="15"/>
        </w:rPr>
        <w:t xml:space="preserve">      const bPos = bubbleParticlesRef.current.geometry.attributes.position;</w:t>
      </w:r>
    </w:p>
    <w:p>
      <w:pPr>
        <w:spacing w:before="0" w:after="0" w:line="252" w:lineRule="auto"/>
      </w:pPr>
      <w:r>
        <w:rPr>
          <w:rFonts w:ascii="Consolas" w:hAnsi="Consolas"/>
          <w:color w:val="94A3B8"/>
          <w:sz w:val="14"/>
        </w:rPr>
        <w:t xml:space="preserve"> 745 | </w:t>
      </w:r>
      <w:r>
        <w:rPr>
          <w:rFonts w:ascii="Consolas" w:hAnsi="Consolas"/>
          <w:color w:val="0F172A"/>
          <w:sz w:val="15"/>
        </w:rPr>
        <w:t xml:space="preserve">      for (let i = 0; i &lt; 350; i++) {</w:t>
      </w:r>
    </w:p>
    <w:p>
      <w:pPr>
        <w:spacing w:before="0" w:after="0" w:line="252" w:lineRule="auto"/>
      </w:pPr>
      <w:r>
        <w:rPr>
          <w:rFonts w:ascii="Consolas" w:hAnsi="Consolas"/>
          <w:color w:val="94A3B8"/>
          <w:sz w:val="14"/>
        </w:rPr>
        <w:t xml:space="preserve"> 746 | </w:t>
      </w:r>
      <w:r>
        <w:rPr>
          <w:rFonts w:ascii="Consolas" w:hAnsi="Consolas"/>
          <w:color w:val="0F172A"/>
          <w:sz w:val="15"/>
        </w:rPr>
        <w:t xml:space="preserve">        bPos.setXYZ(</w:t>
      </w:r>
    </w:p>
    <w:p>
      <w:pPr>
        <w:spacing w:before="0" w:after="0" w:line="252" w:lineRule="auto"/>
      </w:pPr>
      <w:r>
        <w:rPr>
          <w:rFonts w:ascii="Consolas" w:hAnsi="Consolas"/>
          <w:color w:val="94A3B8"/>
          <w:sz w:val="14"/>
        </w:rPr>
        <w:t xml:space="preserve"> 747 | </w:t>
      </w:r>
      <w:r>
        <w:rPr>
          <w:rFonts w:ascii="Consolas" w:hAnsi="Consolas"/>
          <w:color w:val="0F172A"/>
          <w:sz w:val="15"/>
        </w:rPr>
        <w:t xml:space="preserve">          i,</w:t>
      </w:r>
    </w:p>
    <w:p>
      <w:pPr>
        <w:spacing w:before="0" w:after="0" w:line="252" w:lineRule="auto"/>
      </w:pPr>
      <w:r>
        <w:rPr>
          <w:rFonts w:ascii="Consolas" w:hAnsi="Consolas"/>
          <w:color w:val="94A3B8"/>
          <w:sz w:val="14"/>
        </w:rPr>
        <w:t xml:space="preserve"> 748 | </w:t>
      </w:r>
      <w:r>
        <w:rPr>
          <w:rFonts w:ascii="Consolas" w:hAnsi="Consolas"/>
          <w:color w:val="0F172A"/>
          <w:sz w:val="15"/>
        </w:rPr>
        <w:t xml:space="preserve">          activeAerator.gridX + (Math.random() - 0.5) * 1.2,</w:t>
      </w:r>
    </w:p>
    <w:p>
      <w:pPr>
        <w:spacing w:before="0" w:after="0" w:line="252" w:lineRule="auto"/>
      </w:pPr>
      <w:r>
        <w:rPr>
          <w:rFonts w:ascii="Consolas" w:hAnsi="Consolas"/>
          <w:color w:val="94A3B8"/>
          <w:sz w:val="14"/>
        </w:rPr>
        <w:t xml:space="preserve"> 749 | </w:t>
      </w:r>
      <w:r>
        <w:rPr>
          <w:rFonts w:ascii="Consolas" w:hAnsi="Consolas"/>
          <w:color w:val="0F172A"/>
          <w:sz w:val="15"/>
        </w:rPr>
        <w:t xml:space="preserve">          -3.2 + Math.random() * 3.2,</w:t>
      </w:r>
    </w:p>
    <w:p>
      <w:pPr>
        <w:spacing w:before="0" w:after="0" w:line="252" w:lineRule="auto"/>
      </w:pPr>
      <w:r>
        <w:rPr>
          <w:rFonts w:ascii="Consolas" w:hAnsi="Consolas"/>
          <w:color w:val="94A3B8"/>
          <w:sz w:val="14"/>
        </w:rPr>
        <w:t xml:space="preserve"> 750 | </w:t>
      </w:r>
      <w:r>
        <w:rPr>
          <w:rFonts w:ascii="Consolas" w:hAnsi="Consolas"/>
          <w:color w:val="0F172A"/>
          <w:sz w:val="15"/>
        </w:rPr>
        <w:t xml:space="preserve">          activeAerator.gridZ + (Math.random() - 0.5) * 1.2</w:t>
      </w:r>
    </w:p>
    <w:p>
      <w:pPr>
        <w:spacing w:before="0" w:after="0" w:line="252" w:lineRule="auto"/>
      </w:pPr>
      <w:r>
        <w:rPr>
          <w:rFonts w:ascii="Consolas" w:hAnsi="Consolas"/>
          <w:color w:val="94A3B8"/>
          <w:sz w:val="14"/>
        </w:rPr>
        <w:t xml:space="preserve"> 751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753 | </w:t>
      </w:r>
      <w:r>
        <w:rPr>
          <w:rFonts w:ascii="Consolas" w:hAnsi="Consolas"/>
          <w:color w:val="0F172A"/>
          <w:sz w:val="15"/>
        </w:rPr>
        <w:t xml:space="preserve">      bPos.needsUpdate = true;</w:t>
      </w:r>
    </w:p>
    <w:p>
      <w:pPr>
        <w:spacing w:before="0" w:after="0" w:line="252" w:lineRule="auto"/>
      </w:pPr>
      <w:r>
        <w:rPr>
          <w:rFonts w:ascii="Consolas" w:hAnsi="Consolas"/>
          <w:color w:val="94A3B8"/>
          <w:sz w:val="14"/>
        </w:rPr>
        <w:t xml:space="preserve"> 754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756 | </w:t>
      </w:r>
      <w:r>
        <w:rPr>
          <w:rFonts w:ascii="Consolas" w:hAnsi="Consolas"/>
          <w:color w:val="0F172A"/>
          <w:sz w:val="15"/>
        </w:rPr>
        <w:t xml:space="preserve">    // 7. Update Spectral Heatmap Texture (1024x1024 Organic Bloom)</w:t>
      </w:r>
    </w:p>
    <w:p>
      <w:pPr>
        <w:spacing w:before="0" w:after="0" w:line="252" w:lineRule="auto"/>
      </w:pPr>
      <w:r>
        <w:rPr>
          <w:rFonts w:ascii="Consolas" w:hAnsi="Consolas"/>
          <w:color w:val="94A3B8"/>
          <w:sz w:val="14"/>
        </w:rPr>
        <w:t xml:space="preserve"> 757 | </w:t>
      </w:r>
      <w:r>
        <w:rPr>
          <w:rFonts w:ascii="Consolas" w:hAnsi="Consolas"/>
          <w:color w:val="0F172A"/>
          <w:sz w:val="15"/>
        </w:rPr>
        <w:t xml:space="preserve">    if (waterMeshRef.current) {</w:t>
      </w:r>
    </w:p>
    <w:p>
      <w:pPr>
        <w:spacing w:before="0" w:after="0" w:line="252" w:lineRule="auto"/>
      </w:pPr>
      <w:r>
        <w:rPr>
          <w:rFonts w:ascii="Consolas" w:hAnsi="Consolas"/>
          <w:color w:val="94A3B8"/>
          <w:sz w:val="14"/>
        </w:rPr>
        <w:t xml:space="preserve"> 758 | </w:t>
      </w:r>
      <w:r>
        <w:rPr>
          <w:rFonts w:ascii="Consolas" w:hAnsi="Consolas"/>
          <w:color w:val="0F172A"/>
          <w:sz w:val="15"/>
        </w:rPr>
        <w:t xml:space="preserve">      try {</w:t>
      </w:r>
    </w:p>
    <w:p>
      <w:pPr>
        <w:spacing w:before="0" w:after="0" w:line="252" w:lineRule="auto"/>
      </w:pPr>
      <w:r>
        <w:rPr>
          <w:rFonts w:ascii="Consolas" w:hAnsi="Consolas"/>
          <w:color w:val="94A3B8"/>
          <w:sz w:val="14"/>
        </w:rPr>
        <w:t xml:space="preserve"> 759 | </w:t>
      </w:r>
      <w:r>
        <w:rPr>
          <w:rFonts w:ascii="Consolas" w:hAnsi="Consolas"/>
          <w:color w:val="0F172A"/>
          <w:sz w:val="15"/>
        </w:rPr>
        <w:t xml:space="preserve">        const canvasTexture = document.createElement('canvas');</w:t>
      </w:r>
    </w:p>
    <w:p>
      <w:pPr>
        <w:spacing w:before="0" w:after="0" w:line="252" w:lineRule="auto"/>
      </w:pPr>
      <w:r>
        <w:rPr>
          <w:rFonts w:ascii="Consolas" w:hAnsi="Consolas"/>
          <w:color w:val="94A3B8"/>
          <w:sz w:val="14"/>
        </w:rPr>
        <w:t xml:space="preserve"> 760 | </w:t>
      </w:r>
      <w:r>
        <w:rPr>
          <w:rFonts w:ascii="Consolas" w:hAnsi="Consolas"/>
          <w:color w:val="0F172A"/>
          <w:sz w:val="15"/>
        </w:rPr>
        <w:t xml:space="preserve">        canvasTexture.width = 1024;</w:t>
      </w:r>
    </w:p>
    <w:p>
      <w:pPr>
        <w:spacing w:before="0" w:after="0" w:line="252" w:lineRule="auto"/>
      </w:pPr>
      <w:r>
        <w:rPr>
          <w:rFonts w:ascii="Consolas" w:hAnsi="Consolas"/>
          <w:color w:val="94A3B8"/>
          <w:sz w:val="14"/>
        </w:rPr>
        <w:t xml:space="preserve"> 761 | </w:t>
      </w:r>
      <w:r>
        <w:rPr>
          <w:rFonts w:ascii="Consolas" w:hAnsi="Consolas"/>
          <w:color w:val="0F172A"/>
          <w:sz w:val="15"/>
        </w:rPr>
        <w:t xml:space="preserve">        canvasTexture.height = 1024;</w:t>
      </w:r>
    </w:p>
    <w:p>
      <w:pPr>
        <w:spacing w:before="0" w:after="0" w:line="252" w:lineRule="auto"/>
      </w:pPr>
      <w:r>
        <w:rPr>
          <w:rFonts w:ascii="Consolas" w:hAnsi="Consolas"/>
          <w:color w:val="94A3B8"/>
          <w:sz w:val="14"/>
        </w:rPr>
        <w:t xml:space="preserve"> 762 | </w:t>
      </w:r>
      <w:r>
        <w:rPr>
          <w:rFonts w:ascii="Consolas" w:hAnsi="Consolas"/>
          <w:color w:val="0F172A"/>
          <w:sz w:val="15"/>
        </w:rPr>
        <w:t xml:space="preserve">        const ctx = canvasTexture.getContext('2d');</w:t>
      </w:r>
    </w:p>
    <w:p>
      <w:pPr>
        <w:spacing w:before="0" w:after="0" w:line="252" w:lineRule="auto"/>
      </w:pPr>
      <w:r>
        <w:rPr>
          <w:rFonts w:ascii="Consolas" w:hAnsi="Consolas"/>
          <w:color w:val="94A3B8"/>
          <w:sz w:val="14"/>
        </w:rPr>
        <w:t xml:space="preserve"> 763 | </w:t>
      </w:r>
      <w:r>
        <w:rPr>
          <w:rFonts w:ascii="Consolas" w:hAnsi="Consolas"/>
          <w:color w:val="0F172A"/>
          <w:sz w:val="15"/>
        </w:rPr>
        <w:t xml:space="preserve">        if (ctx) {</w:t>
      </w:r>
    </w:p>
    <w:p>
      <w:pPr>
        <w:spacing w:before="0" w:after="0" w:line="252" w:lineRule="auto"/>
      </w:pPr>
      <w:r>
        <w:rPr>
          <w:rFonts w:ascii="Consolas" w:hAnsi="Consolas"/>
          <w:color w:val="94A3B8"/>
          <w:sz w:val="14"/>
        </w:rPr>
        <w:t xml:space="preserve"> 764 | </w:t>
      </w:r>
      <w:r>
        <w:rPr>
          <w:rFonts w:ascii="Consolas" w:hAnsi="Consolas"/>
          <w:color w:val="0F172A"/>
          <w:sz w:val="15"/>
        </w:rPr>
        <w:t xml:space="preserve">          drawSpectralHeatmap(ctx, basin, buoys, currentLayer, currentTimeOffset, simulatedTempOffset, simulatedPO4Offset);</w:t>
      </w:r>
    </w:p>
    <w:p>
      <w:pPr>
        <w:spacing w:before="0" w:after="0" w:line="252" w:lineRule="auto"/>
      </w:pPr>
      <w:r>
        <w:rPr>
          <w:rFonts w:ascii="Consolas" w:hAnsi="Consolas"/>
          <w:color w:val="94A3B8"/>
          <w:sz w:val="14"/>
        </w:rPr>
        <w:t xml:space="preserve"> 765 | </w:t>
      </w:r>
      <w:r>
        <w:rPr>
          <w:rFonts w:ascii="Consolas" w:hAnsi="Consolas"/>
          <w:color w:val="0F172A"/>
          <w:sz w:val="15"/>
        </w:rPr>
        <w:t xml:space="preserve">          const newTex = new THREE.CanvasTexture(canvasTexture);</w:t>
      </w:r>
    </w:p>
    <w:p>
      <w:pPr>
        <w:spacing w:before="0" w:after="0" w:line="252" w:lineRule="auto"/>
      </w:pPr>
      <w:r>
        <w:rPr>
          <w:rFonts w:ascii="Consolas" w:hAnsi="Consolas"/>
          <w:color w:val="94A3B8"/>
          <w:sz w:val="14"/>
        </w:rPr>
        <w:t xml:space="preserve"> 766 | </w:t>
      </w:r>
      <w:r>
        <w:rPr>
          <w:rFonts w:ascii="Consolas" w:hAnsi="Consolas"/>
          <w:color w:val="0F172A"/>
          <w:sz w:val="15"/>
        </w:rPr>
        <w:t xml:space="preserve">          newTex.wrapS = THREE.ClampToEdgeWrapping;</w:t>
      </w:r>
    </w:p>
    <w:p>
      <w:pPr>
        <w:spacing w:before="0" w:after="0" w:line="252" w:lineRule="auto"/>
      </w:pPr>
      <w:r>
        <w:rPr>
          <w:rFonts w:ascii="Consolas" w:hAnsi="Consolas"/>
          <w:color w:val="94A3B8"/>
          <w:sz w:val="14"/>
        </w:rPr>
        <w:t xml:space="preserve"> 767 | </w:t>
      </w:r>
      <w:r>
        <w:rPr>
          <w:rFonts w:ascii="Consolas" w:hAnsi="Consolas"/>
          <w:color w:val="0F172A"/>
          <w:sz w:val="15"/>
        </w:rPr>
        <w:t xml:space="preserve">          newTex.wrapT = THREE.ClampToEdgeWrapping;</w:t>
      </w:r>
    </w:p>
    <w:p>
      <w:pPr>
        <w:spacing w:before="0" w:after="0" w:line="252" w:lineRule="auto"/>
      </w:pPr>
      <w:r>
        <w:rPr>
          <w:rFonts w:ascii="Consolas" w:hAnsi="Consolas"/>
          <w:color w:val="94A3B8"/>
          <w:sz w:val="14"/>
        </w:rPr>
        <w:t xml:space="preserve"> 768 | </w:t>
      </w:r>
      <w:r>
        <w:rPr>
          <w:rFonts w:ascii="Consolas" w:hAnsi="Consolas"/>
          <w:color w:val="0F172A"/>
          <w:sz w:val="15"/>
        </w:rPr>
        <w:t xml:space="preserve">          const mat = waterMeshRef.current.material as THREE.MeshPhysicalMaterial;</w:t>
      </w:r>
    </w:p>
    <w:p>
      <w:pPr>
        <w:spacing w:before="0" w:after="0" w:line="252" w:lineRule="auto"/>
      </w:pPr>
      <w:r>
        <w:rPr>
          <w:rFonts w:ascii="Consolas" w:hAnsi="Consolas"/>
          <w:color w:val="94A3B8"/>
          <w:sz w:val="14"/>
        </w:rPr>
        <w:t xml:space="preserve"> 769 | </w:t>
      </w:r>
      <w:r>
        <w:rPr>
          <w:rFonts w:ascii="Consolas" w:hAnsi="Consolas"/>
          <w:color w:val="0F172A"/>
          <w:sz w:val="15"/>
        </w:rPr>
        <w:t xml:space="preserve">          mat.map = newTex;</w:t>
      </w:r>
    </w:p>
    <w:p>
      <w:pPr>
        <w:spacing w:before="0" w:after="0" w:line="252" w:lineRule="auto"/>
      </w:pPr>
      <w:r>
        <w:rPr>
          <w:rFonts w:ascii="Consolas" w:hAnsi="Consolas"/>
          <w:color w:val="94A3B8"/>
          <w:sz w:val="14"/>
        </w:rPr>
        <w:t xml:space="preserve"> 770 | </w:t>
      </w:r>
      <w:r>
        <w:rPr>
          <w:rFonts w:ascii="Consolas" w:hAnsi="Consolas"/>
          <w:color w:val="0F172A"/>
          <w:sz w:val="15"/>
        </w:rPr>
        <w:t xml:space="preserve">          mat.needsUpdate = true;</w:t>
      </w:r>
    </w:p>
    <w:p>
      <w:pPr>
        <w:spacing w:before="0" w:after="0" w:line="252" w:lineRule="auto"/>
      </w:pPr>
      <w:r>
        <w:rPr>
          <w:rFonts w:ascii="Consolas" w:hAnsi="Consolas"/>
          <w:color w:val="94A3B8"/>
          <w:sz w:val="14"/>
        </w:rPr>
        <w:t xml:space="preserve"> 771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772 | </w:t>
      </w:r>
      <w:r>
        <w:rPr>
          <w:rFonts w:ascii="Consolas" w:hAnsi="Consolas"/>
          <w:color w:val="0F172A"/>
          <w:sz w:val="15"/>
        </w:rPr>
        <w:t xml:space="preserve">      } catch (e) {</w:t>
      </w:r>
    </w:p>
    <w:p>
      <w:pPr>
        <w:spacing w:before="0" w:after="0" w:line="252" w:lineRule="auto"/>
      </w:pPr>
      <w:r>
        <w:rPr>
          <w:rFonts w:ascii="Consolas" w:hAnsi="Consolas"/>
          <w:color w:val="94A3B8"/>
          <w:sz w:val="14"/>
        </w:rPr>
        <w:t xml:space="preserve"> 773 | </w:t>
      </w:r>
      <w:r>
        <w:rPr>
          <w:rFonts w:ascii="Consolas" w:hAnsi="Consolas"/>
          <w:color w:val="0F172A"/>
          <w:sz w:val="15"/>
        </w:rPr>
        <w:t xml:space="preserve">        console.warn('Error updating spectral heatmap texture on basin transition:', e);</w:t>
      </w:r>
    </w:p>
    <w:p>
      <w:pPr>
        <w:spacing w:before="0" w:after="0" w:line="252" w:lineRule="auto"/>
      </w:pPr>
      <w:r>
        <w:rPr>
          <w:rFonts w:ascii="Consolas" w:hAnsi="Consolas"/>
          <w:color w:val="94A3B8"/>
          <w:sz w:val="14"/>
        </w:rPr>
        <w:t xml:space="preserve"> 774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776 | </w:t>
      </w:r>
      <w:r>
        <w:rPr>
          <w:rFonts w:ascii="Consolas" w:hAnsi="Consolas"/>
          <w:color w:val="0F172A"/>
          <w:sz w:val="15"/>
        </w:rPr>
        <w:t xml:space="preserve">  }, [basin.id, buoys, actuators, showBuoys, showActuators, showCurrentVectors, currentLayer, currentTimeOffset, simulatedTempOffset, simulatedPO4Offset]);</w:t>
      </w:r>
    </w:p>
    <w:p>
      <w:pPr>
        <w:spacing w:before="0" w:after="0" w:line="252" w:lineRule="auto"/>
      </w:pPr>
      <w:r>
        <w:rPr>
          <w:rFonts w:ascii="Consolas" w:hAnsi="Consolas"/>
          <w:color w:val="94A3B8"/>
          <w:sz w:val="14"/>
        </w:rPr>
        <w:t xml:space="preserve"> 777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778 | </w:t>
      </w:r>
      <w:r>
        <w:rPr>
          <w:rFonts w:ascii="Consolas" w:hAnsi="Consolas"/>
          <w:color w:val="0F172A"/>
          <w:sz w:val="15"/>
        </w:rPr>
        <w:t xml:space="preserve">  // Update Dynamic Spectral Layer Heatmap Texture on activeLayer or time change</w:t>
      </w:r>
    </w:p>
    <w:p>
      <w:pPr>
        <w:spacing w:before="0" w:after="0" w:line="252" w:lineRule="auto"/>
      </w:pPr>
      <w:r>
        <w:rPr>
          <w:rFonts w:ascii="Consolas" w:hAnsi="Consolas"/>
          <w:color w:val="94A3B8"/>
          <w:sz w:val="14"/>
        </w:rPr>
        <w:t xml:space="preserve"> 779 | </w:t>
      </w:r>
      <w:r>
        <w:rPr>
          <w:rFonts w:ascii="Consolas" w:hAnsi="Consolas"/>
          <w:color w:val="0F172A"/>
          <w:sz w:val="15"/>
        </w:rPr>
        <w:t xml:space="preserve">  useEffect(() =&gt; {</w:t>
      </w:r>
    </w:p>
    <w:p>
      <w:pPr>
        <w:spacing w:before="0" w:after="0" w:line="252" w:lineRule="auto"/>
      </w:pPr>
      <w:r>
        <w:rPr>
          <w:rFonts w:ascii="Consolas" w:hAnsi="Consolas"/>
          <w:color w:val="94A3B8"/>
          <w:sz w:val="14"/>
        </w:rPr>
        <w:t xml:space="preserve"> 780 | </w:t>
      </w:r>
      <w:r>
        <w:rPr>
          <w:rFonts w:ascii="Consolas" w:hAnsi="Consolas"/>
          <w:color w:val="0F172A"/>
          <w:sz w:val="15"/>
        </w:rPr>
        <w:t xml:space="preserve">    if (!waterMeshRef.current) return;</w:t>
      </w:r>
    </w:p>
    <w:p>
      <w:pPr>
        <w:spacing w:before="0" w:after="0" w:line="252" w:lineRule="auto"/>
      </w:pPr>
      <w:r>
        <w:rPr>
          <w:rFonts w:ascii="Consolas" w:hAnsi="Consolas"/>
          <w:color w:val="94A3B8"/>
          <w:sz w:val="14"/>
        </w:rPr>
        <w:t xml:space="preserve"> 781 | </w:t>
      </w:r>
      <w:r>
        <w:rPr>
          <w:rFonts w:ascii="Consolas" w:hAnsi="Consolas"/>
          <w:color w:val="0F172A"/>
          <w:sz w:val="15"/>
        </w:rPr>
        <w:t xml:space="preserve">    try {</w:t>
      </w:r>
    </w:p>
    <w:p>
      <w:pPr>
        <w:spacing w:before="0" w:after="0" w:line="252" w:lineRule="auto"/>
      </w:pPr>
      <w:r>
        <w:rPr>
          <w:rFonts w:ascii="Consolas" w:hAnsi="Consolas"/>
          <w:color w:val="94A3B8"/>
          <w:sz w:val="14"/>
        </w:rPr>
        <w:t xml:space="preserve"> 782 | </w:t>
      </w:r>
      <w:r>
        <w:rPr>
          <w:rFonts w:ascii="Consolas" w:hAnsi="Consolas"/>
          <w:color w:val="0F172A"/>
          <w:sz w:val="15"/>
        </w:rPr>
        <w:t xml:space="preserve">      const canvasTexture = document.createElement('canvas');</w:t>
      </w:r>
    </w:p>
    <w:p>
      <w:pPr>
        <w:spacing w:before="0" w:after="0" w:line="252" w:lineRule="auto"/>
      </w:pPr>
      <w:r>
        <w:rPr>
          <w:rFonts w:ascii="Consolas" w:hAnsi="Consolas"/>
          <w:color w:val="94A3B8"/>
          <w:sz w:val="14"/>
        </w:rPr>
        <w:t xml:space="preserve"> 783 | </w:t>
      </w:r>
      <w:r>
        <w:rPr>
          <w:rFonts w:ascii="Consolas" w:hAnsi="Consolas"/>
          <w:color w:val="0F172A"/>
          <w:sz w:val="15"/>
        </w:rPr>
        <w:t xml:space="preserve">      canvasTexture.width = 1024;</w:t>
      </w:r>
    </w:p>
    <w:p>
      <w:pPr>
        <w:spacing w:before="0" w:after="0" w:line="252" w:lineRule="auto"/>
      </w:pPr>
      <w:r>
        <w:rPr>
          <w:rFonts w:ascii="Consolas" w:hAnsi="Consolas"/>
          <w:color w:val="94A3B8"/>
          <w:sz w:val="14"/>
        </w:rPr>
        <w:t xml:space="preserve"> 784 | </w:t>
      </w:r>
      <w:r>
        <w:rPr>
          <w:rFonts w:ascii="Consolas" w:hAnsi="Consolas"/>
          <w:color w:val="0F172A"/>
          <w:sz w:val="15"/>
        </w:rPr>
        <w:t xml:space="preserve">      canvasTexture.height = 1024;</w:t>
      </w:r>
    </w:p>
    <w:p>
      <w:pPr>
        <w:spacing w:before="0" w:after="0" w:line="252" w:lineRule="auto"/>
      </w:pPr>
      <w:r>
        <w:rPr>
          <w:rFonts w:ascii="Consolas" w:hAnsi="Consolas"/>
          <w:color w:val="94A3B8"/>
          <w:sz w:val="14"/>
        </w:rPr>
        <w:t xml:space="preserve"> 785 | </w:t>
      </w:r>
      <w:r>
        <w:rPr>
          <w:rFonts w:ascii="Consolas" w:hAnsi="Consolas"/>
          <w:color w:val="0F172A"/>
          <w:sz w:val="15"/>
        </w:rPr>
        <w:t xml:space="preserve">      const ctx = canvasTexture.getContext('2d');</w:t>
      </w:r>
    </w:p>
    <w:p>
      <w:pPr>
        <w:spacing w:before="0" w:after="0" w:line="252" w:lineRule="auto"/>
      </w:pPr>
      <w:r>
        <w:rPr>
          <w:rFonts w:ascii="Consolas" w:hAnsi="Consolas"/>
          <w:color w:val="94A3B8"/>
          <w:sz w:val="14"/>
        </w:rPr>
        <w:t xml:space="preserve"> 786 | </w:t>
      </w:r>
      <w:r>
        <w:rPr>
          <w:rFonts w:ascii="Consolas" w:hAnsi="Consolas"/>
          <w:color w:val="0F172A"/>
          <w:sz w:val="15"/>
        </w:rPr>
        <w:t xml:space="preserve">      if (!ctx) return;</w:t>
      </w:r>
    </w:p>
    <w:p>
      <w:pPr>
        <w:spacing w:before="0" w:after="0" w:line="252" w:lineRule="auto"/>
      </w:pPr>
      <w:r>
        <w:rPr>
          <w:rFonts w:ascii="Consolas" w:hAnsi="Consolas"/>
          <w:color w:val="94A3B8"/>
          <w:sz w:val="14"/>
        </w:rPr>
        <w:t xml:space="preserve"> 787 | </w:t>
      </w:r>
      <w:r>
        <w:rPr>
          <w:rFonts w:ascii="Consolas" w:hAnsi="Consolas"/>
          <w:color w:val="0F172A"/>
          <w:sz w:val="15"/>
        </w:rPr>
        <w:t xml:space="preserve">      drawSpectralHeatmap(ctx, basin, buoys, currentLayer, currentTimeOffset, simulatedTempOffset, simulatedPO4Offset);</w:t>
      </w:r>
    </w:p>
    <w:p>
      <w:pPr>
        <w:spacing w:before="0" w:after="0" w:line="252" w:lineRule="auto"/>
      </w:pPr>
      <w:r>
        <w:rPr>
          <w:rFonts w:ascii="Consolas" w:hAnsi="Consolas"/>
          <w:color w:val="94A3B8"/>
          <w:sz w:val="14"/>
        </w:rPr>
        <w:t xml:space="preserve"> 788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789 | </w:t>
      </w:r>
      <w:r>
        <w:rPr>
          <w:rFonts w:ascii="Consolas" w:hAnsi="Consolas"/>
          <w:color w:val="0F172A"/>
          <w:sz w:val="15"/>
        </w:rPr>
        <w:t xml:space="preserve">      const newTex = new THREE.CanvasTexture(canvasTexture);</w:t>
      </w:r>
    </w:p>
    <w:p>
      <w:pPr>
        <w:spacing w:before="0" w:after="0" w:line="252" w:lineRule="auto"/>
      </w:pPr>
      <w:r>
        <w:rPr>
          <w:rFonts w:ascii="Consolas" w:hAnsi="Consolas"/>
          <w:color w:val="94A3B8"/>
          <w:sz w:val="14"/>
        </w:rPr>
        <w:t xml:space="preserve"> 790 | </w:t>
      </w:r>
      <w:r>
        <w:rPr>
          <w:rFonts w:ascii="Consolas" w:hAnsi="Consolas"/>
          <w:color w:val="0F172A"/>
          <w:sz w:val="15"/>
        </w:rPr>
        <w:t xml:space="preserve">      newTex.wrapS = THREE.ClampToEdgeWrapping;</w:t>
      </w:r>
    </w:p>
    <w:p>
      <w:pPr>
        <w:spacing w:before="0" w:after="0" w:line="252" w:lineRule="auto"/>
      </w:pPr>
      <w:r>
        <w:rPr>
          <w:rFonts w:ascii="Consolas" w:hAnsi="Consolas"/>
          <w:color w:val="94A3B8"/>
          <w:sz w:val="14"/>
        </w:rPr>
        <w:t xml:space="preserve"> 791 | </w:t>
      </w:r>
      <w:r>
        <w:rPr>
          <w:rFonts w:ascii="Consolas" w:hAnsi="Consolas"/>
          <w:color w:val="0F172A"/>
          <w:sz w:val="15"/>
        </w:rPr>
        <w:t xml:space="preserve">      newTex.wrapT = THREE.ClampToEdgeWrapping;</w:t>
      </w:r>
    </w:p>
    <w:p>
      <w:pPr>
        <w:spacing w:before="0" w:after="0" w:line="252" w:lineRule="auto"/>
      </w:pPr>
      <w:r>
        <w:rPr>
          <w:rFonts w:ascii="Consolas" w:hAnsi="Consolas"/>
          <w:color w:val="94A3B8"/>
          <w:sz w:val="14"/>
        </w:rPr>
        <w:t xml:space="preserve"> 792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793 | </w:t>
      </w:r>
      <w:r>
        <w:rPr>
          <w:rFonts w:ascii="Consolas" w:hAnsi="Consolas"/>
          <w:color w:val="0F172A"/>
          <w:sz w:val="15"/>
        </w:rPr>
        <w:t xml:space="preserve">      const mat = waterMeshRef.current.material as THREE.MeshPhysicalMaterial;</w:t>
      </w:r>
    </w:p>
    <w:p>
      <w:pPr>
        <w:spacing w:before="0" w:after="0" w:line="252" w:lineRule="auto"/>
      </w:pPr>
      <w:r>
        <w:rPr>
          <w:rFonts w:ascii="Consolas" w:hAnsi="Consolas"/>
          <w:color w:val="94A3B8"/>
          <w:sz w:val="14"/>
        </w:rPr>
        <w:t xml:space="preserve"> 794 | </w:t>
      </w:r>
      <w:r>
        <w:rPr>
          <w:rFonts w:ascii="Consolas" w:hAnsi="Consolas"/>
          <w:color w:val="0F172A"/>
          <w:sz w:val="15"/>
        </w:rPr>
        <w:t xml:space="preserve">      mat.map = newTex;</w:t>
      </w:r>
    </w:p>
    <w:p>
      <w:pPr>
        <w:spacing w:before="0" w:after="0" w:line="252" w:lineRule="auto"/>
      </w:pPr>
      <w:r>
        <w:rPr>
          <w:rFonts w:ascii="Consolas" w:hAnsi="Consolas"/>
          <w:color w:val="94A3B8"/>
          <w:sz w:val="14"/>
        </w:rPr>
        <w:t xml:space="preserve"> 795 | </w:t>
      </w:r>
      <w:r>
        <w:rPr>
          <w:rFonts w:ascii="Consolas" w:hAnsi="Consolas"/>
          <w:color w:val="0F172A"/>
          <w:sz w:val="15"/>
        </w:rPr>
        <w:t xml:space="preserve">      mat.needsUpdate = true;</w:t>
      </w:r>
    </w:p>
    <w:p>
      <w:pPr>
        <w:spacing w:before="0" w:after="0" w:line="252" w:lineRule="auto"/>
      </w:pPr>
      <w:r>
        <w:rPr>
          <w:rFonts w:ascii="Consolas" w:hAnsi="Consolas"/>
          <w:color w:val="94A3B8"/>
          <w:sz w:val="14"/>
        </w:rPr>
        <w:t xml:space="preserve"> 796 | </w:t>
      </w:r>
      <w:r>
        <w:rPr>
          <w:rFonts w:ascii="Consolas" w:hAnsi="Consolas"/>
          <w:color w:val="0F172A"/>
          <w:sz w:val="15"/>
        </w:rPr>
        <w:t xml:space="preserve">    } catch (e) {</w:t>
      </w:r>
    </w:p>
    <w:p>
      <w:pPr>
        <w:spacing w:before="0" w:after="0" w:line="252" w:lineRule="auto"/>
      </w:pPr>
      <w:r>
        <w:rPr>
          <w:rFonts w:ascii="Consolas" w:hAnsi="Consolas"/>
          <w:color w:val="94A3B8"/>
          <w:sz w:val="14"/>
        </w:rPr>
        <w:t xml:space="preserve"> 797 | </w:t>
      </w:r>
      <w:r>
        <w:rPr>
          <w:rFonts w:ascii="Consolas" w:hAnsi="Consolas"/>
          <w:color w:val="0F172A"/>
          <w:sz w:val="15"/>
        </w:rPr>
        <w:t xml:space="preserve">      console.warn('Error updating spectral heatmap texture:', e);</w:t>
      </w:r>
    </w:p>
    <w:p>
      <w:pPr>
        <w:spacing w:before="0" w:after="0" w:line="252" w:lineRule="auto"/>
      </w:pPr>
      <w:r>
        <w:rPr>
          <w:rFonts w:ascii="Consolas" w:hAnsi="Consolas"/>
          <w:color w:val="94A3B8"/>
          <w:sz w:val="14"/>
        </w:rPr>
        <w:t xml:space="preserve"> 798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799 | </w:t>
      </w:r>
      <w:r>
        <w:rPr>
          <w:rFonts w:ascii="Consolas" w:hAnsi="Consolas"/>
          <w:color w:val="0F172A"/>
          <w:sz w:val="15"/>
        </w:rPr>
        <w:t xml:space="preserve">  }, [basin, buoys, currentLayer, currentTimeOffset, simulatedTempOffset, simulatedPO4Offset]);</w:t>
      </w:r>
    </w:p>
    <w:p>
      <w:pPr>
        <w:spacing w:before="0" w:after="0" w:line="252" w:lineRule="auto"/>
      </w:pPr>
      <w:r>
        <w:rPr>
          <w:rFonts w:ascii="Consolas" w:hAnsi="Consolas"/>
          <w:color w:val="94A3B8"/>
          <w:sz w:val="14"/>
        </w:rPr>
        <w:t xml:space="preserve"> 800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801 | </w:t>
      </w:r>
      <w:r>
        <w:rPr>
          <w:rFonts w:ascii="Consolas" w:hAnsi="Consolas"/>
          <w:color w:val="0F172A"/>
          <w:sz w:val="15"/>
        </w:rPr>
        <w:t xml:space="preserve">  // Update Visibility Toggles</w:t>
      </w:r>
    </w:p>
    <w:p>
      <w:pPr>
        <w:spacing w:before="0" w:after="0" w:line="252" w:lineRule="auto"/>
      </w:pPr>
      <w:r>
        <w:rPr>
          <w:rFonts w:ascii="Consolas" w:hAnsi="Consolas"/>
          <w:color w:val="94A3B8"/>
          <w:sz w:val="14"/>
        </w:rPr>
        <w:t xml:space="preserve"> 802 | </w:t>
      </w:r>
      <w:r>
        <w:rPr>
          <w:rFonts w:ascii="Consolas" w:hAnsi="Consolas"/>
          <w:color w:val="0F172A"/>
          <w:sz w:val="15"/>
        </w:rPr>
        <w:t xml:space="preserve">  useEffect(() =&gt; {</w:t>
      </w:r>
    </w:p>
    <w:p>
      <w:pPr>
        <w:spacing w:before="0" w:after="0" w:line="252" w:lineRule="auto"/>
      </w:pPr>
      <w:r>
        <w:rPr>
          <w:rFonts w:ascii="Consolas" w:hAnsi="Consolas"/>
          <w:color w:val="94A3B8"/>
          <w:sz w:val="14"/>
        </w:rPr>
        <w:t xml:space="preserve"> 803 | </w:t>
      </w:r>
      <w:r>
        <w:rPr>
          <w:rFonts w:ascii="Consolas" w:hAnsi="Consolas"/>
          <w:color w:val="0F172A"/>
          <w:sz w:val="15"/>
        </w:rPr>
        <w:t xml:space="preserve">    if (terrainMeshRef.current) terrainMeshRef.current.visible = showBathymetry;</w:t>
      </w:r>
    </w:p>
    <w:p>
      <w:pPr>
        <w:spacing w:before="0" w:after="0" w:line="252" w:lineRule="auto"/>
      </w:pPr>
      <w:r>
        <w:rPr>
          <w:rFonts w:ascii="Consolas" w:hAnsi="Consolas"/>
          <w:color w:val="94A3B8"/>
          <w:sz w:val="14"/>
        </w:rPr>
        <w:t xml:space="preserve"> 804 | </w:t>
      </w:r>
      <w:r>
        <w:rPr>
          <w:rFonts w:ascii="Consolas" w:hAnsi="Consolas"/>
          <w:color w:val="0F172A"/>
          <w:sz w:val="15"/>
        </w:rPr>
        <w:t xml:space="preserve">    if (waterMeshRef.current) waterMeshRef.current.visible = showSatelliteHeatmap;</w:t>
      </w:r>
    </w:p>
    <w:p>
      <w:pPr>
        <w:spacing w:before="0" w:after="0" w:line="252" w:lineRule="auto"/>
      </w:pPr>
      <w:r>
        <w:rPr>
          <w:rFonts w:ascii="Consolas" w:hAnsi="Consolas"/>
          <w:color w:val="94A3B8"/>
          <w:sz w:val="14"/>
        </w:rPr>
        <w:t xml:space="preserve"> 805 | </w:t>
      </w:r>
      <w:r>
        <w:rPr>
          <w:rFonts w:ascii="Consolas" w:hAnsi="Consolas"/>
          <w:color w:val="0F172A"/>
          <w:sz w:val="15"/>
        </w:rPr>
        <w:t xml:space="preserve">    if (bloomParticlesRef.current) bloomParticlesRef.current.visible = showBloomParticles;</w:t>
      </w:r>
    </w:p>
    <w:p>
      <w:pPr>
        <w:spacing w:before="0" w:after="0" w:line="252" w:lineRule="auto"/>
      </w:pPr>
      <w:r>
        <w:rPr>
          <w:rFonts w:ascii="Consolas" w:hAnsi="Consolas"/>
          <w:color w:val="94A3B8"/>
          <w:sz w:val="14"/>
        </w:rPr>
        <w:t xml:space="preserve"> 806 | </w:t>
      </w:r>
      <w:r>
        <w:rPr>
          <w:rFonts w:ascii="Consolas" w:hAnsi="Consolas"/>
          <w:color w:val="0F172A"/>
          <w:sz w:val="15"/>
        </w:rPr>
        <w:t xml:space="preserve">    if (vectorArrowsRef.current) vectorArrowsRef.current.visible = showCurrentVectors;</w:t>
      </w:r>
    </w:p>
    <w:p>
      <w:pPr>
        <w:spacing w:before="0" w:after="0" w:line="252" w:lineRule="auto"/>
      </w:pPr>
      <w:r>
        <w:rPr>
          <w:rFonts w:ascii="Consolas" w:hAnsi="Consolas"/>
          <w:color w:val="94A3B8"/>
          <w:sz w:val="14"/>
        </w:rPr>
        <w:t xml:space="preserve"> 807 | </w:t>
      </w:r>
      <w:r>
        <w:rPr>
          <w:rFonts w:ascii="Consolas" w:hAnsi="Consolas"/>
          <w:color w:val="0F172A"/>
          <w:sz w:val="15"/>
        </w:rPr>
        <w:t xml:space="preserve">    buoyMarkersRef.current.forEach(g =&gt; { g.visible = showBuoys; });</w:t>
      </w:r>
    </w:p>
    <w:p>
      <w:pPr>
        <w:spacing w:before="0" w:after="0" w:line="252" w:lineRule="auto"/>
      </w:pPr>
      <w:r>
        <w:rPr>
          <w:rFonts w:ascii="Consolas" w:hAnsi="Consolas"/>
          <w:color w:val="94A3B8"/>
          <w:sz w:val="14"/>
        </w:rPr>
        <w:t xml:space="preserve"> 808 | </w:t>
      </w:r>
      <w:r>
        <w:rPr>
          <w:rFonts w:ascii="Consolas" w:hAnsi="Consolas"/>
          <w:color w:val="0F172A"/>
          <w:sz w:val="15"/>
        </w:rPr>
        <w:t xml:space="preserve">    actuatorMarkersRef.current.forEach(g =&gt; { g.visible = showActuators; });</w:t>
      </w:r>
    </w:p>
    <w:p>
      <w:pPr>
        <w:spacing w:before="0" w:after="0" w:line="252" w:lineRule="auto"/>
      </w:pPr>
      <w:r>
        <w:rPr>
          <w:rFonts w:ascii="Consolas" w:hAnsi="Consolas"/>
          <w:color w:val="94A3B8"/>
          <w:sz w:val="14"/>
        </w:rPr>
        <w:t xml:space="preserve"> 809 | </w:t>
      </w:r>
      <w:r>
        <w:rPr>
          <w:rFonts w:ascii="Consolas" w:hAnsi="Consolas"/>
          <w:color w:val="0F172A"/>
          <w:sz w:val="15"/>
        </w:rPr>
        <w:t xml:space="preserve">  }, [showBathymetry, showSatelliteHeatmap, showBloomParticles, showCurrentVectors, showBuoys, showActuators]);</w:t>
      </w:r>
    </w:p>
    <w:p>
      <w:pPr>
        <w:spacing w:before="0" w:after="0" w:line="252" w:lineRule="auto"/>
      </w:pPr>
      <w:r>
        <w:rPr>
          <w:rFonts w:ascii="Consolas" w:hAnsi="Consolas"/>
          <w:color w:val="94A3B8"/>
          <w:sz w:val="14"/>
        </w:rPr>
        <w:t xml:space="preserve"> 810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811 | </w:t>
      </w:r>
      <w:r>
        <w:rPr>
          <w:rFonts w:ascii="Consolas" w:hAnsi="Consolas"/>
          <w:color w:val="0F172A"/>
          <w:sz w:val="15"/>
        </w:rPr>
        <w:t xml:space="preserve">  // Acercar la cámara a la boya seleccionada.</w:t>
      </w:r>
    </w:p>
    <w:p>
      <w:pPr>
        <w:spacing w:before="0" w:after="0" w:line="252" w:lineRule="auto"/>
      </w:pPr>
      <w:r>
        <w:rPr>
          <w:rFonts w:ascii="Consolas" w:hAnsi="Consolas"/>
          <w:color w:val="94A3B8"/>
          <w:sz w:val="14"/>
        </w:rPr>
        <w:t xml:space="preserve"> 812 | </w:t>
      </w:r>
      <w:r>
        <w:rPr>
          <w:rFonts w:ascii="Consolas" w:hAnsi="Consolas"/>
          <w:color w:val="0F172A"/>
          <w:sz w:val="15"/>
        </w:rPr>
        <w:t xml:space="preserve">  // Escribe en el rig y no en camera.position: así el siguiente arrastre parte</w:t>
      </w:r>
    </w:p>
    <w:p>
      <w:pPr>
        <w:spacing w:before="0" w:after="0" w:line="252" w:lineRule="auto"/>
      </w:pPr>
      <w:r>
        <w:rPr>
          <w:rFonts w:ascii="Consolas" w:hAnsi="Consolas"/>
          <w:color w:val="94A3B8"/>
          <w:sz w:val="14"/>
        </w:rPr>
        <w:t xml:space="preserve"> 813 | </w:t>
      </w:r>
      <w:r>
        <w:rPr>
          <w:rFonts w:ascii="Consolas" w:hAnsi="Consolas"/>
          <w:color w:val="0F172A"/>
          <w:sz w:val="15"/>
        </w:rPr>
        <w:t xml:space="preserve">  // de esta posición en vez de saltar de vuelta a la anterior.</w:t>
      </w:r>
    </w:p>
    <w:p>
      <w:pPr>
        <w:spacing w:before="0" w:after="0" w:line="252" w:lineRule="auto"/>
      </w:pPr>
      <w:r>
        <w:rPr>
          <w:rFonts w:ascii="Consolas" w:hAnsi="Consolas"/>
          <w:color w:val="94A3B8"/>
          <w:sz w:val="14"/>
        </w:rPr>
        <w:t xml:space="preserve"> 814 | </w:t>
      </w:r>
      <w:r>
        <w:rPr>
          <w:rFonts w:ascii="Consolas" w:hAnsi="Consolas"/>
          <w:color w:val="0F172A"/>
          <w:sz w:val="15"/>
        </w:rPr>
        <w:t xml:space="preserve">  useEffect(() =&gt; {</w:t>
      </w:r>
    </w:p>
    <w:p>
      <w:pPr>
        <w:spacing w:before="0" w:after="0" w:line="252" w:lineRule="auto"/>
      </w:pPr>
      <w:r>
        <w:rPr>
          <w:rFonts w:ascii="Consolas" w:hAnsi="Consolas"/>
          <w:color w:val="94A3B8"/>
          <w:sz w:val="14"/>
        </w:rPr>
        <w:t xml:space="preserve"> 815 | </w:t>
      </w:r>
      <w:r>
        <w:rPr>
          <w:rFonts w:ascii="Consolas" w:hAnsi="Consolas"/>
          <w:color w:val="0F172A"/>
          <w:sz w:val="15"/>
        </w:rPr>
        <w:t xml:space="preserve">    if (!selectedBuoy || !cameraRef.current) return;</w:t>
      </w:r>
    </w:p>
    <w:p>
      <w:pPr>
        <w:spacing w:before="0" w:after="0" w:line="252" w:lineRule="auto"/>
      </w:pPr>
      <w:r>
        <w:rPr>
          <w:rFonts w:ascii="Consolas" w:hAnsi="Consolas"/>
          <w:color w:val="94A3B8"/>
          <w:sz w:val="14"/>
        </w:rPr>
        <w:t xml:space="preserve"> 816 | </w:t>
      </w:r>
      <w:r>
        <w:rPr>
          <w:rFonts w:ascii="Consolas" w:hAnsi="Consolas"/>
          <w:color w:val="0F172A"/>
          <w:sz w:val="15"/>
        </w:rPr>
        <w:t xml:space="preserve">    const rig = rigRef.current;</w:t>
      </w:r>
    </w:p>
    <w:p>
      <w:pPr>
        <w:spacing w:before="0" w:after="0" w:line="252" w:lineRule="auto"/>
      </w:pPr>
      <w:r>
        <w:rPr>
          <w:rFonts w:ascii="Consolas" w:hAnsi="Consolas"/>
          <w:color w:val="94A3B8"/>
          <w:sz w:val="14"/>
        </w:rPr>
        <w:t xml:space="preserve"> 817 | </w:t>
      </w:r>
      <w:r>
        <w:rPr>
          <w:rFonts w:ascii="Consolas" w:hAnsi="Consolas"/>
          <w:color w:val="0F172A"/>
          <w:sz w:val="15"/>
        </w:rPr>
        <w:t xml:space="preserve">    rig.radius = 12;</w:t>
      </w:r>
    </w:p>
    <w:p>
      <w:pPr>
        <w:spacing w:before="0" w:after="0" w:line="252" w:lineRule="auto"/>
      </w:pPr>
      <w:r>
        <w:rPr>
          <w:rFonts w:ascii="Consolas" w:hAnsi="Consolas"/>
          <w:color w:val="94A3B8"/>
          <w:sz w:val="14"/>
        </w:rPr>
        <w:t xml:space="preserve"> 818 | </w:t>
      </w:r>
      <w:r>
        <w:rPr>
          <w:rFonts w:ascii="Consolas" w:hAnsi="Consolas"/>
          <w:color w:val="0F172A"/>
          <w:sz w:val="15"/>
        </w:rPr>
        <w:t xml:space="preserve">    rig.theta = Math.atan2(selectedBuoy.gridX, selectedBuoy.gridZ);</w:t>
      </w:r>
    </w:p>
    <w:p>
      <w:pPr>
        <w:spacing w:before="0" w:after="0" w:line="252" w:lineRule="auto"/>
      </w:pPr>
      <w:r>
        <w:rPr>
          <w:rFonts w:ascii="Consolas" w:hAnsi="Consolas"/>
          <w:color w:val="94A3B8"/>
          <w:sz w:val="14"/>
        </w:rPr>
        <w:t xml:space="preserve"> 819 | </w:t>
      </w:r>
      <w:r>
        <w:rPr>
          <w:rFonts w:ascii="Consolas" w:hAnsi="Consolas"/>
          <w:color w:val="0F172A"/>
          <w:sz w:val="15"/>
        </w:rPr>
        <w:t xml:space="preserve">    rig.phi = 1.15;</w:t>
      </w:r>
    </w:p>
    <w:p>
      <w:pPr>
        <w:spacing w:before="0" w:after="0" w:line="252" w:lineRule="auto"/>
      </w:pPr>
      <w:r>
        <w:rPr>
          <w:rFonts w:ascii="Consolas" w:hAnsi="Consolas"/>
          <w:color w:val="94A3B8"/>
          <w:sz w:val="14"/>
        </w:rPr>
        <w:t xml:space="preserve"> 820 | </w:t>
      </w:r>
      <w:r>
        <w:rPr>
          <w:rFonts w:ascii="Consolas" w:hAnsi="Consolas"/>
          <w:color w:val="0F172A"/>
          <w:sz w:val="15"/>
        </w:rPr>
        <w:t xml:space="preserve">    rig.targetY = -1;</w:t>
      </w:r>
    </w:p>
    <w:p>
      <w:pPr>
        <w:spacing w:before="0" w:after="0" w:line="252" w:lineRule="auto"/>
      </w:pPr>
      <w:r>
        <w:rPr>
          <w:rFonts w:ascii="Consolas" w:hAnsi="Consolas"/>
          <w:color w:val="94A3B8"/>
          <w:sz w:val="14"/>
        </w:rPr>
        <w:t xml:space="preserve"> 821 | </w:t>
      </w:r>
      <w:r>
        <w:rPr>
          <w:rFonts w:ascii="Consolas" w:hAnsi="Consolas"/>
          <w:color w:val="0F172A"/>
          <w:sz w:val="15"/>
        </w:rPr>
        <w:t xml:space="preserve">    updateCameraRef.current?.();</w:t>
      </w:r>
    </w:p>
    <w:p>
      <w:pPr>
        <w:spacing w:before="0" w:after="0" w:line="252" w:lineRule="auto"/>
      </w:pPr>
      <w:r>
        <w:rPr>
          <w:rFonts w:ascii="Consolas" w:hAnsi="Consolas"/>
          <w:color w:val="94A3B8"/>
          <w:sz w:val="14"/>
        </w:rPr>
        <w:t xml:space="preserve"> 822 | </w:t>
      </w:r>
      <w:r>
        <w:rPr>
          <w:rFonts w:ascii="Consolas" w:hAnsi="Consolas"/>
          <w:color w:val="0F172A"/>
          <w:sz w:val="15"/>
        </w:rPr>
        <w:t xml:space="preserve">  }, [selectedBuoy]);</w:t>
      </w:r>
    </w:p>
    <w:p>
      <w:pPr>
        <w:spacing w:before="0" w:after="0" w:line="252" w:lineRule="auto"/>
      </w:pPr>
      <w:r>
        <w:rPr>
          <w:rFonts w:ascii="Consolas" w:hAnsi="Consolas"/>
          <w:color w:val="94A3B8"/>
          <w:sz w:val="14"/>
        </w:rPr>
        <w:t xml:space="preserve"> 823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824 | </w:t>
      </w:r>
      <w:r>
        <w:rPr>
          <w:rFonts w:ascii="Consolas" w:hAnsi="Consolas"/>
          <w:color w:val="0F172A"/>
          <w:sz w:val="15"/>
        </w:rPr>
        <w:t xml:space="preserve">  // Handle Camera Presets</w:t>
      </w:r>
    </w:p>
    <w:p>
      <w:pPr>
        <w:spacing w:before="0" w:after="0" w:line="252" w:lineRule="auto"/>
      </w:pPr>
      <w:r>
        <w:rPr>
          <w:rFonts w:ascii="Consolas" w:hAnsi="Consolas"/>
          <w:color w:val="94A3B8"/>
          <w:sz w:val="14"/>
        </w:rPr>
        <w:t xml:space="preserve"> 825 | </w:t>
      </w:r>
      <w:r>
        <w:rPr>
          <w:rFonts w:ascii="Consolas" w:hAnsi="Consolas"/>
          <w:color w:val="0F172A"/>
          <w:sz w:val="15"/>
        </w:rPr>
        <w:t xml:space="preserve">  // Presets de cámara expresados en coordenadas del rig.</w:t>
      </w:r>
    </w:p>
    <w:p>
      <w:pPr>
        <w:spacing w:before="0" w:after="0" w:line="252" w:lineRule="auto"/>
      </w:pPr>
      <w:r>
        <w:rPr>
          <w:rFonts w:ascii="Consolas" w:hAnsi="Consolas"/>
          <w:color w:val="94A3B8"/>
          <w:sz w:val="14"/>
        </w:rPr>
        <w:t xml:space="preserve"> 826 | </w:t>
      </w:r>
      <w:r>
        <w:rPr>
          <w:rFonts w:ascii="Consolas" w:hAnsi="Consolas"/>
          <w:color w:val="0F172A"/>
          <w:sz w:val="15"/>
        </w:rPr>
        <w:t xml:space="preserve">  // Antes escribían camera.position directamente y el estado de órbita no se</w:t>
      </w:r>
    </w:p>
    <w:p>
      <w:pPr>
        <w:spacing w:before="0" w:after="0" w:line="252" w:lineRule="auto"/>
      </w:pPr>
      <w:r>
        <w:rPr>
          <w:rFonts w:ascii="Consolas" w:hAnsi="Consolas"/>
          <w:color w:val="94A3B8"/>
          <w:sz w:val="14"/>
        </w:rPr>
        <w:t xml:space="preserve"> 827 | </w:t>
      </w:r>
      <w:r>
        <w:rPr>
          <w:rFonts w:ascii="Consolas" w:hAnsi="Consolas"/>
          <w:color w:val="0F172A"/>
          <w:sz w:val="15"/>
        </w:rPr>
        <w:t xml:space="preserve">  // enteraba, así que al primer arrastre la cámara volvía de golpe a la vista</w:t>
      </w:r>
    </w:p>
    <w:p>
      <w:pPr>
        <w:spacing w:before="0" w:after="0" w:line="252" w:lineRule="auto"/>
      </w:pPr>
      <w:r>
        <w:rPr>
          <w:rFonts w:ascii="Consolas" w:hAnsi="Consolas"/>
          <w:color w:val="94A3B8"/>
          <w:sz w:val="14"/>
        </w:rPr>
        <w:t xml:space="preserve"> 828 | </w:t>
      </w:r>
      <w:r>
        <w:rPr>
          <w:rFonts w:ascii="Consolas" w:hAnsi="Consolas"/>
          <w:color w:val="0F172A"/>
          <w:sz w:val="15"/>
        </w:rPr>
        <w:t xml:space="preserve">  // anterior mientras el botón del preset seguía marcado como activo.</w:t>
      </w:r>
    </w:p>
    <w:p>
      <w:pPr>
        <w:spacing w:before="0" w:after="0" w:line="252" w:lineRule="auto"/>
      </w:pPr>
      <w:r>
        <w:rPr>
          <w:rFonts w:ascii="Consolas" w:hAnsi="Consolas"/>
          <w:color w:val="94A3B8"/>
          <w:sz w:val="14"/>
        </w:rPr>
        <w:t xml:space="preserve"> 829 | </w:t>
      </w:r>
      <w:r>
        <w:rPr>
          <w:rFonts w:ascii="Consolas" w:hAnsi="Consolas"/>
          <w:color w:val="0F172A"/>
          <w:sz w:val="15"/>
        </w:rPr>
        <w:t xml:space="preserve">  const applyCameraPreset = (preset: 'PERSPECTIVE' | 'TOP_DOWN' | 'SHORE' | 'THERMOCLINE') =&gt; {</w:t>
      </w:r>
    </w:p>
    <w:p>
      <w:pPr>
        <w:spacing w:before="0" w:after="0" w:line="252" w:lineRule="auto"/>
      </w:pPr>
      <w:r>
        <w:rPr>
          <w:rFonts w:ascii="Consolas" w:hAnsi="Consolas"/>
          <w:color w:val="94A3B8"/>
          <w:sz w:val="14"/>
        </w:rPr>
        <w:t xml:space="preserve"> 830 | </w:t>
      </w:r>
      <w:r>
        <w:rPr>
          <w:rFonts w:ascii="Consolas" w:hAnsi="Consolas"/>
          <w:color w:val="0F172A"/>
          <w:sz w:val="15"/>
        </w:rPr>
        <w:t xml:space="preserve">    setCameraPreset(preset);</w:t>
      </w:r>
    </w:p>
    <w:p>
      <w:pPr>
        <w:spacing w:before="0" w:after="0" w:line="252" w:lineRule="auto"/>
      </w:pPr>
      <w:r>
        <w:rPr>
          <w:rFonts w:ascii="Consolas" w:hAnsi="Consolas"/>
          <w:color w:val="94A3B8"/>
          <w:sz w:val="14"/>
        </w:rPr>
        <w:t xml:space="preserve"> 831 | </w:t>
      </w:r>
      <w:r>
        <w:rPr>
          <w:rFonts w:ascii="Consolas" w:hAnsi="Consolas"/>
          <w:color w:val="0F172A"/>
          <w:sz w:val="15"/>
        </w:rPr>
        <w:t xml:space="preserve">    const rig = rigRef.current;</w:t>
      </w:r>
    </w:p>
    <w:p>
      <w:pPr>
        <w:spacing w:before="0" w:after="0" w:line="252" w:lineRule="auto"/>
      </w:pPr>
      <w:r>
        <w:rPr>
          <w:rFonts w:ascii="Consolas" w:hAnsi="Consolas"/>
          <w:color w:val="94A3B8"/>
          <w:sz w:val="14"/>
        </w:rPr>
        <w:t xml:space="preserve"> 832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833 | </w:t>
      </w:r>
      <w:r>
        <w:rPr>
          <w:rFonts w:ascii="Consolas" w:hAnsi="Consolas"/>
          <w:color w:val="0F172A"/>
          <w:sz w:val="15"/>
        </w:rPr>
        <w:t xml:space="preserve">    if (preset === 'TOP_DOWN') {</w:t>
      </w:r>
    </w:p>
    <w:p>
      <w:pPr>
        <w:spacing w:before="0" w:after="0" w:line="252" w:lineRule="auto"/>
      </w:pPr>
      <w:r>
        <w:rPr>
          <w:rFonts w:ascii="Consolas" w:hAnsi="Consolas"/>
          <w:color w:val="94A3B8"/>
          <w:sz w:val="14"/>
        </w:rPr>
        <w:t xml:space="preserve"> 834 | </w:t>
      </w:r>
      <w:r>
        <w:rPr>
          <w:rFonts w:ascii="Consolas" w:hAnsi="Consolas"/>
          <w:color w:val="0F172A"/>
          <w:sz w:val="15"/>
        </w:rPr>
        <w:t xml:space="preserve">      rig.radius = 30; rig.theta = 0; rig.phi = 0.14; rig.targetY = 0;</w:t>
      </w:r>
    </w:p>
    <w:p>
      <w:pPr>
        <w:spacing w:before="0" w:after="0" w:line="252" w:lineRule="auto"/>
      </w:pPr>
      <w:r>
        <w:rPr>
          <w:rFonts w:ascii="Consolas" w:hAnsi="Consolas"/>
          <w:color w:val="94A3B8"/>
          <w:sz w:val="14"/>
        </w:rPr>
        <w:t xml:space="preserve"> 835 | </w:t>
      </w:r>
      <w:r>
        <w:rPr>
          <w:rFonts w:ascii="Consolas" w:hAnsi="Consolas"/>
          <w:color w:val="0F172A"/>
          <w:sz w:val="15"/>
        </w:rPr>
        <w:t xml:space="preserve">    } else if (preset === 'SHORE') {</w:t>
      </w:r>
    </w:p>
    <w:p>
      <w:pPr>
        <w:spacing w:before="0" w:after="0" w:line="252" w:lineRule="auto"/>
      </w:pPr>
      <w:r>
        <w:rPr>
          <w:rFonts w:ascii="Consolas" w:hAnsi="Consolas"/>
          <w:color w:val="94A3B8"/>
          <w:sz w:val="14"/>
        </w:rPr>
        <w:t xml:space="preserve"> 836 | </w:t>
      </w:r>
      <w:r>
        <w:rPr>
          <w:rFonts w:ascii="Consolas" w:hAnsi="Consolas"/>
          <w:color w:val="0F172A"/>
          <w:sz w:val="15"/>
        </w:rPr>
        <w:t xml:space="preserve">      if (basin.id === 'basin-fcr') {</w:t>
      </w:r>
    </w:p>
    <w:p>
      <w:pPr>
        <w:spacing w:before="0" w:after="0" w:line="252" w:lineRule="auto"/>
      </w:pPr>
      <w:r>
        <w:rPr>
          <w:rFonts w:ascii="Consolas" w:hAnsi="Consolas"/>
          <w:color w:val="94A3B8"/>
          <w:sz w:val="14"/>
        </w:rPr>
        <w:t xml:space="preserve"> 837 | </w:t>
      </w:r>
      <w:r>
        <w:rPr>
          <w:rFonts w:ascii="Consolas" w:hAnsi="Consolas"/>
          <w:color w:val="0F172A"/>
          <w:sz w:val="15"/>
        </w:rPr>
        <w:t xml:space="preserve">        rig.radius = 12; rig.theta = -1.9; rig.phi = 1.35; rig.targetY = -0.5;</w:t>
      </w:r>
    </w:p>
    <w:p>
      <w:pPr>
        <w:spacing w:before="0" w:after="0" w:line="252" w:lineRule="auto"/>
      </w:pPr>
      <w:r>
        <w:rPr>
          <w:rFonts w:ascii="Consolas" w:hAnsi="Consolas"/>
          <w:color w:val="94A3B8"/>
          <w:sz w:val="14"/>
        </w:rPr>
        <w:t xml:space="preserve"> 838 | </w:t>
      </w:r>
      <w:r>
        <w:rPr>
          <w:rFonts w:ascii="Consolas" w:hAnsi="Consolas"/>
          <w:color w:val="0F172A"/>
          <w:sz w:val="15"/>
        </w:rPr>
        <w:t xml:space="preserve">      } else if (basin.id === 'basin-san-roque') {</w:t>
      </w:r>
    </w:p>
    <w:p>
      <w:pPr>
        <w:spacing w:before="0" w:after="0" w:line="252" w:lineRule="auto"/>
      </w:pPr>
      <w:r>
        <w:rPr>
          <w:rFonts w:ascii="Consolas" w:hAnsi="Consolas"/>
          <w:color w:val="94A3B8"/>
          <w:sz w:val="14"/>
        </w:rPr>
        <w:t xml:space="preserve"> 839 | </w:t>
      </w:r>
      <w:r>
        <w:rPr>
          <w:rFonts w:ascii="Consolas" w:hAnsi="Consolas"/>
          <w:color w:val="0F172A"/>
          <w:sz w:val="15"/>
        </w:rPr>
        <w:t xml:space="preserve">        rig.radius = 13; rig.theta = -2.3; rig.phi = 1.42; rig.targetY = -0.5;</w:t>
      </w:r>
    </w:p>
    <w:p>
      <w:pPr>
        <w:spacing w:before="0" w:after="0" w:line="252" w:lineRule="auto"/>
      </w:pPr>
      <w:r>
        <w:rPr>
          <w:rFonts w:ascii="Consolas" w:hAnsi="Consolas"/>
          <w:color w:val="94A3B8"/>
          <w:sz w:val="14"/>
        </w:rPr>
        <w:t xml:space="preserve"> 840 | </w:t>
      </w:r>
      <w:r>
        <w:rPr>
          <w:rFonts w:ascii="Consolas" w:hAnsi="Consolas"/>
          <w:color w:val="0F172A"/>
          <w:sz w:val="15"/>
        </w:rPr>
        <w:t xml:space="preserve">      } else if (basin.id === 'basin-titicaca-puno') {</w:t>
      </w:r>
    </w:p>
    <w:p>
      <w:pPr>
        <w:spacing w:before="0" w:after="0" w:line="252" w:lineRule="auto"/>
      </w:pPr>
      <w:r>
        <w:rPr>
          <w:rFonts w:ascii="Consolas" w:hAnsi="Consolas"/>
          <w:color w:val="94A3B8"/>
          <w:sz w:val="14"/>
        </w:rPr>
        <w:t xml:space="preserve"> 841 | </w:t>
      </w:r>
      <w:r>
        <w:rPr>
          <w:rFonts w:ascii="Consolas" w:hAnsi="Consolas"/>
          <w:color w:val="0F172A"/>
          <w:sz w:val="15"/>
        </w:rPr>
        <w:t xml:space="preserve">        rig.radius = 14; rig.theta = -2.1; rig.phi = 1.38; rig.targetY = -0.5;</w:t>
      </w:r>
    </w:p>
    <w:p>
      <w:pPr>
        <w:spacing w:before="0" w:after="0" w:line="252" w:lineRule="auto"/>
      </w:pPr>
      <w:r>
        <w:rPr>
          <w:rFonts w:ascii="Consolas" w:hAnsi="Consolas"/>
          <w:color w:val="94A3B8"/>
          <w:sz w:val="14"/>
        </w:rPr>
        <w:t xml:space="preserve"> 842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 843 | </w:t>
      </w:r>
      <w:r>
        <w:rPr>
          <w:rFonts w:ascii="Consolas" w:hAnsi="Consolas"/>
          <w:color w:val="0F172A"/>
          <w:sz w:val="15"/>
        </w:rPr>
        <w:t xml:space="preserve">        rig.radius = 13; rig.theta = 0.6; rig.phi = 1.40; rig.targetY = -0.8;</w:t>
      </w:r>
    </w:p>
    <w:p>
      <w:pPr>
        <w:spacing w:before="0" w:after="0" w:line="252" w:lineRule="auto"/>
      </w:pPr>
      <w:r>
        <w:rPr>
          <w:rFonts w:ascii="Consolas" w:hAnsi="Consolas"/>
          <w:color w:val="94A3B8"/>
          <w:sz w:val="14"/>
        </w:rPr>
        <w:t xml:space="preserve"> 844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845 | </w:t>
      </w:r>
      <w:r>
        <w:rPr>
          <w:rFonts w:ascii="Consolas" w:hAnsi="Consolas"/>
          <w:color w:val="0F172A"/>
          <w:sz w:val="15"/>
        </w:rPr>
        <w:t xml:space="preserve">    } else if (preset === 'THERMOCLINE') {</w:t>
      </w:r>
    </w:p>
    <w:p>
      <w:pPr>
        <w:spacing w:before="0" w:after="0" w:line="252" w:lineRule="auto"/>
      </w:pPr>
      <w:r>
        <w:rPr>
          <w:rFonts w:ascii="Consolas" w:hAnsi="Consolas"/>
          <w:color w:val="94A3B8"/>
          <w:sz w:val="14"/>
        </w:rPr>
        <w:t xml:space="preserve"> 846 | </w:t>
      </w:r>
      <w:r>
        <w:rPr>
          <w:rFonts w:ascii="Consolas" w:hAnsi="Consolas"/>
          <w:color w:val="0F172A"/>
          <w:sz w:val="15"/>
        </w:rPr>
        <w:t xml:space="preserve">      // phi &gt; π/2 sitúa la cámara bajo la lámina de agua</w:t>
      </w:r>
    </w:p>
    <w:p>
      <w:pPr>
        <w:spacing w:before="0" w:after="0" w:line="252" w:lineRule="auto"/>
      </w:pPr>
      <w:r>
        <w:rPr>
          <w:rFonts w:ascii="Consolas" w:hAnsi="Consolas"/>
          <w:color w:val="94A3B8"/>
          <w:sz w:val="14"/>
        </w:rPr>
        <w:t xml:space="preserve"> 847 | </w:t>
      </w:r>
      <w:r>
        <w:rPr>
          <w:rFonts w:ascii="Consolas" w:hAnsi="Consolas"/>
          <w:color w:val="0F172A"/>
          <w:sz w:val="15"/>
        </w:rPr>
        <w:t xml:space="preserve">      rig.radius = 14; rig.theta = 0.8; rig.phi = 1.86; rig.targetY = -2;</w:t>
      </w:r>
    </w:p>
    <w:p>
      <w:pPr>
        <w:spacing w:before="0" w:after="0" w:line="252" w:lineRule="auto"/>
      </w:pPr>
      <w:r>
        <w:rPr>
          <w:rFonts w:ascii="Consolas" w:hAnsi="Consolas"/>
          <w:color w:val="94A3B8"/>
          <w:sz w:val="14"/>
        </w:rPr>
        <w:t xml:space="preserve"> 848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 849 | </w:t>
      </w:r>
      <w:r>
        <w:rPr>
          <w:rFonts w:ascii="Consolas" w:hAnsi="Consolas"/>
          <w:color w:val="0F172A"/>
          <w:sz w:val="15"/>
        </w:rPr>
        <w:t xml:space="preserve">      rig.radius = 24; rig.theta = Math.PI / 4; rig.phi = Math.PI / 3.2; rig.targetY = -1;</w:t>
      </w:r>
    </w:p>
    <w:p>
      <w:pPr>
        <w:spacing w:before="0" w:after="0" w:line="252" w:lineRule="auto"/>
      </w:pPr>
      <w:r>
        <w:rPr>
          <w:rFonts w:ascii="Consolas" w:hAnsi="Consolas"/>
          <w:color w:val="94A3B8"/>
          <w:sz w:val="14"/>
        </w:rPr>
        <w:t xml:space="preserve"> 850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852 | </w:t>
      </w:r>
      <w:r>
        <w:rPr>
          <w:rFonts w:ascii="Consolas" w:hAnsi="Consolas"/>
          <w:color w:val="0F172A"/>
          <w:sz w:val="15"/>
        </w:rPr>
        <w:t xml:space="preserve">    updateCameraRef.current?.();</w:t>
      </w:r>
    </w:p>
    <w:p>
      <w:pPr>
        <w:spacing w:before="0" w:after="0" w:line="252" w:lineRule="auto"/>
      </w:pPr>
      <w:r>
        <w:rPr>
          <w:rFonts w:ascii="Consolas" w:hAnsi="Consolas"/>
          <w:color w:val="94A3B8"/>
          <w:sz w:val="14"/>
        </w:rPr>
        <w:t xml:space="preserve"> 853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855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856 | </w:t>
      </w:r>
      <w:r>
        <w:rPr>
          <w:rFonts w:ascii="Consolas" w:hAnsi="Consolas"/>
          <w:color w:val="0F172A"/>
          <w:sz w:val="15"/>
        </w:rPr>
        <w:t xml:space="preserve">    &lt;div className="relative w-full h-[360px] sm:h-[480px] lg:h-[640px] rounded-xl overflow-hidden border border-slate-700/80 bg-slate-950 shadow-2xl flex flex-col"&gt;</w:t>
      </w:r>
    </w:p>
    <w:p>
      <w:pPr>
        <w:spacing w:before="0" w:after="0" w:line="252" w:lineRule="auto"/>
      </w:pPr>
      <w:r>
        <w:rPr>
          <w:rFonts w:ascii="Consolas" w:hAnsi="Consolas"/>
          <w:color w:val="94A3B8"/>
          <w:sz w:val="14"/>
        </w:rPr>
        <w:t xml:space="preserve"> 857 | </w:t>
      </w:r>
      <w:r>
        <w:rPr>
          <w:rFonts w:ascii="Consolas" w:hAnsi="Consolas"/>
          <w:color w:val="0F172A"/>
          <w:sz w:val="15"/>
        </w:rPr>
        <w:t xml:space="preserve">      {/* Top 3D Overlay Bar */}</w:t>
      </w:r>
    </w:p>
    <w:p>
      <w:pPr>
        <w:spacing w:before="0" w:after="0" w:line="252" w:lineRule="auto"/>
      </w:pPr>
      <w:r>
        <w:rPr>
          <w:rFonts w:ascii="Consolas" w:hAnsi="Consolas"/>
          <w:color w:val="94A3B8"/>
          <w:sz w:val="14"/>
        </w:rPr>
        <w:t xml:space="preserve"> 858 | </w:t>
      </w:r>
      <w:r>
        <w:rPr>
          <w:rFonts w:ascii="Consolas" w:hAnsi="Consolas"/>
          <w:color w:val="0F172A"/>
          <w:sz w:val="15"/>
        </w:rPr>
        <w:t xml:space="preserve">      &lt;div className="absolute top-2 sm:top-3 left-2 sm:left-3 right-2 sm:right-3 z-20 flex flex-col sm:flex-row sm:flex-wrap items-start sm:items-center justify-between gap-2 pointer-events-none"&gt;</w:t>
      </w:r>
    </w:p>
    <w:p>
      <w:pPr>
        <w:spacing w:before="0" w:after="0" w:line="252" w:lineRule="auto"/>
      </w:pPr>
      <w:r>
        <w:rPr>
          <w:rFonts w:ascii="Consolas" w:hAnsi="Consolas"/>
          <w:color w:val="94A3B8"/>
          <w:sz w:val="14"/>
        </w:rPr>
        <w:t xml:space="preserve"> 859 | </w:t>
      </w:r>
      <w:r>
        <w:rPr>
          <w:rFonts w:ascii="Consolas" w:hAnsi="Consolas"/>
          <w:color w:val="0F172A"/>
          <w:sz w:val="15"/>
        </w:rPr>
        <w:t xml:space="preserve">        {/* Left: Basin &amp; Layer Status HUD */}</w:t>
      </w:r>
    </w:p>
    <w:p>
      <w:pPr>
        <w:spacing w:before="0" w:after="0" w:line="252" w:lineRule="auto"/>
      </w:pPr>
      <w:r>
        <w:rPr>
          <w:rFonts w:ascii="Consolas" w:hAnsi="Consolas"/>
          <w:color w:val="94A3B8"/>
          <w:sz w:val="14"/>
        </w:rPr>
        <w:t xml:space="preserve"> 860 | </w:t>
      </w:r>
      <w:r>
        <w:rPr>
          <w:rFonts w:ascii="Consolas" w:hAnsi="Consolas"/>
          <w:color w:val="0F172A"/>
          <w:sz w:val="15"/>
        </w:rPr>
        <w:t xml:space="preserve">        &lt;div className="flex items-center gap-1.5 sm:gap-2 pointer-events-auto bg-slate-900/90 backdrop-blur-md px-2 sm:px-3 py-1 sm:py-1.5 rounded-lg border border-slate-700/70 shadow-lg text-[10px] sm:text-xs max-w-full overflow-x-auto"&gt;</w:t>
      </w:r>
    </w:p>
    <w:p>
      <w:pPr>
        <w:spacing w:before="0" w:after="0" w:line="252" w:lineRule="auto"/>
      </w:pPr>
      <w:r>
        <w:rPr>
          <w:rFonts w:ascii="Consolas" w:hAnsi="Consolas"/>
          <w:color w:val="94A3B8"/>
          <w:sz w:val="14"/>
        </w:rPr>
        <w:t xml:space="preserve"> 861 | </w:t>
      </w:r>
      <w:r>
        <w:rPr>
          <w:rFonts w:ascii="Consolas" w:hAnsi="Consolas"/>
          <w:color w:val="0F172A"/>
          <w:sz w:val="15"/>
        </w:rPr>
        <w:t xml:space="preserve">          &lt;div className="flex items-center gap-1.5 shrink-0"&gt;</w:t>
      </w:r>
    </w:p>
    <w:p>
      <w:pPr>
        <w:spacing w:before="0" w:after="0" w:line="252" w:lineRule="auto"/>
      </w:pPr>
      <w:r>
        <w:rPr>
          <w:rFonts w:ascii="Consolas" w:hAnsi="Consolas"/>
          <w:color w:val="94A3B8"/>
          <w:sz w:val="14"/>
        </w:rPr>
        <w:t xml:space="preserve"> 862 | </w:t>
      </w:r>
      <w:r>
        <w:rPr>
          <w:rFonts w:ascii="Consolas" w:hAnsi="Consolas"/>
          <w:color w:val="0F172A"/>
          <w:sz w:val="15"/>
        </w:rPr>
        <w:t xml:space="preserve">            &lt;span className="w-2 h-2 sm:w-2.5 sm:h-2.5 rounded-full bg-emerald-400 animate-pulse" /&gt;</w:t>
      </w:r>
    </w:p>
    <w:p>
      <w:pPr>
        <w:spacing w:before="0" w:after="0" w:line="252" w:lineRule="auto"/>
      </w:pPr>
      <w:r>
        <w:rPr>
          <w:rFonts w:ascii="Consolas" w:hAnsi="Consolas"/>
          <w:color w:val="94A3B8"/>
          <w:sz w:val="14"/>
        </w:rPr>
        <w:t xml:space="preserve"> 863 | </w:t>
      </w:r>
      <w:r>
        <w:rPr>
          <w:rFonts w:ascii="Consolas" w:hAnsi="Consolas"/>
          <w:color w:val="0F172A"/>
          <w:sz w:val="15"/>
        </w:rPr>
        <w:t xml:space="preserve">            &lt;span className="font-semibold text-slate-200"&gt;{basin.name}&lt;/span&gt;</w:t>
      </w:r>
    </w:p>
    <w:p>
      <w:pPr>
        <w:spacing w:before="0" w:after="0" w:line="252" w:lineRule="auto"/>
      </w:pPr>
      <w:r>
        <w:rPr>
          <w:rFonts w:ascii="Consolas" w:hAnsi="Consolas"/>
          <w:color w:val="94A3B8"/>
          <w:sz w:val="14"/>
        </w:rPr>
        <w:t xml:space="preserve"> 864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865 | </w:t>
      </w:r>
      <w:r>
        <w:rPr>
          <w:rFonts w:ascii="Consolas" w:hAnsi="Consolas"/>
          <w:color w:val="0F172A"/>
          <w:sz w:val="15"/>
        </w:rPr>
        <w:t xml:space="preserve">          &lt;span className="text-slate-500"&gt;|&lt;/span&gt;</w:t>
      </w:r>
    </w:p>
    <w:p>
      <w:pPr>
        <w:spacing w:before="0" w:after="0" w:line="252" w:lineRule="auto"/>
      </w:pPr>
      <w:r>
        <w:rPr>
          <w:rFonts w:ascii="Consolas" w:hAnsi="Consolas"/>
          <w:color w:val="94A3B8"/>
          <w:sz w:val="14"/>
        </w:rPr>
        <w:t xml:space="preserve"> 866 | </w:t>
      </w:r>
      <w:r>
        <w:rPr>
          <w:rFonts w:ascii="Consolas" w:hAnsi="Consolas"/>
          <w:color w:val="0F172A"/>
          <w:sz w:val="15"/>
        </w:rPr>
        <w:t xml:space="preserve">          &lt;span className="text-emerald-400 font-mono font-medium flex items-center gap-1" title="Dataset in-situ observado: fcr_oapat.csv (1.960 mediciones diarias 2015-2023)"&gt;</w:t>
      </w:r>
    </w:p>
    <w:p>
      <w:pPr>
        <w:spacing w:before="0" w:after="0" w:line="252" w:lineRule="auto"/>
      </w:pPr>
      <w:r>
        <w:rPr>
          <w:rFonts w:ascii="Consolas" w:hAnsi="Consolas"/>
          <w:color w:val="94A3B8"/>
          <w:sz w:val="14"/>
        </w:rPr>
        <w:t xml:space="preserve"> 867 | </w:t>
      </w:r>
      <w:r>
        <w:rPr>
          <w:rFonts w:ascii="Consolas" w:hAnsi="Consolas"/>
          <w:color w:val="0F172A"/>
          <w:sz w:val="15"/>
        </w:rPr>
        <w:t xml:space="preserve">            &lt;Database className="w-3.5 h-3.5 text-emerald-400" /&gt;</w:t>
      </w:r>
    </w:p>
    <w:p>
      <w:pPr>
        <w:spacing w:before="0" w:after="0" w:line="252" w:lineRule="auto"/>
      </w:pPr>
      <w:r>
        <w:rPr>
          <w:rFonts w:ascii="Consolas" w:hAnsi="Consolas"/>
          <w:color w:val="94A3B8"/>
          <w:sz w:val="14"/>
        </w:rPr>
        <w:t xml:space="preserve"> 868 | </w:t>
      </w:r>
      <w:r>
        <w:rPr>
          <w:rFonts w:ascii="Consolas" w:hAnsi="Consolas"/>
          <w:color w:val="0F172A"/>
          <w:sz w:val="15"/>
        </w:rPr>
        <w:t xml:space="preserve">            fcr_oapat.csv &lt;span className="hidden md:inline text-slate-400"&gt;(1.960 obs)&lt;/span&gt;</w:t>
      </w:r>
    </w:p>
    <w:p>
      <w:pPr>
        <w:spacing w:before="0" w:after="0" w:line="252" w:lineRule="auto"/>
      </w:pPr>
      <w:r>
        <w:rPr>
          <w:rFonts w:ascii="Consolas" w:hAnsi="Consolas"/>
          <w:color w:val="94A3B8"/>
          <w:sz w:val="14"/>
        </w:rPr>
        <w:t xml:space="preserve"> 869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870 | </w:t>
      </w:r>
      <w:r>
        <w:rPr>
          <w:rFonts w:ascii="Consolas" w:hAnsi="Consolas"/>
          <w:color w:val="0F172A"/>
          <w:sz w:val="15"/>
        </w:rPr>
        <w:t xml:space="preserve">          &lt;span className="text-slate-500"&gt;|&lt;/span&gt;</w:t>
      </w:r>
    </w:p>
    <w:p>
      <w:pPr>
        <w:spacing w:before="0" w:after="0" w:line="252" w:lineRule="auto"/>
      </w:pPr>
      <w:r>
        <w:rPr>
          <w:rFonts w:ascii="Consolas" w:hAnsi="Consolas"/>
          <w:color w:val="94A3B8"/>
          <w:sz w:val="14"/>
        </w:rPr>
        <w:t xml:space="preserve"> 871 | </w:t>
      </w:r>
      <w:r>
        <w:rPr>
          <w:rFonts w:ascii="Consolas" w:hAnsi="Consolas"/>
          <w:color w:val="0F172A"/>
          <w:sz w:val="15"/>
        </w:rPr>
        <w:t xml:space="preserve">          &lt;span className="text-cyan-400 font-mono flex items-center gap-1"&gt;</w:t>
      </w:r>
    </w:p>
    <w:p>
      <w:pPr>
        <w:spacing w:before="0" w:after="0" w:line="252" w:lineRule="auto"/>
      </w:pPr>
      <w:r>
        <w:rPr>
          <w:rFonts w:ascii="Consolas" w:hAnsi="Consolas"/>
          <w:color w:val="94A3B8"/>
          <w:sz w:val="14"/>
        </w:rPr>
        <w:t xml:space="preserve"> 872 | </w:t>
      </w:r>
      <w:r>
        <w:rPr>
          <w:rFonts w:ascii="Consolas" w:hAnsi="Consolas"/>
          <w:color w:val="0F172A"/>
          <w:sz w:val="15"/>
        </w:rPr>
        <w:t xml:space="preserve">            &lt;Layers className="w-3.5 h-3.5" /&gt;</w:t>
      </w:r>
    </w:p>
    <w:p>
      <w:pPr>
        <w:spacing w:before="0" w:after="0" w:line="252" w:lineRule="auto"/>
      </w:pPr>
      <w:r>
        <w:rPr>
          <w:rFonts w:ascii="Consolas" w:hAnsi="Consolas"/>
          <w:color w:val="94A3B8"/>
          <w:sz w:val="14"/>
        </w:rPr>
        <w:t xml:space="preserve"> 873 | </w:t>
      </w:r>
      <w:r>
        <w:rPr>
          <w:rFonts w:ascii="Consolas" w:hAnsi="Consolas"/>
          <w:color w:val="0F172A"/>
          <w:sz w:val="15"/>
        </w:rPr>
        <w:t xml:space="preserve">            {activeLayerConfig.name}</w:t>
      </w:r>
    </w:p>
    <w:p>
      <w:pPr>
        <w:spacing w:before="0" w:after="0" w:line="252" w:lineRule="auto"/>
      </w:pPr>
      <w:r>
        <w:rPr>
          <w:rFonts w:ascii="Consolas" w:hAnsi="Consolas"/>
          <w:color w:val="94A3B8"/>
          <w:sz w:val="14"/>
        </w:rPr>
        <w:t xml:space="preserve"> 874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875 | </w:t>
      </w:r>
      <w:r>
        <w:rPr>
          <w:rFonts w:ascii="Consolas" w:hAnsi="Consolas"/>
          <w:color w:val="0F172A"/>
          <w:sz w:val="15"/>
        </w:rPr>
        <w:t xml:space="preserve">          &lt;span className="text-slate-500"&gt;|&lt;/span&gt;</w:t>
      </w:r>
    </w:p>
    <w:p>
      <w:pPr>
        <w:spacing w:before="0" w:after="0" w:line="252" w:lineRule="auto"/>
      </w:pPr>
      <w:r>
        <w:rPr>
          <w:rFonts w:ascii="Consolas" w:hAnsi="Consolas"/>
          <w:color w:val="94A3B8"/>
          <w:sz w:val="14"/>
        </w:rPr>
        <w:t xml:space="preserve"> 876 | </w:t>
      </w:r>
      <w:r>
        <w:rPr>
          <w:rFonts w:ascii="Consolas" w:hAnsi="Consolas"/>
          <w:color w:val="0F172A"/>
          <w:sz w:val="15"/>
        </w:rPr>
        <w:t xml:space="preserve">          &lt;span className="text-slate-400 font-mono"&gt;</w:t>
      </w:r>
    </w:p>
    <w:p>
      <w:pPr>
        <w:spacing w:before="0" w:after="0" w:line="252" w:lineRule="auto"/>
      </w:pPr>
      <w:r>
        <w:rPr>
          <w:rFonts w:ascii="Consolas" w:hAnsi="Consolas"/>
          <w:color w:val="94A3B8"/>
          <w:sz w:val="14"/>
        </w:rPr>
        <w:t xml:space="preserve"> 877 | </w:t>
      </w:r>
      <w:r>
        <w:rPr>
          <w:rFonts w:ascii="Consolas" w:hAnsi="Consolas"/>
          <w:color w:val="0F172A"/>
          <w:sz w:val="15"/>
        </w:rPr>
        <w:t xml:space="preserve">            {currentTimeOffset === 0 ? 'T0 (En Vivo)' : currentTimeOffset &gt; 0 ? `T+${currentTimeOffset}h (IA Forecast)` : `T${currentTimeOffset}h (Satelital Pass)`}</w:t>
      </w:r>
    </w:p>
    <w:p>
      <w:pPr>
        <w:spacing w:before="0" w:after="0" w:line="252" w:lineRule="auto"/>
      </w:pPr>
      <w:r>
        <w:rPr>
          <w:rFonts w:ascii="Consolas" w:hAnsi="Consolas"/>
          <w:color w:val="94A3B8"/>
          <w:sz w:val="14"/>
        </w:rPr>
        <w:t xml:space="preserve"> 878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879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880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881 | </w:t>
      </w:r>
      <w:r>
        <w:rPr>
          <w:rFonts w:ascii="Consolas" w:hAnsi="Consolas"/>
          <w:color w:val="0F172A"/>
          <w:sz w:val="15"/>
        </w:rPr>
        <w:t xml:space="preserve">        {/* Right: Camera Presets &amp; Layer Selector Button */}</w:t>
      </w:r>
    </w:p>
    <w:p>
      <w:pPr>
        <w:spacing w:before="0" w:after="0" w:line="252" w:lineRule="auto"/>
      </w:pPr>
      <w:r>
        <w:rPr>
          <w:rFonts w:ascii="Consolas" w:hAnsi="Consolas"/>
          <w:color w:val="94A3B8"/>
          <w:sz w:val="14"/>
        </w:rPr>
        <w:t xml:space="preserve"> 882 | </w:t>
      </w:r>
      <w:r>
        <w:rPr>
          <w:rFonts w:ascii="Consolas" w:hAnsi="Consolas"/>
          <w:color w:val="0F172A"/>
          <w:sz w:val="15"/>
        </w:rPr>
        <w:t xml:space="preserve">        &lt;div className="flex items-center gap-1.5 pointer-events-auto"&gt;</w:t>
      </w:r>
    </w:p>
    <w:p>
      <w:pPr>
        <w:spacing w:before="0" w:after="0" w:line="252" w:lineRule="auto"/>
      </w:pPr>
      <w:r>
        <w:rPr>
          <w:rFonts w:ascii="Consolas" w:hAnsi="Consolas"/>
          <w:color w:val="94A3B8"/>
          <w:sz w:val="14"/>
        </w:rPr>
        <w:t xml:space="preserve"> 883 | </w:t>
      </w:r>
      <w:r>
        <w:rPr>
          <w:rFonts w:ascii="Consolas" w:hAnsi="Consolas"/>
          <w:color w:val="0F172A"/>
          <w:sz w:val="15"/>
        </w:rPr>
        <w:t xml:space="preserve">          {/* Preset Buttons */}</w:t>
      </w:r>
    </w:p>
    <w:p>
      <w:pPr>
        <w:spacing w:before="0" w:after="0" w:line="252" w:lineRule="auto"/>
      </w:pPr>
      <w:r>
        <w:rPr>
          <w:rFonts w:ascii="Consolas" w:hAnsi="Consolas"/>
          <w:color w:val="94A3B8"/>
          <w:sz w:val="14"/>
        </w:rPr>
        <w:t xml:space="preserve"> 884 | </w:t>
      </w:r>
      <w:r>
        <w:rPr>
          <w:rFonts w:ascii="Consolas" w:hAnsi="Consolas"/>
          <w:color w:val="0F172A"/>
          <w:sz w:val="15"/>
        </w:rPr>
        <w:t xml:space="preserve">          &lt;div className="bg-slate-900/90 backdrop-blur-md p-1 rounded-lg border border-slate-700/70 flex flex-wrap items-center gap-1 shadow-lg text-[10px] sm:text-xs"&gt;</w:t>
      </w:r>
    </w:p>
    <w:p>
      <w:pPr>
        <w:spacing w:before="0" w:after="0" w:line="252" w:lineRule="auto"/>
      </w:pPr>
      <w:r>
        <w:rPr>
          <w:rFonts w:ascii="Consolas" w:hAnsi="Consolas"/>
          <w:color w:val="94A3B8"/>
          <w:sz w:val="14"/>
        </w:rPr>
        <w:t xml:space="preserve"> 885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886 | </w:t>
      </w:r>
      <w:r>
        <w:rPr>
          <w:rFonts w:ascii="Consolas" w:hAnsi="Consolas"/>
          <w:color w:val="0F172A"/>
          <w:sz w:val="15"/>
        </w:rPr>
        <w:t xml:space="preserve">              onClick={() =&gt; applyCameraPreset('PERSPECTIVE')}</w:t>
      </w:r>
    </w:p>
    <w:p>
      <w:pPr>
        <w:spacing w:before="0" w:after="0" w:line="252" w:lineRule="auto"/>
      </w:pPr>
      <w:r>
        <w:rPr>
          <w:rFonts w:ascii="Consolas" w:hAnsi="Consolas"/>
          <w:color w:val="94A3B8"/>
          <w:sz w:val="14"/>
        </w:rPr>
        <w:t xml:space="preserve"> 887 | </w:t>
      </w:r>
      <w:r>
        <w:rPr>
          <w:rFonts w:ascii="Consolas" w:hAnsi="Consolas"/>
          <w:color w:val="0F172A"/>
          <w:sz w:val="15"/>
        </w:rPr>
        <w:t xml:space="preserve">              className={`px-2.5 py-1 rounded transition-all font-medium ${cameraPreset === 'PERSPECTIVE' ? 'bg-cyan-600 text-white shadow' : 'text-slate-300 hover:bg-slate-800'}`}</w:t>
      </w:r>
    </w:p>
    <w:p>
      <w:pPr>
        <w:spacing w:before="0" w:after="0" w:line="252" w:lineRule="auto"/>
      </w:pPr>
      <w:r>
        <w:rPr>
          <w:rFonts w:ascii="Consolas" w:hAnsi="Consolas"/>
          <w:color w:val="94A3B8"/>
          <w:sz w:val="14"/>
        </w:rPr>
        <w:t xml:space="preserve"> 888 | </w:t>
      </w:r>
      <w:r>
        <w:rPr>
          <w:rFonts w:ascii="Consolas" w:hAnsi="Consolas"/>
          <w:color w:val="0F172A"/>
          <w:sz w:val="15"/>
        </w:rPr>
        <w:t xml:space="preserve">              title="Vista Orbital 3D"</w:t>
      </w:r>
    </w:p>
    <w:p>
      <w:pPr>
        <w:spacing w:before="0" w:after="0" w:line="252" w:lineRule="auto"/>
      </w:pPr>
      <w:r>
        <w:rPr>
          <w:rFonts w:ascii="Consolas" w:hAnsi="Consolas"/>
          <w:color w:val="94A3B8"/>
          <w:sz w:val="14"/>
        </w:rPr>
        <w:t xml:space="preserve"> 889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890 | </w:t>
      </w:r>
      <w:r>
        <w:rPr>
          <w:rFonts w:ascii="Consolas" w:hAnsi="Consolas"/>
          <w:color w:val="0F172A"/>
          <w:sz w:val="15"/>
        </w:rPr>
        <w:t xml:space="preserve">              3D Orbit</w:t>
      </w:r>
    </w:p>
    <w:p>
      <w:pPr>
        <w:spacing w:before="0" w:after="0" w:line="252" w:lineRule="auto"/>
      </w:pPr>
      <w:r>
        <w:rPr>
          <w:rFonts w:ascii="Consolas" w:hAnsi="Consolas"/>
          <w:color w:val="94A3B8"/>
          <w:sz w:val="14"/>
        </w:rPr>
        <w:t xml:space="preserve"> 891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892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893 | </w:t>
      </w:r>
      <w:r>
        <w:rPr>
          <w:rFonts w:ascii="Consolas" w:hAnsi="Consolas"/>
          <w:color w:val="0F172A"/>
          <w:sz w:val="15"/>
        </w:rPr>
        <w:t xml:space="preserve">              onClick={() =&gt; applyCameraPreset('TOP_DOWN')}</w:t>
      </w:r>
    </w:p>
    <w:p>
      <w:pPr>
        <w:spacing w:before="0" w:after="0" w:line="252" w:lineRule="auto"/>
      </w:pPr>
      <w:r>
        <w:rPr>
          <w:rFonts w:ascii="Consolas" w:hAnsi="Consolas"/>
          <w:color w:val="94A3B8"/>
          <w:sz w:val="14"/>
        </w:rPr>
        <w:t xml:space="preserve"> 894 | </w:t>
      </w:r>
      <w:r>
        <w:rPr>
          <w:rFonts w:ascii="Consolas" w:hAnsi="Consolas"/>
          <w:color w:val="0F172A"/>
          <w:sz w:val="15"/>
        </w:rPr>
        <w:t xml:space="preserve">              className={`px-2.5 py-1 rounded transition-all font-medium ${cameraPreset === 'TOP_DOWN' ? 'bg-cyan-600 text-white shadow' : 'text-slate-300 hover:bg-slate-800'}`}</w:t>
      </w:r>
    </w:p>
    <w:p>
      <w:pPr>
        <w:spacing w:before="0" w:after="0" w:line="252" w:lineRule="auto"/>
      </w:pPr>
      <w:r>
        <w:rPr>
          <w:rFonts w:ascii="Consolas" w:hAnsi="Consolas"/>
          <w:color w:val="94A3B8"/>
          <w:sz w:val="14"/>
        </w:rPr>
        <w:t xml:space="preserve"> 895 | </w:t>
      </w:r>
      <w:r>
        <w:rPr>
          <w:rFonts w:ascii="Consolas" w:hAnsi="Consolas"/>
          <w:color w:val="0F172A"/>
          <w:sz w:val="15"/>
        </w:rPr>
        <w:t xml:space="preserve">              title="Vista Cenital Satelital"</w:t>
      </w:r>
    </w:p>
    <w:p>
      <w:pPr>
        <w:spacing w:before="0" w:after="0" w:line="252" w:lineRule="auto"/>
      </w:pPr>
      <w:r>
        <w:rPr>
          <w:rFonts w:ascii="Consolas" w:hAnsi="Consolas"/>
          <w:color w:val="94A3B8"/>
          <w:sz w:val="14"/>
        </w:rPr>
        <w:t xml:space="preserve"> 896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897 | </w:t>
      </w:r>
      <w:r>
        <w:rPr>
          <w:rFonts w:ascii="Consolas" w:hAnsi="Consolas"/>
          <w:color w:val="0F172A"/>
          <w:sz w:val="15"/>
        </w:rPr>
        <w:t xml:space="preserve">              Cenital</w:t>
      </w:r>
    </w:p>
    <w:p>
      <w:pPr>
        <w:spacing w:before="0" w:after="0" w:line="252" w:lineRule="auto"/>
      </w:pPr>
      <w:r>
        <w:rPr>
          <w:rFonts w:ascii="Consolas" w:hAnsi="Consolas"/>
          <w:color w:val="94A3B8"/>
          <w:sz w:val="14"/>
        </w:rPr>
        <w:t xml:space="preserve"> 898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899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900 | </w:t>
      </w:r>
      <w:r>
        <w:rPr>
          <w:rFonts w:ascii="Consolas" w:hAnsi="Consolas"/>
          <w:color w:val="0F172A"/>
          <w:sz w:val="15"/>
        </w:rPr>
        <w:t xml:space="preserve">              onClick={() =&gt; applyCameraPreset('SHORE')}</w:t>
      </w:r>
    </w:p>
    <w:p>
      <w:pPr>
        <w:spacing w:before="0" w:after="0" w:line="252" w:lineRule="auto"/>
      </w:pPr>
      <w:r>
        <w:rPr>
          <w:rFonts w:ascii="Consolas" w:hAnsi="Consolas"/>
          <w:color w:val="94A3B8"/>
          <w:sz w:val="14"/>
        </w:rPr>
        <w:t xml:space="preserve"> 901 | </w:t>
      </w:r>
      <w:r>
        <w:rPr>
          <w:rFonts w:ascii="Consolas" w:hAnsi="Consolas"/>
          <w:color w:val="0F172A"/>
          <w:sz w:val="15"/>
        </w:rPr>
        <w:t xml:space="preserve">              className={`px-2.5 py-1 rounded transition-all font-medium ${cameraPreset === 'SHORE' ? 'bg-cyan-600 text-white shadow' : 'text-slate-300 hover:bg-slate-800'}`}</w:t>
      </w:r>
    </w:p>
    <w:p>
      <w:pPr>
        <w:spacing w:before="0" w:after="0" w:line="252" w:lineRule="auto"/>
      </w:pPr>
      <w:r>
        <w:rPr>
          <w:rFonts w:ascii="Consolas" w:hAnsi="Consolas"/>
          <w:color w:val="94A3B8"/>
          <w:sz w:val="14"/>
        </w:rPr>
        <w:t xml:space="preserve"> 902 | </w:t>
      </w:r>
      <w:r>
        <w:rPr>
          <w:rFonts w:ascii="Consolas" w:hAnsi="Consolas"/>
          <w:color w:val="0F172A"/>
          <w:sz w:val="15"/>
        </w:rPr>
        <w:t xml:space="preserve">              title={`Foco en Zona Crítica (${basinEnv.coveName})`}</w:t>
      </w:r>
    </w:p>
    <w:p>
      <w:pPr>
        <w:spacing w:before="0" w:after="0" w:line="252" w:lineRule="auto"/>
      </w:pPr>
      <w:r>
        <w:rPr>
          <w:rFonts w:ascii="Consolas" w:hAnsi="Consolas"/>
          <w:color w:val="94A3B8"/>
          <w:sz w:val="14"/>
        </w:rPr>
        <w:t xml:space="preserve"> 903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904 | </w:t>
      </w:r>
      <w:r>
        <w:rPr>
          <w:rFonts w:ascii="Consolas" w:hAnsi="Consolas"/>
          <w:color w:val="0F172A"/>
          <w:sz w:val="15"/>
        </w:rPr>
        <w:t xml:space="preserve">              {basinEnv.coveName}</w:t>
      </w:r>
    </w:p>
    <w:p>
      <w:pPr>
        <w:spacing w:before="0" w:after="0" w:line="252" w:lineRule="auto"/>
      </w:pPr>
      <w:r>
        <w:rPr>
          <w:rFonts w:ascii="Consolas" w:hAnsi="Consolas"/>
          <w:color w:val="94A3B8"/>
          <w:sz w:val="14"/>
        </w:rPr>
        <w:t xml:space="preserve"> 905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906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907 | </w:t>
      </w:r>
      <w:r>
        <w:rPr>
          <w:rFonts w:ascii="Consolas" w:hAnsi="Consolas"/>
          <w:color w:val="0F172A"/>
          <w:sz w:val="15"/>
        </w:rPr>
        <w:t xml:space="preserve">              onClick={() =&gt; applyCameraPreset('THERMOCLINE')}</w:t>
      </w:r>
    </w:p>
    <w:p>
      <w:pPr>
        <w:spacing w:before="0" w:after="0" w:line="252" w:lineRule="auto"/>
      </w:pPr>
      <w:r>
        <w:rPr>
          <w:rFonts w:ascii="Consolas" w:hAnsi="Consolas"/>
          <w:color w:val="94A3B8"/>
          <w:sz w:val="14"/>
        </w:rPr>
        <w:t xml:space="preserve"> 908 | </w:t>
      </w:r>
      <w:r>
        <w:rPr>
          <w:rFonts w:ascii="Consolas" w:hAnsi="Consolas"/>
          <w:color w:val="0F172A"/>
          <w:sz w:val="15"/>
        </w:rPr>
        <w:t xml:space="preserve">              className={`px-2.5 py-1 rounded transition-all font-medium ${cameraPreset === 'THERMOCLINE' ? 'bg-cyan-600 text-white shadow' : 'text-slate-300 hover:bg-slate-800'}`}</w:t>
      </w:r>
    </w:p>
    <w:p>
      <w:pPr>
        <w:spacing w:before="0" w:after="0" w:line="252" w:lineRule="auto"/>
      </w:pPr>
      <w:r>
        <w:rPr>
          <w:rFonts w:ascii="Consolas" w:hAnsi="Consolas"/>
          <w:color w:val="94A3B8"/>
          <w:sz w:val="14"/>
        </w:rPr>
        <w:t xml:space="preserve"> 909 | </w:t>
      </w:r>
      <w:r>
        <w:rPr>
          <w:rFonts w:ascii="Consolas" w:hAnsi="Consolas"/>
          <w:color w:val="0F172A"/>
          <w:sz w:val="15"/>
        </w:rPr>
        <w:t xml:space="preserve">              title="Corte Batimétrico Subacuático"</w:t>
      </w:r>
    </w:p>
    <w:p>
      <w:pPr>
        <w:spacing w:before="0" w:after="0" w:line="252" w:lineRule="auto"/>
      </w:pPr>
      <w:r>
        <w:rPr>
          <w:rFonts w:ascii="Consolas" w:hAnsi="Consolas"/>
          <w:color w:val="94A3B8"/>
          <w:sz w:val="14"/>
        </w:rPr>
        <w:t xml:space="preserve"> 910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911 | </w:t>
      </w:r>
      <w:r>
        <w:rPr>
          <w:rFonts w:ascii="Consolas" w:hAnsi="Consolas"/>
          <w:color w:val="0F172A"/>
          <w:sz w:val="15"/>
        </w:rPr>
        <w:t xml:space="preserve">              Subacuático</w:t>
      </w:r>
    </w:p>
    <w:p>
      <w:pPr>
        <w:spacing w:before="0" w:after="0" w:line="252" w:lineRule="auto"/>
      </w:pPr>
      <w:r>
        <w:rPr>
          <w:rFonts w:ascii="Consolas" w:hAnsi="Consolas"/>
          <w:color w:val="94A3B8"/>
          <w:sz w:val="14"/>
        </w:rPr>
        <w:t xml:space="preserve"> 912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913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914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915 | </w:t>
      </w:r>
      <w:r>
        <w:rPr>
          <w:rFonts w:ascii="Consolas" w:hAnsi="Consolas"/>
          <w:color w:val="0F172A"/>
          <w:sz w:val="15"/>
        </w:rPr>
        <w:t xml:space="preserve">          {/* Toggle Layers Menu */}</w:t>
      </w:r>
    </w:p>
    <w:p>
      <w:pPr>
        <w:spacing w:before="0" w:after="0" w:line="252" w:lineRule="auto"/>
      </w:pPr>
      <w:r>
        <w:rPr>
          <w:rFonts w:ascii="Consolas" w:hAnsi="Consolas"/>
          <w:color w:val="94A3B8"/>
          <w:sz w:val="14"/>
        </w:rPr>
        <w:t xml:space="preserve"> 916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917 | </w:t>
      </w:r>
      <w:r>
        <w:rPr>
          <w:rFonts w:ascii="Consolas" w:hAnsi="Consolas"/>
          <w:color w:val="0F172A"/>
          <w:sz w:val="15"/>
        </w:rPr>
        <w:t xml:space="preserve">            onClick={() =&gt; setIsLayerPanelOpen(!isLayerPanelOpen)}</w:t>
      </w:r>
    </w:p>
    <w:p>
      <w:pPr>
        <w:spacing w:before="0" w:after="0" w:line="252" w:lineRule="auto"/>
      </w:pPr>
      <w:r>
        <w:rPr>
          <w:rFonts w:ascii="Consolas" w:hAnsi="Consolas"/>
          <w:color w:val="94A3B8"/>
          <w:sz w:val="14"/>
        </w:rPr>
        <w:t xml:space="preserve"> 918 | </w:t>
      </w:r>
      <w:r>
        <w:rPr>
          <w:rFonts w:ascii="Consolas" w:hAnsi="Consolas"/>
          <w:color w:val="0F172A"/>
          <w:sz w:val="15"/>
        </w:rPr>
        <w:t xml:space="preserve">            className={`p-2 rounded-lg border backdrop-blur-md transition-all shadow-lg text-xs flex items-center gap-1.5 ${</w:t>
      </w:r>
    </w:p>
    <w:p>
      <w:pPr>
        <w:spacing w:before="0" w:after="0" w:line="252" w:lineRule="auto"/>
      </w:pPr>
      <w:r>
        <w:rPr>
          <w:rFonts w:ascii="Consolas" w:hAnsi="Consolas"/>
          <w:color w:val="94A3B8"/>
          <w:sz w:val="14"/>
        </w:rPr>
        <w:t xml:space="preserve"> 919 | </w:t>
      </w:r>
      <w:r>
        <w:rPr>
          <w:rFonts w:ascii="Consolas" w:hAnsi="Consolas"/>
          <w:color w:val="0F172A"/>
          <w:sz w:val="15"/>
        </w:rPr>
        <w:t xml:space="preserve">              isLayerPanelOpen ? 'bg-cyan-600 border-cyan-400 text-white' : 'bg-slate-900/90 border-slate-700/70 text-slate-300 hover:bg-slate-800'</w:t>
      </w:r>
    </w:p>
    <w:p>
      <w:pPr>
        <w:spacing w:before="0" w:after="0" w:line="252" w:lineRule="auto"/>
      </w:pPr>
      <w:r>
        <w:rPr>
          <w:rFonts w:ascii="Consolas" w:hAnsi="Consolas"/>
          <w:color w:val="94A3B8"/>
          <w:sz w:val="14"/>
        </w:rPr>
        <w:t xml:space="preserve"> 920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922 | </w:t>
      </w:r>
      <w:r>
        <w:rPr>
          <w:rFonts w:ascii="Consolas" w:hAnsi="Consolas"/>
          <w:color w:val="0F172A"/>
          <w:sz w:val="15"/>
        </w:rPr>
        <w:t xml:space="preserve">            &lt;Sliders className="w-4 h-4" /&gt;</w:t>
      </w:r>
    </w:p>
    <w:p>
      <w:pPr>
        <w:spacing w:before="0" w:after="0" w:line="252" w:lineRule="auto"/>
      </w:pPr>
      <w:r>
        <w:rPr>
          <w:rFonts w:ascii="Consolas" w:hAnsi="Consolas"/>
          <w:color w:val="94A3B8"/>
          <w:sz w:val="14"/>
        </w:rPr>
        <w:t xml:space="preserve"> 923 | </w:t>
      </w:r>
      <w:r>
        <w:rPr>
          <w:rFonts w:ascii="Consolas" w:hAnsi="Consolas"/>
          <w:color w:val="0F172A"/>
          <w:sz w:val="15"/>
        </w:rPr>
        <w:t xml:space="preserve">            &lt;span className="hidden sm:inline font-medium"&gt;Capas &amp; Filtros&lt;/span&gt;</w:t>
      </w:r>
    </w:p>
    <w:p>
      <w:pPr>
        <w:spacing w:before="0" w:after="0" w:line="252" w:lineRule="auto"/>
      </w:pPr>
      <w:r>
        <w:rPr>
          <w:rFonts w:ascii="Consolas" w:hAnsi="Consolas"/>
          <w:color w:val="94A3B8"/>
          <w:sz w:val="14"/>
        </w:rPr>
        <w:t xml:space="preserve"> 924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925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926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927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928 | </w:t>
      </w:r>
      <w:r>
        <w:rPr>
          <w:rFonts w:ascii="Consolas" w:hAnsi="Consolas"/>
          <w:color w:val="0F172A"/>
          <w:sz w:val="15"/>
        </w:rPr>
        <w:t xml:space="preserve">      {/* Layer Selection &amp; 3D Objects Toggle Flyout Panel */}</w:t>
      </w:r>
    </w:p>
    <w:p>
      <w:pPr>
        <w:spacing w:before="0" w:after="0" w:line="252" w:lineRule="auto"/>
      </w:pPr>
      <w:r>
        <w:rPr>
          <w:rFonts w:ascii="Consolas" w:hAnsi="Consolas"/>
          <w:color w:val="94A3B8"/>
          <w:sz w:val="14"/>
        </w:rPr>
        <w:t xml:space="preserve"> 929 | </w:t>
      </w:r>
      <w:r>
        <w:rPr>
          <w:rFonts w:ascii="Consolas" w:hAnsi="Consolas"/>
          <w:color w:val="0F172A"/>
          <w:sz w:val="15"/>
        </w:rPr>
        <w:t xml:space="preserve">      {isLayerPanelOpen &amp;&amp; (</w:t>
      </w:r>
    </w:p>
    <w:p>
      <w:pPr>
        <w:spacing w:before="0" w:after="0" w:line="252" w:lineRule="auto"/>
      </w:pPr>
      <w:r>
        <w:rPr>
          <w:rFonts w:ascii="Consolas" w:hAnsi="Consolas"/>
          <w:color w:val="94A3B8"/>
          <w:sz w:val="14"/>
        </w:rPr>
        <w:t xml:space="preserve"> 930 | </w:t>
      </w:r>
      <w:r>
        <w:rPr>
          <w:rFonts w:ascii="Consolas" w:hAnsi="Consolas"/>
          <w:color w:val="0F172A"/>
          <w:sz w:val="15"/>
        </w:rPr>
        <w:t xml:space="preserve">        &lt;div className="absolute top-14 right-2 sm:right-3 z-30 w-[calc(100%-1rem)] sm:w-80 bg-slate-900/95 backdrop-blur-xl border border-slate-700 rounded-xl p-3 sm:p-4 shadow-2xl text-xs space-y-4 max-h-[60vh] sm:max-h-[480px] overflow-y-auto"&gt;</w:t>
      </w:r>
    </w:p>
    <w:p>
      <w:pPr>
        <w:spacing w:before="0" w:after="0" w:line="252" w:lineRule="auto"/>
      </w:pPr>
      <w:r>
        <w:rPr>
          <w:rFonts w:ascii="Consolas" w:hAnsi="Consolas"/>
          <w:color w:val="94A3B8"/>
          <w:sz w:val="14"/>
        </w:rPr>
        <w:t xml:space="preserve"> 931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932 | </w:t>
      </w:r>
      <w:r>
        <w:rPr>
          <w:rFonts w:ascii="Consolas" w:hAnsi="Consolas"/>
          <w:color w:val="0F172A"/>
          <w:sz w:val="15"/>
        </w:rPr>
        <w:t xml:space="preserve">            &lt;h4 className="text-slate-200 font-semibold mb-2 flex items-center justify-between"&gt;</w:t>
      </w:r>
    </w:p>
    <w:p>
      <w:pPr>
        <w:spacing w:before="0" w:after="0" w:line="252" w:lineRule="auto"/>
      </w:pPr>
      <w:r>
        <w:rPr>
          <w:rFonts w:ascii="Consolas" w:hAnsi="Consolas"/>
          <w:color w:val="94A3B8"/>
          <w:sz w:val="14"/>
        </w:rPr>
        <w:t xml:space="preserve"> 933 | </w:t>
      </w:r>
      <w:r>
        <w:rPr>
          <w:rFonts w:ascii="Consolas" w:hAnsi="Consolas"/>
          <w:color w:val="0F172A"/>
          <w:sz w:val="15"/>
        </w:rPr>
        <w:t xml:space="preserve">              &lt;span&gt;Capas Multiespectrales&lt;/span&gt;</w:t>
      </w:r>
    </w:p>
    <w:p>
      <w:pPr>
        <w:spacing w:before="0" w:after="0" w:line="252" w:lineRule="auto"/>
      </w:pPr>
      <w:r>
        <w:rPr>
          <w:rFonts w:ascii="Consolas" w:hAnsi="Consolas"/>
          <w:color w:val="94A3B8"/>
          <w:sz w:val="14"/>
        </w:rPr>
        <w:t xml:space="preserve"> 934 | </w:t>
      </w:r>
      <w:r>
        <w:rPr>
          <w:rFonts w:ascii="Consolas" w:hAnsi="Consolas"/>
          <w:color w:val="0F172A"/>
          <w:sz w:val="15"/>
        </w:rPr>
        <w:t xml:space="preserve">              &lt;span className="text-[10px] text-cyan-400 uppercase tracking-wider"&gt;Sentinel-2 / Landsat&lt;/span&gt;</w:t>
      </w:r>
    </w:p>
    <w:p>
      <w:pPr>
        <w:spacing w:before="0" w:after="0" w:line="252" w:lineRule="auto"/>
      </w:pPr>
      <w:r>
        <w:rPr>
          <w:rFonts w:ascii="Consolas" w:hAnsi="Consolas"/>
          <w:color w:val="94A3B8"/>
          <w:sz w:val="14"/>
        </w:rPr>
        <w:t xml:space="preserve"> 935 | </w:t>
      </w:r>
      <w:r>
        <w:rPr>
          <w:rFonts w:ascii="Consolas" w:hAnsi="Consolas"/>
          <w:color w:val="0F172A"/>
          <w:sz w:val="15"/>
        </w:rPr>
        <w:t xml:space="preserve">            &lt;/h4&gt;</w:t>
      </w:r>
    </w:p>
    <w:p>
      <w:pPr>
        <w:spacing w:before="0" w:after="0" w:line="252" w:lineRule="auto"/>
      </w:pPr>
      <w:r>
        <w:rPr>
          <w:rFonts w:ascii="Consolas" w:hAnsi="Consolas"/>
          <w:color w:val="94A3B8"/>
          <w:sz w:val="14"/>
        </w:rPr>
        <w:t xml:space="preserve"> 936 | </w:t>
      </w:r>
      <w:r>
        <w:rPr>
          <w:rFonts w:ascii="Consolas" w:hAnsi="Consolas"/>
          <w:color w:val="0F172A"/>
          <w:sz w:val="15"/>
        </w:rPr>
        <w:t xml:space="preserve">            &lt;div className="space-y-1"&gt;</w:t>
      </w:r>
    </w:p>
    <w:p>
      <w:pPr>
        <w:spacing w:before="0" w:after="0" w:line="252" w:lineRule="auto"/>
      </w:pPr>
      <w:r>
        <w:rPr>
          <w:rFonts w:ascii="Consolas" w:hAnsi="Consolas"/>
          <w:color w:val="94A3B8"/>
          <w:sz w:val="14"/>
        </w:rPr>
        <w:t xml:space="preserve"> 937 | </w:t>
      </w:r>
      <w:r>
        <w:rPr>
          <w:rFonts w:ascii="Consolas" w:hAnsi="Consolas"/>
          <w:color w:val="0F172A"/>
          <w:sz w:val="15"/>
        </w:rPr>
        <w:t xml:space="preserve">              {SPECTRAL_LAYERS.map((layer) =&gt; (</w:t>
      </w:r>
    </w:p>
    <w:p>
      <w:pPr>
        <w:spacing w:before="0" w:after="0" w:line="252" w:lineRule="auto"/>
      </w:pPr>
      <w:r>
        <w:rPr>
          <w:rFonts w:ascii="Consolas" w:hAnsi="Consolas"/>
          <w:color w:val="94A3B8"/>
          <w:sz w:val="14"/>
        </w:rPr>
        <w:t xml:space="preserve"> 938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939 | </w:t>
      </w:r>
      <w:r>
        <w:rPr>
          <w:rFonts w:ascii="Consolas" w:hAnsi="Consolas"/>
          <w:color w:val="0F172A"/>
          <w:sz w:val="15"/>
        </w:rPr>
        <w:t xml:space="preserve">                  key={layer.id}</w:t>
      </w:r>
    </w:p>
    <w:p>
      <w:pPr>
        <w:spacing w:before="0" w:after="0" w:line="252" w:lineRule="auto"/>
      </w:pPr>
      <w:r>
        <w:rPr>
          <w:rFonts w:ascii="Consolas" w:hAnsi="Consolas"/>
          <w:color w:val="94A3B8"/>
          <w:sz w:val="14"/>
        </w:rPr>
        <w:t xml:space="preserve"> 940 | </w:t>
      </w:r>
      <w:r>
        <w:rPr>
          <w:rFonts w:ascii="Consolas" w:hAnsi="Consolas"/>
          <w:color w:val="0F172A"/>
          <w:sz w:val="15"/>
        </w:rPr>
        <w:t xml:space="preserve">                  onClick={() =&gt; handleSelectLayer(layer.id)}</w:t>
      </w:r>
    </w:p>
    <w:p>
      <w:pPr>
        <w:spacing w:before="0" w:after="0" w:line="252" w:lineRule="auto"/>
      </w:pPr>
      <w:r>
        <w:rPr>
          <w:rFonts w:ascii="Consolas" w:hAnsi="Consolas"/>
          <w:color w:val="94A3B8"/>
          <w:sz w:val="14"/>
        </w:rPr>
        <w:t xml:space="preserve"> 941 | </w:t>
      </w:r>
      <w:r>
        <w:rPr>
          <w:rFonts w:ascii="Consolas" w:hAnsi="Consolas"/>
          <w:color w:val="0F172A"/>
          <w:sz w:val="15"/>
        </w:rPr>
        <w:t xml:space="preserve">                  className={`w-full text-left px-2.5 py-2 rounded-lg flex items-center justify-between transition-colors ${</w:t>
      </w:r>
    </w:p>
    <w:p>
      <w:pPr>
        <w:spacing w:before="0" w:after="0" w:line="252" w:lineRule="auto"/>
      </w:pPr>
      <w:r>
        <w:rPr>
          <w:rFonts w:ascii="Consolas" w:hAnsi="Consolas"/>
          <w:color w:val="94A3B8"/>
          <w:sz w:val="14"/>
        </w:rPr>
        <w:t xml:space="preserve"> 942 | </w:t>
      </w:r>
      <w:r>
        <w:rPr>
          <w:rFonts w:ascii="Consolas" w:hAnsi="Consolas"/>
          <w:color w:val="0F172A"/>
          <w:sz w:val="15"/>
        </w:rPr>
        <w:t xml:space="preserve">                    currentLayer === layer.id</w:t>
      </w:r>
    </w:p>
    <w:p>
      <w:pPr>
        <w:spacing w:before="0" w:after="0" w:line="252" w:lineRule="auto"/>
      </w:pPr>
      <w:r>
        <w:rPr>
          <w:rFonts w:ascii="Consolas" w:hAnsi="Consolas"/>
          <w:color w:val="94A3B8"/>
          <w:sz w:val="14"/>
        </w:rPr>
        <w:t xml:space="preserve"> 943 | </w:t>
      </w:r>
      <w:r>
        <w:rPr>
          <w:rFonts w:ascii="Consolas" w:hAnsi="Consolas"/>
          <w:color w:val="0F172A"/>
          <w:sz w:val="15"/>
        </w:rPr>
        <w:t xml:space="preserve">                      ? 'bg-cyan-950/80 border border-cyan-500/60 text-cyan-200 font-medium'</w:t>
      </w:r>
    </w:p>
    <w:p>
      <w:pPr>
        <w:spacing w:before="0" w:after="0" w:line="252" w:lineRule="auto"/>
      </w:pPr>
      <w:r>
        <w:rPr>
          <w:rFonts w:ascii="Consolas" w:hAnsi="Consolas"/>
          <w:color w:val="94A3B8"/>
          <w:sz w:val="14"/>
        </w:rPr>
        <w:t xml:space="preserve"> 944 | </w:t>
      </w:r>
      <w:r>
        <w:rPr>
          <w:rFonts w:ascii="Consolas" w:hAnsi="Consolas"/>
          <w:color w:val="0F172A"/>
          <w:sz w:val="15"/>
        </w:rPr>
        <w:t xml:space="preserve">                      : 'text-slate-300 hover:bg-slate-800/80 border border-transparent'</w:t>
      </w:r>
    </w:p>
    <w:p>
      <w:pPr>
        <w:spacing w:before="0" w:after="0" w:line="252" w:lineRule="auto"/>
      </w:pPr>
      <w:r>
        <w:rPr>
          <w:rFonts w:ascii="Consolas" w:hAnsi="Consolas"/>
          <w:color w:val="94A3B8"/>
          <w:sz w:val="14"/>
        </w:rPr>
        <w:t xml:space="preserve"> 945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947 | </w:t>
      </w:r>
      <w:r>
        <w:rPr>
          <w:rFonts w:ascii="Consolas" w:hAnsi="Consolas"/>
          <w:color w:val="0F172A"/>
          <w:sz w:val="15"/>
        </w:rPr>
        <w:t xml:space="preserve">                  &lt;div className="flex flex-col"&gt;</w:t>
      </w:r>
    </w:p>
    <w:p>
      <w:pPr>
        <w:spacing w:before="0" w:after="0" w:line="252" w:lineRule="auto"/>
      </w:pPr>
      <w:r>
        <w:rPr>
          <w:rFonts w:ascii="Consolas" w:hAnsi="Consolas"/>
          <w:color w:val="94A3B8"/>
          <w:sz w:val="14"/>
        </w:rPr>
        <w:t xml:space="preserve"> 948 | </w:t>
      </w:r>
      <w:r>
        <w:rPr>
          <w:rFonts w:ascii="Consolas" w:hAnsi="Consolas"/>
          <w:color w:val="0F172A"/>
          <w:sz w:val="15"/>
        </w:rPr>
        <w:t xml:space="preserve">                    &lt;span&gt;{layer.name}&lt;/span&gt;</w:t>
      </w:r>
    </w:p>
    <w:p>
      <w:pPr>
        <w:spacing w:before="0" w:after="0" w:line="252" w:lineRule="auto"/>
      </w:pPr>
      <w:r>
        <w:rPr>
          <w:rFonts w:ascii="Consolas" w:hAnsi="Consolas"/>
          <w:color w:val="94A3B8"/>
          <w:sz w:val="14"/>
        </w:rPr>
        <w:t xml:space="preserve"> 949 | </w:t>
      </w:r>
      <w:r>
        <w:rPr>
          <w:rFonts w:ascii="Consolas" w:hAnsi="Consolas"/>
          <w:color w:val="0F172A"/>
          <w:sz w:val="15"/>
        </w:rPr>
        <w:t xml:space="preserve">                    &lt;span className="text-[10px] text-slate-400"&gt;{layer.unit}&lt;/span&gt;</w:t>
      </w:r>
    </w:p>
    <w:p>
      <w:pPr>
        <w:spacing w:before="0" w:after="0" w:line="252" w:lineRule="auto"/>
      </w:pPr>
      <w:r>
        <w:rPr>
          <w:rFonts w:ascii="Consolas" w:hAnsi="Consolas"/>
          <w:color w:val="94A3B8"/>
          <w:sz w:val="14"/>
        </w:rPr>
        <w:t xml:space="preserve"> 950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951 | </w:t>
      </w:r>
      <w:r>
        <w:rPr>
          <w:rFonts w:ascii="Consolas" w:hAnsi="Consolas"/>
          <w:color w:val="0F172A"/>
          <w:sz w:val="15"/>
        </w:rPr>
        <w:t xml:space="preserve">                  &lt;div className="w-12 h-2.5 rounded-full overflow-hidden flex"&gt;</w:t>
      </w:r>
    </w:p>
    <w:p>
      <w:pPr>
        <w:spacing w:before="0" w:after="0" w:line="252" w:lineRule="auto"/>
      </w:pPr>
      <w:r>
        <w:rPr>
          <w:rFonts w:ascii="Consolas" w:hAnsi="Consolas"/>
          <w:color w:val="94A3B8"/>
          <w:sz w:val="14"/>
        </w:rPr>
        <w:t xml:space="preserve"> 952 | </w:t>
      </w:r>
      <w:r>
        <w:rPr>
          <w:rFonts w:ascii="Consolas" w:hAnsi="Consolas"/>
          <w:color w:val="0F172A"/>
          <w:sz w:val="15"/>
        </w:rPr>
        <w:t xml:space="preserve">                    {layer.colorScale.map((c, idx) =&gt; (</w:t>
      </w:r>
    </w:p>
    <w:p>
      <w:pPr>
        <w:spacing w:before="0" w:after="0" w:line="252" w:lineRule="auto"/>
      </w:pPr>
      <w:r>
        <w:rPr>
          <w:rFonts w:ascii="Consolas" w:hAnsi="Consolas"/>
          <w:color w:val="94A3B8"/>
          <w:sz w:val="14"/>
        </w:rPr>
        <w:t xml:space="preserve"> 953 | </w:t>
      </w:r>
      <w:r>
        <w:rPr>
          <w:rFonts w:ascii="Consolas" w:hAnsi="Consolas"/>
          <w:color w:val="0F172A"/>
          <w:sz w:val="15"/>
        </w:rPr>
        <w:t xml:space="preserve">                      &lt;span key={idx} style={{ backgroundColor: c }} className="flex-1 h-full" /&gt;</w:t>
      </w:r>
    </w:p>
    <w:p>
      <w:pPr>
        <w:spacing w:before="0" w:after="0" w:line="252" w:lineRule="auto"/>
      </w:pPr>
      <w:r>
        <w:rPr>
          <w:rFonts w:ascii="Consolas" w:hAnsi="Consolas"/>
          <w:color w:val="94A3B8"/>
          <w:sz w:val="14"/>
        </w:rPr>
        <w:t xml:space="preserve"> 954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955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956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957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958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959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960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961 | </w:t>
      </w:r>
      <w:r>
        <w:rPr>
          <w:rFonts w:ascii="Consolas" w:hAnsi="Consolas"/>
          <w:color w:val="0F172A"/>
          <w:sz w:val="15"/>
        </w:rPr>
        <w:t xml:space="preserve">          &lt;div className="pt-2 border-t border-slate-800"&gt;</w:t>
      </w:r>
    </w:p>
    <w:p>
      <w:pPr>
        <w:spacing w:before="0" w:after="0" w:line="252" w:lineRule="auto"/>
      </w:pPr>
      <w:r>
        <w:rPr>
          <w:rFonts w:ascii="Consolas" w:hAnsi="Consolas"/>
          <w:color w:val="94A3B8"/>
          <w:sz w:val="14"/>
        </w:rPr>
        <w:t xml:space="preserve"> 962 | </w:t>
      </w:r>
      <w:r>
        <w:rPr>
          <w:rFonts w:ascii="Consolas" w:hAnsi="Consolas"/>
          <w:color w:val="0F172A"/>
          <w:sz w:val="15"/>
        </w:rPr>
        <w:t xml:space="preserve">            &lt;h4 className="text-slate-200 font-semibold mb-2"&gt;Visibilidad de Objetos 3D&lt;/h4&gt;</w:t>
      </w:r>
    </w:p>
    <w:p>
      <w:pPr>
        <w:spacing w:before="0" w:after="0" w:line="252" w:lineRule="auto"/>
      </w:pPr>
      <w:r>
        <w:rPr>
          <w:rFonts w:ascii="Consolas" w:hAnsi="Consolas"/>
          <w:color w:val="94A3B8"/>
          <w:sz w:val="14"/>
        </w:rPr>
        <w:t xml:space="preserve"> 963 | </w:t>
      </w:r>
      <w:r>
        <w:rPr>
          <w:rFonts w:ascii="Consolas" w:hAnsi="Consolas"/>
          <w:color w:val="0F172A"/>
          <w:sz w:val="15"/>
        </w:rPr>
        <w:t xml:space="preserve">            &lt;div className="grid grid-cols-2 gap-2 text-slate-300"&gt;</w:t>
      </w:r>
    </w:p>
    <w:p>
      <w:pPr>
        <w:spacing w:before="0" w:after="0" w:line="252" w:lineRule="auto"/>
      </w:pPr>
      <w:r>
        <w:rPr>
          <w:rFonts w:ascii="Consolas" w:hAnsi="Consolas"/>
          <w:color w:val="94A3B8"/>
          <w:sz w:val="14"/>
        </w:rPr>
        <w:t xml:space="preserve"> 964 | </w:t>
      </w:r>
      <w:r>
        <w:rPr>
          <w:rFonts w:ascii="Consolas" w:hAnsi="Consolas"/>
          <w:color w:val="0F172A"/>
          <w:sz w:val="15"/>
        </w:rPr>
        <w:t xml:space="preserve">              &lt;label className="flex items-center gap-2 cursor-pointer hover:text-white"&gt;</w:t>
      </w:r>
    </w:p>
    <w:p>
      <w:pPr>
        <w:spacing w:before="0" w:after="0" w:line="252" w:lineRule="auto"/>
      </w:pPr>
      <w:r>
        <w:rPr>
          <w:rFonts w:ascii="Consolas" w:hAnsi="Consolas"/>
          <w:color w:val="94A3B8"/>
          <w:sz w:val="14"/>
        </w:rPr>
        <w:t xml:space="preserve"> 965 | </w:t>
      </w:r>
      <w:r>
        <w:rPr>
          <w:rFonts w:ascii="Consolas" w:hAnsi="Consolas"/>
          <w:color w:val="0F172A"/>
          <w:sz w:val="15"/>
        </w:rPr>
        <w:t xml:space="preserve">                &lt;input</w:t>
      </w:r>
    </w:p>
    <w:p>
      <w:pPr>
        <w:spacing w:before="0" w:after="0" w:line="252" w:lineRule="auto"/>
      </w:pPr>
      <w:r>
        <w:rPr>
          <w:rFonts w:ascii="Consolas" w:hAnsi="Consolas"/>
          <w:color w:val="94A3B8"/>
          <w:sz w:val="14"/>
        </w:rPr>
        <w:t xml:space="preserve"> 966 | </w:t>
      </w:r>
      <w:r>
        <w:rPr>
          <w:rFonts w:ascii="Consolas" w:hAnsi="Consolas"/>
          <w:color w:val="0F172A"/>
          <w:sz w:val="15"/>
        </w:rPr>
        <w:t xml:space="preserve">                  type="checkbox"</w:t>
      </w:r>
    </w:p>
    <w:p>
      <w:pPr>
        <w:spacing w:before="0" w:after="0" w:line="252" w:lineRule="auto"/>
      </w:pPr>
      <w:r>
        <w:rPr>
          <w:rFonts w:ascii="Consolas" w:hAnsi="Consolas"/>
          <w:color w:val="94A3B8"/>
          <w:sz w:val="14"/>
        </w:rPr>
        <w:t xml:space="preserve"> 967 | </w:t>
      </w:r>
      <w:r>
        <w:rPr>
          <w:rFonts w:ascii="Consolas" w:hAnsi="Consolas"/>
          <w:color w:val="0F172A"/>
          <w:sz w:val="15"/>
        </w:rPr>
        <w:t xml:space="preserve">                  checked={showSatelliteHeatmap}</w:t>
      </w:r>
    </w:p>
    <w:p>
      <w:pPr>
        <w:spacing w:before="0" w:after="0" w:line="252" w:lineRule="auto"/>
      </w:pPr>
      <w:r>
        <w:rPr>
          <w:rFonts w:ascii="Consolas" w:hAnsi="Consolas"/>
          <w:color w:val="94A3B8"/>
          <w:sz w:val="14"/>
        </w:rPr>
        <w:t xml:space="preserve"> 968 | </w:t>
      </w:r>
      <w:r>
        <w:rPr>
          <w:rFonts w:ascii="Consolas" w:hAnsi="Consolas"/>
          <w:color w:val="0F172A"/>
          <w:sz w:val="15"/>
        </w:rPr>
        <w:t xml:space="preserve">                  onChange={(e) =&gt; setShowSatelliteHeatmap(e.target.checked)}</w:t>
      </w:r>
    </w:p>
    <w:p>
      <w:pPr>
        <w:spacing w:before="0" w:after="0" w:line="252" w:lineRule="auto"/>
      </w:pPr>
      <w:r>
        <w:rPr>
          <w:rFonts w:ascii="Consolas" w:hAnsi="Consolas"/>
          <w:color w:val="94A3B8"/>
          <w:sz w:val="14"/>
        </w:rPr>
        <w:t xml:space="preserve"> 969 | </w:t>
      </w:r>
      <w:r>
        <w:rPr>
          <w:rFonts w:ascii="Consolas" w:hAnsi="Consolas"/>
          <w:color w:val="0F172A"/>
          <w:sz w:val="15"/>
        </w:rPr>
        <w:t xml:space="preserve">                  className="rounded border-slate-700 text-cyan-600 focus:ring-cyan-500"</w:t>
      </w:r>
    </w:p>
    <w:p>
      <w:pPr>
        <w:spacing w:before="0" w:after="0" w:line="252" w:lineRule="auto"/>
      </w:pPr>
      <w:r>
        <w:rPr>
          <w:rFonts w:ascii="Consolas" w:hAnsi="Consolas"/>
          <w:color w:val="94A3B8"/>
          <w:sz w:val="14"/>
        </w:rPr>
        <w:t xml:space="preserve"> 970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971 | </w:t>
      </w:r>
      <w:r>
        <w:rPr>
          <w:rFonts w:ascii="Consolas" w:hAnsi="Consolas"/>
          <w:color w:val="0F172A"/>
          <w:sz w:val="15"/>
        </w:rPr>
        <w:t xml:space="preserve">                &lt;span&gt;Manto Satelital&lt;/span&gt;</w:t>
      </w:r>
    </w:p>
    <w:p>
      <w:pPr>
        <w:spacing w:before="0" w:after="0" w:line="252" w:lineRule="auto"/>
      </w:pPr>
      <w:r>
        <w:rPr>
          <w:rFonts w:ascii="Consolas" w:hAnsi="Consolas"/>
          <w:color w:val="94A3B8"/>
          <w:sz w:val="14"/>
        </w:rPr>
        <w:t xml:space="preserve"> 972 | </w:t>
      </w:r>
      <w:r>
        <w:rPr>
          <w:rFonts w:ascii="Consolas" w:hAnsi="Consolas"/>
          <w:color w:val="0F172A"/>
          <w:sz w:val="15"/>
        </w:rPr>
        <w:t xml:space="preserve">              &lt;/label&gt;</w:t>
      </w:r>
    </w:p>
    <w:p>
      <w:pPr>
        <w:spacing w:before="0" w:after="0" w:line="252" w:lineRule="auto"/>
      </w:pPr>
      <w:r>
        <w:rPr>
          <w:rFonts w:ascii="Consolas" w:hAnsi="Consolas"/>
          <w:color w:val="94A3B8"/>
          <w:sz w:val="14"/>
        </w:rPr>
        <w:t xml:space="preserve"> 973 | </w:t>
      </w:r>
      <w:r>
        <w:rPr>
          <w:rFonts w:ascii="Consolas" w:hAnsi="Consolas"/>
          <w:color w:val="0F172A"/>
          <w:sz w:val="15"/>
        </w:rPr>
        <w:t xml:space="preserve">              &lt;label className="flex items-center gap-2 cursor-pointer hover:text-white"&gt;</w:t>
      </w:r>
    </w:p>
    <w:p>
      <w:pPr>
        <w:spacing w:before="0" w:after="0" w:line="252" w:lineRule="auto"/>
      </w:pPr>
      <w:r>
        <w:rPr>
          <w:rFonts w:ascii="Consolas" w:hAnsi="Consolas"/>
          <w:color w:val="94A3B8"/>
          <w:sz w:val="14"/>
        </w:rPr>
        <w:t xml:space="preserve"> 974 | </w:t>
      </w:r>
      <w:r>
        <w:rPr>
          <w:rFonts w:ascii="Consolas" w:hAnsi="Consolas"/>
          <w:color w:val="0F172A"/>
          <w:sz w:val="15"/>
        </w:rPr>
        <w:t xml:space="preserve">                &lt;input</w:t>
      </w:r>
    </w:p>
    <w:p>
      <w:pPr>
        <w:spacing w:before="0" w:after="0" w:line="252" w:lineRule="auto"/>
      </w:pPr>
      <w:r>
        <w:rPr>
          <w:rFonts w:ascii="Consolas" w:hAnsi="Consolas"/>
          <w:color w:val="94A3B8"/>
          <w:sz w:val="14"/>
        </w:rPr>
        <w:t xml:space="preserve"> 975 | </w:t>
      </w:r>
      <w:r>
        <w:rPr>
          <w:rFonts w:ascii="Consolas" w:hAnsi="Consolas"/>
          <w:color w:val="0F172A"/>
          <w:sz w:val="15"/>
        </w:rPr>
        <w:t xml:space="preserve">                  type="checkbox"</w:t>
      </w:r>
    </w:p>
    <w:p>
      <w:pPr>
        <w:spacing w:before="0" w:after="0" w:line="252" w:lineRule="auto"/>
      </w:pPr>
      <w:r>
        <w:rPr>
          <w:rFonts w:ascii="Consolas" w:hAnsi="Consolas"/>
          <w:color w:val="94A3B8"/>
          <w:sz w:val="14"/>
        </w:rPr>
        <w:t xml:space="preserve"> 976 | </w:t>
      </w:r>
      <w:r>
        <w:rPr>
          <w:rFonts w:ascii="Consolas" w:hAnsi="Consolas"/>
          <w:color w:val="0F172A"/>
          <w:sz w:val="15"/>
        </w:rPr>
        <w:t xml:space="preserve">                  checked={showBathymetry}</w:t>
      </w:r>
    </w:p>
    <w:p>
      <w:pPr>
        <w:spacing w:before="0" w:after="0" w:line="252" w:lineRule="auto"/>
      </w:pPr>
      <w:r>
        <w:rPr>
          <w:rFonts w:ascii="Consolas" w:hAnsi="Consolas"/>
          <w:color w:val="94A3B8"/>
          <w:sz w:val="14"/>
        </w:rPr>
        <w:t xml:space="preserve"> 977 | </w:t>
      </w:r>
      <w:r>
        <w:rPr>
          <w:rFonts w:ascii="Consolas" w:hAnsi="Consolas"/>
          <w:color w:val="0F172A"/>
          <w:sz w:val="15"/>
        </w:rPr>
        <w:t xml:space="preserve">                  onChange={(e) =&gt; setShowBathymetry(e.target.checked)}</w:t>
      </w:r>
    </w:p>
    <w:p>
      <w:pPr>
        <w:spacing w:before="0" w:after="0" w:line="252" w:lineRule="auto"/>
      </w:pPr>
      <w:r>
        <w:rPr>
          <w:rFonts w:ascii="Consolas" w:hAnsi="Consolas"/>
          <w:color w:val="94A3B8"/>
          <w:sz w:val="14"/>
        </w:rPr>
        <w:t xml:space="preserve"> 978 | </w:t>
      </w:r>
      <w:r>
        <w:rPr>
          <w:rFonts w:ascii="Consolas" w:hAnsi="Consolas"/>
          <w:color w:val="0F172A"/>
          <w:sz w:val="15"/>
        </w:rPr>
        <w:t xml:space="preserve">                  className="rounded border-slate-700 text-cyan-600 focus:ring-cyan-500"</w:t>
      </w:r>
    </w:p>
    <w:p>
      <w:pPr>
        <w:spacing w:before="0" w:after="0" w:line="252" w:lineRule="auto"/>
      </w:pPr>
      <w:r>
        <w:rPr>
          <w:rFonts w:ascii="Consolas" w:hAnsi="Consolas"/>
          <w:color w:val="94A3B8"/>
          <w:sz w:val="14"/>
        </w:rPr>
        <w:t xml:space="preserve"> 979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980 | </w:t>
      </w:r>
      <w:r>
        <w:rPr>
          <w:rFonts w:ascii="Consolas" w:hAnsi="Consolas"/>
          <w:color w:val="0F172A"/>
          <w:sz w:val="15"/>
        </w:rPr>
        <w:t xml:space="preserve">                &lt;span&gt;Batimetría DEM&lt;/span&gt;</w:t>
      </w:r>
    </w:p>
    <w:p>
      <w:pPr>
        <w:spacing w:before="0" w:after="0" w:line="252" w:lineRule="auto"/>
      </w:pPr>
      <w:r>
        <w:rPr>
          <w:rFonts w:ascii="Consolas" w:hAnsi="Consolas"/>
          <w:color w:val="94A3B8"/>
          <w:sz w:val="14"/>
        </w:rPr>
        <w:t xml:space="preserve"> 981 | </w:t>
      </w:r>
      <w:r>
        <w:rPr>
          <w:rFonts w:ascii="Consolas" w:hAnsi="Consolas"/>
          <w:color w:val="0F172A"/>
          <w:sz w:val="15"/>
        </w:rPr>
        <w:t xml:space="preserve">              &lt;/label&gt;</w:t>
      </w:r>
    </w:p>
    <w:p>
      <w:pPr>
        <w:spacing w:before="0" w:after="0" w:line="252" w:lineRule="auto"/>
      </w:pPr>
      <w:r>
        <w:rPr>
          <w:rFonts w:ascii="Consolas" w:hAnsi="Consolas"/>
          <w:color w:val="94A3B8"/>
          <w:sz w:val="14"/>
        </w:rPr>
        <w:t xml:space="preserve"> 982 | </w:t>
      </w:r>
      <w:r>
        <w:rPr>
          <w:rFonts w:ascii="Consolas" w:hAnsi="Consolas"/>
          <w:color w:val="0F172A"/>
          <w:sz w:val="15"/>
        </w:rPr>
        <w:t xml:space="preserve">              &lt;label className="flex items-center gap-2 cursor-pointer hover:text-white"&gt;</w:t>
      </w:r>
    </w:p>
    <w:p>
      <w:pPr>
        <w:spacing w:before="0" w:after="0" w:line="252" w:lineRule="auto"/>
      </w:pPr>
      <w:r>
        <w:rPr>
          <w:rFonts w:ascii="Consolas" w:hAnsi="Consolas"/>
          <w:color w:val="94A3B8"/>
          <w:sz w:val="14"/>
        </w:rPr>
        <w:t xml:space="preserve"> 983 | </w:t>
      </w:r>
      <w:r>
        <w:rPr>
          <w:rFonts w:ascii="Consolas" w:hAnsi="Consolas"/>
          <w:color w:val="0F172A"/>
          <w:sz w:val="15"/>
        </w:rPr>
        <w:t xml:space="preserve">                &lt;input</w:t>
      </w:r>
    </w:p>
    <w:p>
      <w:pPr>
        <w:spacing w:before="0" w:after="0" w:line="252" w:lineRule="auto"/>
      </w:pPr>
      <w:r>
        <w:rPr>
          <w:rFonts w:ascii="Consolas" w:hAnsi="Consolas"/>
          <w:color w:val="94A3B8"/>
          <w:sz w:val="14"/>
        </w:rPr>
        <w:t xml:space="preserve"> 984 | </w:t>
      </w:r>
      <w:r>
        <w:rPr>
          <w:rFonts w:ascii="Consolas" w:hAnsi="Consolas"/>
          <w:color w:val="0F172A"/>
          <w:sz w:val="15"/>
        </w:rPr>
        <w:t xml:space="preserve">                  type="checkbox"</w:t>
      </w:r>
    </w:p>
    <w:p>
      <w:pPr>
        <w:spacing w:before="0" w:after="0" w:line="252" w:lineRule="auto"/>
      </w:pPr>
      <w:r>
        <w:rPr>
          <w:rFonts w:ascii="Consolas" w:hAnsi="Consolas"/>
          <w:color w:val="94A3B8"/>
          <w:sz w:val="14"/>
        </w:rPr>
        <w:t xml:space="preserve"> 985 | </w:t>
      </w:r>
      <w:r>
        <w:rPr>
          <w:rFonts w:ascii="Consolas" w:hAnsi="Consolas"/>
          <w:color w:val="0F172A"/>
          <w:sz w:val="15"/>
        </w:rPr>
        <w:t xml:space="preserve">                  checked={showBloomParticles}</w:t>
      </w:r>
    </w:p>
    <w:p>
      <w:pPr>
        <w:spacing w:before="0" w:after="0" w:line="252" w:lineRule="auto"/>
      </w:pPr>
      <w:r>
        <w:rPr>
          <w:rFonts w:ascii="Consolas" w:hAnsi="Consolas"/>
          <w:color w:val="94A3B8"/>
          <w:sz w:val="14"/>
        </w:rPr>
        <w:t xml:space="preserve"> 986 | </w:t>
      </w:r>
      <w:r>
        <w:rPr>
          <w:rFonts w:ascii="Consolas" w:hAnsi="Consolas"/>
          <w:color w:val="0F172A"/>
          <w:sz w:val="15"/>
        </w:rPr>
        <w:t xml:space="preserve">                  onChange={(e) =&gt; setShowBloomParticles(e.target.checked)}</w:t>
      </w:r>
    </w:p>
    <w:p>
      <w:pPr>
        <w:spacing w:before="0" w:after="0" w:line="252" w:lineRule="auto"/>
      </w:pPr>
      <w:r>
        <w:rPr>
          <w:rFonts w:ascii="Consolas" w:hAnsi="Consolas"/>
          <w:color w:val="94A3B8"/>
          <w:sz w:val="14"/>
        </w:rPr>
        <w:t xml:space="preserve"> 987 | </w:t>
      </w:r>
      <w:r>
        <w:rPr>
          <w:rFonts w:ascii="Consolas" w:hAnsi="Consolas"/>
          <w:color w:val="0F172A"/>
          <w:sz w:val="15"/>
        </w:rPr>
        <w:t xml:space="preserve">                  className="rounded border-slate-700 text-cyan-600 focus:ring-cyan-500"</w:t>
      </w:r>
    </w:p>
    <w:p>
      <w:pPr>
        <w:spacing w:before="0" w:after="0" w:line="252" w:lineRule="auto"/>
      </w:pPr>
      <w:r>
        <w:rPr>
          <w:rFonts w:ascii="Consolas" w:hAnsi="Consolas"/>
          <w:color w:val="94A3B8"/>
          <w:sz w:val="14"/>
        </w:rPr>
        <w:t xml:space="preserve"> 988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989 | </w:t>
      </w:r>
      <w:r>
        <w:rPr>
          <w:rFonts w:ascii="Consolas" w:hAnsi="Consolas"/>
          <w:color w:val="0F172A"/>
          <w:sz w:val="15"/>
        </w:rPr>
        <w:t xml:space="preserve">                &lt;span&gt;Volumen Cianobacterias&lt;/span&gt;</w:t>
      </w:r>
    </w:p>
    <w:p>
      <w:pPr>
        <w:spacing w:before="0" w:after="0" w:line="252" w:lineRule="auto"/>
      </w:pPr>
      <w:r>
        <w:rPr>
          <w:rFonts w:ascii="Consolas" w:hAnsi="Consolas"/>
          <w:color w:val="94A3B8"/>
          <w:sz w:val="14"/>
        </w:rPr>
        <w:t xml:space="preserve"> 990 | </w:t>
      </w:r>
      <w:r>
        <w:rPr>
          <w:rFonts w:ascii="Consolas" w:hAnsi="Consolas"/>
          <w:color w:val="0F172A"/>
          <w:sz w:val="15"/>
        </w:rPr>
        <w:t xml:space="preserve">              &lt;/label&gt;</w:t>
      </w:r>
    </w:p>
    <w:p>
      <w:pPr>
        <w:spacing w:before="0" w:after="0" w:line="252" w:lineRule="auto"/>
      </w:pPr>
      <w:r>
        <w:rPr>
          <w:rFonts w:ascii="Consolas" w:hAnsi="Consolas"/>
          <w:color w:val="94A3B8"/>
          <w:sz w:val="14"/>
        </w:rPr>
        <w:t xml:space="preserve"> 991 | </w:t>
      </w:r>
      <w:r>
        <w:rPr>
          <w:rFonts w:ascii="Consolas" w:hAnsi="Consolas"/>
          <w:color w:val="0F172A"/>
          <w:sz w:val="15"/>
        </w:rPr>
        <w:t xml:space="preserve">              &lt;label className="flex items-center gap-2 cursor-pointer hover:text-white"&gt;</w:t>
      </w:r>
    </w:p>
    <w:p>
      <w:pPr>
        <w:spacing w:before="0" w:after="0" w:line="252" w:lineRule="auto"/>
      </w:pPr>
      <w:r>
        <w:rPr>
          <w:rFonts w:ascii="Consolas" w:hAnsi="Consolas"/>
          <w:color w:val="94A3B8"/>
          <w:sz w:val="14"/>
        </w:rPr>
        <w:t xml:space="preserve"> 992 | </w:t>
      </w:r>
      <w:r>
        <w:rPr>
          <w:rFonts w:ascii="Consolas" w:hAnsi="Consolas"/>
          <w:color w:val="0F172A"/>
          <w:sz w:val="15"/>
        </w:rPr>
        <w:t xml:space="preserve">                &lt;input</w:t>
      </w:r>
    </w:p>
    <w:p>
      <w:pPr>
        <w:spacing w:before="0" w:after="0" w:line="252" w:lineRule="auto"/>
      </w:pPr>
      <w:r>
        <w:rPr>
          <w:rFonts w:ascii="Consolas" w:hAnsi="Consolas"/>
          <w:color w:val="94A3B8"/>
          <w:sz w:val="14"/>
        </w:rPr>
        <w:t xml:space="preserve"> 993 | </w:t>
      </w:r>
      <w:r>
        <w:rPr>
          <w:rFonts w:ascii="Consolas" w:hAnsi="Consolas"/>
          <w:color w:val="0F172A"/>
          <w:sz w:val="15"/>
        </w:rPr>
        <w:t xml:space="preserve">                  type="checkbox"</w:t>
      </w:r>
    </w:p>
    <w:p>
      <w:pPr>
        <w:spacing w:before="0" w:after="0" w:line="252" w:lineRule="auto"/>
      </w:pPr>
      <w:r>
        <w:rPr>
          <w:rFonts w:ascii="Consolas" w:hAnsi="Consolas"/>
          <w:color w:val="94A3B8"/>
          <w:sz w:val="14"/>
        </w:rPr>
        <w:t xml:space="preserve"> 994 | </w:t>
      </w:r>
      <w:r>
        <w:rPr>
          <w:rFonts w:ascii="Consolas" w:hAnsi="Consolas"/>
          <w:color w:val="0F172A"/>
          <w:sz w:val="15"/>
        </w:rPr>
        <w:t xml:space="preserve">                  checked={showCurrentVectors}</w:t>
      </w:r>
    </w:p>
    <w:p>
      <w:pPr>
        <w:spacing w:before="0" w:after="0" w:line="252" w:lineRule="auto"/>
      </w:pPr>
      <w:r>
        <w:rPr>
          <w:rFonts w:ascii="Consolas" w:hAnsi="Consolas"/>
          <w:color w:val="94A3B8"/>
          <w:sz w:val="14"/>
        </w:rPr>
        <w:t xml:space="preserve"> 995 | </w:t>
      </w:r>
      <w:r>
        <w:rPr>
          <w:rFonts w:ascii="Consolas" w:hAnsi="Consolas"/>
          <w:color w:val="0F172A"/>
          <w:sz w:val="15"/>
        </w:rPr>
        <w:t xml:space="preserve">                  onChange={(e) =&gt; setShowCurrentVectors(e.target.checked)}</w:t>
      </w:r>
    </w:p>
    <w:p>
      <w:pPr>
        <w:spacing w:before="0" w:after="0" w:line="252" w:lineRule="auto"/>
      </w:pPr>
      <w:r>
        <w:rPr>
          <w:rFonts w:ascii="Consolas" w:hAnsi="Consolas"/>
          <w:color w:val="94A3B8"/>
          <w:sz w:val="14"/>
        </w:rPr>
        <w:t xml:space="preserve"> 996 | </w:t>
      </w:r>
      <w:r>
        <w:rPr>
          <w:rFonts w:ascii="Consolas" w:hAnsi="Consolas"/>
          <w:color w:val="0F172A"/>
          <w:sz w:val="15"/>
        </w:rPr>
        <w:t xml:space="preserve">                  className="rounded border-slate-700 text-cyan-600 focus:ring-cyan-500"</w:t>
      </w:r>
    </w:p>
    <w:p>
      <w:pPr>
        <w:spacing w:before="0" w:after="0" w:line="252" w:lineRule="auto"/>
      </w:pPr>
      <w:r>
        <w:rPr>
          <w:rFonts w:ascii="Consolas" w:hAnsi="Consolas"/>
          <w:color w:val="94A3B8"/>
          <w:sz w:val="14"/>
        </w:rPr>
        <w:t xml:space="preserve"> 997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998 | </w:t>
      </w:r>
      <w:r>
        <w:rPr>
          <w:rFonts w:ascii="Consolas" w:hAnsi="Consolas"/>
          <w:color w:val="0F172A"/>
          <w:sz w:val="15"/>
        </w:rPr>
        <w:t xml:space="preserve">                &lt;span&gt;Vectores Corrientes&lt;/span&gt;</w:t>
      </w:r>
    </w:p>
    <w:p>
      <w:pPr>
        <w:spacing w:before="0" w:after="0" w:line="252" w:lineRule="auto"/>
      </w:pPr>
      <w:r>
        <w:rPr>
          <w:rFonts w:ascii="Consolas" w:hAnsi="Consolas"/>
          <w:color w:val="94A3B8"/>
          <w:sz w:val="14"/>
        </w:rPr>
        <w:t xml:space="preserve"> 999 | </w:t>
      </w:r>
      <w:r>
        <w:rPr>
          <w:rFonts w:ascii="Consolas" w:hAnsi="Consolas"/>
          <w:color w:val="0F172A"/>
          <w:sz w:val="15"/>
        </w:rPr>
        <w:t xml:space="preserve">              &lt;/label&gt;</w:t>
      </w:r>
    </w:p>
    <w:p>
      <w:pPr>
        <w:spacing w:before="0" w:after="0" w:line="252" w:lineRule="auto"/>
      </w:pPr>
      <w:r>
        <w:rPr>
          <w:rFonts w:ascii="Consolas" w:hAnsi="Consolas"/>
          <w:color w:val="94A3B8"/>
          <w:sz w:val="14"/>
        </w:rPr>
        <w:t xml:space="preserve">1000 | </w:t>
      </w:r>
      <w:r>
        <w:rPr>
          <w:rFonts w:ascii="Consolas" w:hAnsi="Consolas"/>
          <w:color w:val="0F172A"/>
          <w:sz w:val="15"/>
        </w:rPr>
        <w:t xml:space="preserve">              &lt;label className="flex items-center gap-2 cursor-pointer hover:text-white"&gt;</w:t>
      </w:r>
    </w:p>
    <w:p>
      <w:pPr>
        <w:spacing w:before="0" w:after="0" w:line="252" w:lineRule="auto"/>
      </w:pPr>
      <w:r>
        <w:rPr>
          <w:rFonts w:ascii="Consolas" w:hAnsi="Consolas"/>
          <w:color w:val="94A3B8"/>
          <w:sz w:val="14"/>
        </w:rPr>
        <w:t xml:space="preserve">1001 | </w:t>
      </w:r>
      <w:r>
        <w:rPr>
          <w:rFonts w:ascii="Consolas" w:hAnsi="Consolas"/>
          <w:color w:val="0F172A"/>
          <w:sz w:val="15"/>
        </w:rPr>
        <w:t xml:space="preserve">                &lt;input</w:t>
      </w:r>
    </w:p>
    <w:p>
      <w:pPr>
        <w:spacing w:before="0" w:after="0" w:line="252" w:lineRule="auto"/>
      </w:pPr>
      <w:r>
        <w:rPr>
          <w:rFonts w:ascii="Consolas" w:hAnsi="Consolas"/>
          <w:color w:val="94A3B8"/>
          <w:sz w:val="14"/>
        </w:rPr>
        <w:t xml:space="preserve">1002 | </w:t>
      </w:r>
      <w:r>
        <w:rPr>
          <w:rFonts w:ascii="Consolas" w:hAnsi="Consolas"/>
          <w:color w:val="0F172A"/>
          <w:sz w:val="15"/>
        </w:rPr>
        <w:t xml:space="preserve">                  type="checkbox"</w:t>
      </w:r>
    </w:p>
    <w:p>
      <w:pPr>
        <w:spacing w:before="0" w:after="0" w:line="252" w:lineRule="auto"/>
      </w:pPr>
      <w:r>
        <w:rPr>
          <w:rFonts w:ascii="Consolas" w:hAnsi="Consolas"/>
          <w:color w:val="94A3B8"/>
          <w:sz w:val="14"/>
        </w:rPr>
        <w:t xml:space="preserve">1003 | </w:t>
      </w:r>
      <w:r>
        <w:rPr>
          <w:rFonts w:ascii="Consolas" w:hAnsi="Consolas"/>
          <w:color w:val="0F172A"/>
          <w:sz w:val="15"/>
        </w:rPr>
        <w:t xml:space="preserve">                  checked={showBuoys}</w:t>
      </w:r>
    </w:p>
    <w:p>
      <w:pPr>
        <w:spacing w:before="0" w:after="0" w:line="252" w:lineRule="auto"/>
      </w:pPr>
      <w:r>
        <w:rPr>
          <w:rFonts w:ascii="Consolas" w:hAnsi="Consolas"/>
          <w:color w:val="94A3B8"/>
          <w:sz w:val="14"/>
        </w:rPr>
        <w:t xml:space="preserve">1004 | </w:t>
      </w:r>
      <w:r>
        <w:rPr>
          <w:rFonts w:ascii="Consolas" w:hAnsi="Consolas"/>
          <w:color w:val="0F172A"/>
          <w:sz w:val="15"/>
        </w:rPr>
        <w:t xml:space="preserve">                  onChange={(e) =&gt; setShowBuoys(e.target.checked)}</w:t>
      </w:r>
    </w:p>
    <w:p>
      <w:pPr>
        <w:spacing w:before="0" w:after="0" w:line="252" w:lineRule="auto"/>
      </w:pPr>
      <w:r>
        <w:rPr>
          <w:rFonts w:ascii="Consolas" w:hAnsi="Consolas"/>
          <w:color w:val="94A3B8"/>
          <w:sz w:val="14"/>
        </w:rPr>
        <w:t xml:space="preserve">1005 | </w:t>
      </w:r>
      <w:r>
        <w:rPr>
          <w:rFonts w:ascii="Consolas" w:hAnsi="Consolas"/>
          <w:color w:val="0F172A"/>
          <w:sz w:val="15"/>
        </w:rPr>
        <w:t xml:space="preserve">                  className="rounded border-slate-700 text-cyan-600 focus:ring-cyan-500"</w:t>
      </w:r>
    </w:p>
    <w:p>
      <w:pPr>
        <w:spacing w:before="0" w:after="0" w:line="252" w:lineRule="auto"/>
      </w:pPr>
      <w:r>
        <w:rPr>
          <w:rFonts w:ascii="Consolas" w:hAnsi="Consolas"/>
          <w:color w:val="94A3B8"/>
          <w:sz w:val="14"/>
        </w:rPr>
        <w:t xml:space="preserve">1006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1007 | </w:t>
      </w:r>
      <w:r>
        <w:rPr>
          <w:rFonts w:ascii="Consolas" w:hAnsi="Consolas"/>
          <w:color w:val="0F172A"/>
          <w:sz w:val="15"/>
        </w:rPr>
        <w:t xml:space="preserve">                &lt;span&gt;Boyas IoT (4)&lt;/span&gt;</w:t>
      </w:r>
    </w:p>
    <w:p>
      <w:pPr>
        <w:spacing w:before="0" w:after="0" w:line="252" w:lineRule="auto"/>
      </w:pPr>
      <w:r>
        <w:rPr>
          <w:rFonts w:ascii="Consolas" w:hAnsi="Consolas"/>
          <w:color w:val="94A3B8"/>
          <w:sz w:val="14"/>
        </w:rPr>
        <w:t xml:space="preserve">1008 | </w:t>
      </w:r>
      <w:r>
        <w:rPr>
          <w:rFonts w:ascii="Consolas" w:hAnsi="Consolas"/>
          <w:color w:val="0F172A"/>
          <w:sz w:val="15"/>
        </w:rPr>
        <w:t xml:space="preserve">              &lt;/label&gt;</w:t>
      </w:r>
    </w:p>
    <w:p>
      <w:pPr>
        <w:spacing w:before="0" w:after="0" w:line="252" w:lineRule="auto"/>
      </w:pPr>
      <w:r>
        <w:rPr>
          <w:rFonts w:ascii="Consolas" w:hAnsi="Consolas"/>
          <w:color w:val="94A3B8"/>
          <w:sz w:val="14"/>
        </w:rPr>
        <w:t xml:space="preserve">1009 | </w:t>
      </w:r>
      <w:r>
        <w:rPr>
          <w:rFonts w:ascii="Consolas" w:hAnsi="Consolas"/>
          <w:color w:val="0F172A"/>
          <w:sz w:val="15"/>
        </w:rPr>
        <w:t xml:space="preserve">              &lt;label className="flex items-center gap-2 cursor-pointer hover:text-white"&gt;</w:t>
      </w:r>
    </w:p>
    <w:p>
      <w:pPr>
        <w:spacing w:before="0" w:after="0" w:line="252" w:lineRule="auto"/>
      </w:pPr>
      <w:r>
        <w:rPr>
          <w:rFonts w:ascii="Consolas" w:hAnsi="Consolas"/>
          <w:color w:val="94A3B8"/>
          <w:sz w:val="14"/>
        </w:rPr>
        <w:t xml:space="preserve">1010 | </w:t>
      </w:r>
      <w:r>
        <w:rPr>
          <w:rFonts w:ascii="Consolas" w:hAnsi="Consolas"/>
          <w:color w:val="0F172A"/>
          <w:sz w:val="15"/>
        </w:rPr>
        <w:t xml:space="preserve">                &lt;input</w:t>
      </w:r>
    </w:p>
    <w:p>
      <w:pPr>
        <w:spacing w:before="0" w:after="0" w:line="252" w:lineRule="auto"/>
      </w:pPr>
      <w:r>
        <w:rPr>
          <w:rFonts w:ascii="Consolas" w:hAnsi="Consolas"/>
          <w:color w:val="94A3B8"/>
          <w:sz w:val="14"/>
        </w:rPr>
        <w:t xml:space="preserve">1011 | </w:t>
      </w:r>
      <w:r>
        <w:rPr>
          <w:rFonts w:ascii="Consolas" w:hAnsi="Consolas"/>
          <w:color w:val="0F172A"/>
          <w:sz w:val="15"/>
        </w:rPr>
        <w:t xml:space="preserve">                  type="checkbox"</w:t>
      </w:r>
    </w:p>
    <w:p>
      <w:pPr>
        <w:spacing w:before="0" w:after="0" w:line="252" w:lineRule="auto"/>
      </w:pPr>
      <w:r>
        <w:rPr>
          <w:rFonts w:ascii="Consolas" w:hAnsi="Consolas"/>
          <w:color w:val="94A3B8"/>
          <w:sz w:val="14"/>
        </w:rPr>
        <w:t xml:space="preserve">1012 | </w:t>
      </w:r>
      <w:r>
        <w:rPr>
          <w:rFonts w:ascii="Consolas" w:hAnsi="Consolas"/>
          <w:color w:val="0F172A"/>
          <w:sz w:val="15"/>
        </w:rPr>
        <w:t xml:space="preserve">                  checked={showActuators}</w:t>
      </w:r>
    </w:p>
    <w:p>
      <w:pPr>
        <w:spacing w:before="0" w:after="0" w:line="252" w:lineRule="auto"/>
      </w:pPr>
      <w:r>
        <w:rPr>
          <w:rFonts w:ascii="Consolas" w:hAnsi="Consolas"/>
          <w:color w:val="94A3B8"/>
          <w:sz w:val="14"/>
        </w:rPr>
        <w:t xml:space="preserve">1013 | </w:t>
      </w:r>
      <w:r>
        <w:rPr>
          <w:rFonts w:ascii="Consolas" w:hAnsi="Consolas"/>
          <w:color w:val="0F172A"/>
          <w:sz w:val="15"/>
        </w:rPr>
        <w:t xml:space="preserve">                  onChange={(e) =&gt; setShowActuators(e.target.checked)}</w:t>
      </w:r>
    </w:p>
    <w:p>
      <w:pPr>
        <w:spacing w:before="0" w:after="0" w:line="252" w:lineRule="auto"/>
      </w:pPr>
      <w:r>
        <w:rPr>
          <w:rFonts w:ascii="Consolas" w:hAnsi="Consolas"/>
          <w:color w:val="94A3B8"/>
          <w:sz w:val="14"/>
        </w:rPr>
        <w:t xml:space="preserve">1014 | </w:t>
      </w:r>
      <w:r>
        <w:rPr>
          <w:rFonts w:ascii="Consolas" w:hAnsi="Consolas"/>
          <w:color w:val="0F172A"/>
          <w:sz w:val="15"/>
        </w:rPr>
        <w:t xml:space="preserve">                  className="rounded border-slate-700 text-cyan-600 focus:ring-cyan-500"</w:t>
      </w:r>
    </w:p>
    <w:p>
      <w:pPr>
        <w:spacing w:before="0" w:after="0" w:line="252" w:lineRule="auto"/>
      </w:pPr>
      <w:r>
        <w:rPr>
          <w:rFonts w:ascii="Consolas" w:hAnsi="Consolas"/>
          <w:color w:val="94A3B8"/>
          <w:sz w:val="14"/>
        </w:rPr>
        <w:t xml:space="preserve">1015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1016 | </w:t>
      </w:r>
      <w:r>
        <w:rPr>
          <w:rFonts w:ascii="Consolas" w:hAnsi="Consolas"/>
          <w:color w:val="0F172A"/>
          <w:sz w:val="15"/>
        </w:rPr>
        <w:t xml:space="preserve">                &lt;span&gt;Actuadores / Aireación&lt;/span&gt;</w:t>
      </w:r>
    </w:p>
    <w:p>
      <w:pPr>
        <w:spacing w:before="0" w:after="0" w:line="252" w:lineRule="auto"/>
      </w:pPr>
      <w:r>
        <w:rPr>
          <w:rFonts w:ascii="Consolas" w:hAnsi="Consolas"/>
          <w:color w:val="94A3B8"/>
          <w:sz w:val="14"/>
        </w:rPr>
        <w:t xml:space="preserve">1017 | </w:t>
      </w:r>
      <w:r>
        <w:rPr>
          <w:rFonts w:ascii="Consolas" w:hAnsi="Consolas"/>
          <w:color w:val="0F172A"/>
          <w:sz w:val="15"/>
        </w:rPr>
        <w:t xml:space="preserve">              &lt;/label&gt;</w:t>
      </w:r>
    </w:p>
    <w:p>
      <w:pPr>
        <w:spacing w:before="0" w:after="0" w:line="252" w:lineRule="auto"/>
      </w:pPr>
      <w:r>
        <w:rPr>
          <w:rFonts w:ascii="Consolas" w:hAnsi="Consolas"/>
          <w:color w:val="94A3B8"/>
          <w:sz w:val="14"/>
        </w:rPr>
        <w:t xml:space="preserve">1018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1019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1020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1023 | </w:t>
      </w:r>
      <w:r>
        <w:rPr>
          <w:rFonts w:ascii="Consolas" w:hAnsi="Consolas"/>
          <w:color w:val="0F172A"/>
          <w:sz w:val="15"/>
        </w:rPr>
        <w:t xml:space="preserve">      {/* Main 3D Canvas Mount Element */}</w:t>
      </w:r>
    </w:p>
    <w:p>
      <w:pPr>
        <w:spacing w:before="0" w:after="0" w:line="252" w:lineRule="auto"/>
      </w:pPr>
      <w:r>
        <w:rPr>
          <w:rFonts w:ascii="Consolas" w:hAnsi="Consolas"/>
          <w:color w:val="94A3B8"/>
          <w:sz w:val="14"/>
        </w:rPr>
        <w:t xml:space="preserve">1024 | </w:t>
      </w:r>
      <w:r>
        <w:rPr>
          <w:rFonts w:ascii="Consolas" w:hAnsi="Consolas"/>
          <w:color w:val="0F172A"/>
          <w:sz w:val="15"/>
        </w:rPr>
        <w:t xml:space="preserve">      &lt;div ref={mountRef} className="flex-1 w-full h-full min-h-[420px] cursor-grab active:cursor-grabbing relative"&gt;</w:t>
      </w:r>
    </w:p>
    <w:p>
      <w:pPr>
        <w:spacing w:before="0" w:after="0" w:line="252" w:lineRule="auto"/>
      </w:pPr>
      <w:r>
        <w:rPr>
          <w:rFonts w:ascii="Consolas" w:hAnsi="Consolas"/>
          <w:color w:val="94A3B8"/>
          <w:sz w:val="14"/>
        </w:rPr>
        <w:t xml:space="preserve">1025 | </w:t>
      </w:r>
      <w:r>
        <w:rPr>
          <w:rFonts w:ascii="Consolas" w:hAnsi="Consolas"/>
          <w:color w:val="0F172A"/>
          <w:sz w:val="15"/>
        </w:rPr>
        <w:t xml:space="preserve">        {webGLError &amp;&amp; (</w:t>
      </w:r>
    </w:p>
    <w:p>
      <w:pPr>
        <w:spacing w:before="0" w:after="0" w:line="252" w:lineRule="auto"/>
      </w:pPr>
      <w:r>
        <w:rPr>
          <w:rFonts w:ascii="Consolas" w:hAnsi="Consolas"/>
          <w:color w:val="94A3B8"/>
          <w:sz w:val="14"/>
        </w:rPr>
        <w:t xml:space="preserve">1026 | </w:t>
      </w:r>
      <w:r>
        <w:rPr>
          <w:rFonts w:ascii="Consolas" w:hAnsi="Consolas"/>
          <w:color w:val="0F172A"/>
          <w:sz w:val="15"/>
        </w:rPr>
        <w:t xml:space="preserve">          &lt;div className="absolute inset-0 flex flex-col items-center justify-center p-6 bg-slate-950/90 text-center z-10"&gt;</w:t>
      </w:r>
    </w:p>
    <w:p>
      <w:pPr>
        <w:spacing w:before="0" w:after="0" w:line="252" w:lineRule="auto"/>
      </w:pPr>
      <w:r>
        <w:rPr>
          <w:rFonts w:ascii="Consolas" w:hAnsi="Consolas"/>
          <w:color w:val="94A3B8"/>
          <w:sz w:val="14"/>
        </w:rPr>
        <w:t xml:space="preserve">1027 | </w:t>
      </w:r>
      <w:r>
        <w:rPr>
          <w:rFonts w:ascii="Consolas" w:hAnsi="Consolas"/>
          <w:color w:val="0F172A"/>
          <w:sz w:val="15"/>
        </w:rPr>
        <w:t xml:space="preserve">            &lt;Activity className="w-12 h-12 text-cyan-400 mb-3 animate-pulse" /&gt;</w:t>
      </w:r>
    </w:p>
    <w:p>
      <w:pPr>
        <w:spacing w:before="0" w:after="0" w:line="252" w:lineRule="auto"/>
      </w:pPr>
      <w:r>
        <w:rPr>
          <w:rFonts w:ascii="Consolas" w:hAnsi="Consolas"/>
          <w:color w:val="94A3B8"/>
          <w:sz w:val="14"/>
        </w:rPr>
        <w:t xml:space="preserve">1028 | </w:t>
      </w:r>
      <w:r>
        <w:rPr>
          <w:rFonts w:ascii="Consolas" w:hAnsi="Consolas"/>
          <w:color w:val="0F172A"/>
          <w:sz w:val="15"/>
        </w:rPr>
        <w:t xml:space="preserve">            &lt;h3 className="text-base font-bold text-slate-100 mb-1"&gt;AquaTwin Gemelo Digital 3D&lt;/h3&gt;</w:t>
      </w:r>
    </w:p>
    <w:p>
      <w:pPr>
        <w:spacing w:before="0" w:after="0" w:line="252" w:lineRule="auto"/>
      </w:pPr>
      <w:r>
        <w:rPr>
          <w:rFonts w:ascii="Consolas" w:hAnsi="Consolas"/>
          <w:color w:val="94A3B8"/>
          <w:sz w:val="14"/>
        </w:rPr>
        <w:t xml:space="preserve">1029 | </w:t>
      </w:r>
      <w:r>
        <w:rPr>
          <w:rFonts w:ascii="Consolas" w:hAnsi="Consolas"/>
          <w:color w:val="0F172A"/>
          <w:sz w:val="15"/>
        </w:rPr>
        <w:t xml:space="preserve">            &lt;p className="text-xs text-slate-400 max-w-md mb-4 font-mono"&gt;</w:t>
      </w:r>
    </w:p>
    <w:p>
      <w:pPr>
        <w:spacing w:before="0" w:after="0" w:line="252" w:lineRule="auto"/>
      </w:pPr>
      <w:r>
        <w:rPr>
          <w:rFonts w:ascii="Consolas" w:hAnsi="Consolas"/>
          <w:color w:val="94A3B8"/>
          <w:sz w:val="14"/>
        </w:rPr>
        <w:t xml:space="preserve">1030 | </w:t>
      </w:r>
      <w:r>
        <w:rPr>
          <w:rFonts w:ascii="Consolas" w:hAnsi="Consolas"/>
          <w:color w:val="0F172A"/>
          <w:sz w:val="15"/>
        </w:rPr>
        <w:t xml:space="preserve">              Renderizado acelerado por WebGL inicializado. Capas multiespectrales (NDCI, Chl-a, SST) y telemetría de boyas activas.</w:t>
      </w:r>
    </w:p>
    <w:p>
      <w:pPr>
        <w:spacing w:before="0" w:after="0" w:line="252" w:lineRule="auto"/>
      </w:pPr>
      <w:r>
        <w:rPr>
          <w:rFonts w:ascii="Consolas" w:hAnsi="Consolas"/>
          <w:color w:val="94A3B8"/>
          <w:sz w:val="14"/>
        </w:rPr>
        <w:t xml:space="preserve">1031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1032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1034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1036 | </w:t>
      </w:r>
      <w:r>
        <w:rPr>
          <w:rFonts w:ascii="Consolas" w:hAnsi="Consolas"/>
          <w:color w:val="0F172A"/>
          <w:sz w:val="15"/>
        </w:rPr>
        <w:t xml:space="preserve">      {/* Selected Buoy Telemetry Floating Card */}</w:t>
      </w:r>
    </w:p>
    <w:p>
      <w:pPr>
        <w:spacing w:before="0" w:after="0" w:line="252" w:lineRule="auto"/>
      </w:pPr>
      <w:r>
        <w:rPr>
          <w:rFonts w:ascii="Consolas" w:hAnsi="Consolas"/>
          <w:color w:val="94A3B8"/>
          <w:sz w:val="14"/>
        </w:rPr>
        <w:t xml:space="preserve">1037 | </w:t>
      </w:r>
      <w:r>
        <w:rPr>
          <w:rFonts w:ascii="Consolas" w:hAnsi="Consolas"/>
          <w:color w:val="0F172A"/>
          <w:sz w:val="15"/>
        </w:rPr>
        <w:t xml:space="preserve">      {selectedBuoy &amp;&amp; (</w:t>
      </w:r>
    </w:p>
    <w:p>
      <w:pPr>
        <w:spacing w:before="0" w:after="0" w:line="252" w:lineRule="auto"/>
      </w:pPr>
      <w:r>
        <w:rPr>
          <w:rFonts w:ascii="Consolas" w:hAnsi="Consolas"/>
          <w:color w:val="94A3B8"/>
          <w:sz w:val="14"/>
        </w:rPr>
        <w:t xml:space="preserve">1038 | </w:t>
      </w:r>
      <w:r>
        <w:rPr>
          <w:rFonts w:ascii="Consolas" w:hAnsi="Consolas"/>
          <w:color w:val="0F172A"/>
          <w:sz w:val="15"/>
        </w:rPr>
        <w:t xml:space="preserve">        &lt;div className="absolute bottom-20 sm:bottom-20 left-2 sm:left-4 right-2 sm:right-auto z-20 sm:w-80 bg-slate-900/95 backdrop-blur-xl border border-cyan-500/50 rounded-xl p-3 sm:p-3.5 shadow-2xl text-xs space-y-2 text-slate-200"&gt;</w:t>
      </w:r>
    </w:p>
    <w:p>
      <w:pPr>
        <w:spacing w:before="0" w:after="0" w:line="252" w:lineRule="auto"/>
      </w:pPr>
      <w:r>
        <w:rPr>
          <w:rFonts w:ascii="Consolas" w:hAnsi="Consolas"/>
          <w:color w:val="94A3B8"/>
          <w:sz w:val="14"/>
        </w:rPr>
        <w:t xml:space="preserve">1039 | </w:t>
      </w:r>
      <w:r>
        <w:rPr>
          <w:rFonts w:ascii="Consolas" w:hAnsi="Consolas"/>
          <w:color w:val="0F172A"/>
          <w:sz w:val="15"/>
        </w:rPr>
        <w:t xml:space="preserve">          &lt;div className="flex items-center justify-between border-b border-slate-800 pb-2"&gt;</w:t>
      </w:r>
    </w:p>
    <w:p>
      <w:pPr>
        <w:spacing w:before="0" w:after="0" w:line="252" w:lineRule="auto"/>
      </w:pPr>
      <w:r>
        <w:rPr>
          <w:rFonts w:ascii="Consolas" w:hAnsi="Consolas"/>
          <w:color w:val="94A3B8"/>
          <w:sz w:val="14"/>
        </w:rPr>
        <w:t xml:space="preserve">1040 | </w:t>
      </w:r>
      <w:r>
        <w:rPr>
          <w:rFonts w:ascii="Consolas" w:hAnsi="Consolas"/>
          <w:color w:val="0F172A"/>
          <w:sz w:val="15"/>
        </w:rPr>
        <w:t xml:space="preserve">            &lt;div className="flex items-center gap-1.5"&gt;</w:t>
      </w:r>
    </w:p>
    <w:p>
      <w:pPr>
        <w:spacing w:before="0" w:after="0" w:line="252" w:lineRule="auto"/>
      </w:pPr>
      <w:r>
        <w:rPr>
          <w:rFonts w:ascii="Consolas" w:hAnsi="Consolas"/>
          <w:color w:val="94A3B8"/>
          <w:sz w:val="14"/>
        </w:rPr>
        <w:t xml:space="preserve">1041 | </w:t>
      </w:r>
      <w:r>
        <w:rPr>
          <w:rFonts w:ascii="Consolas" w:hAnsi="Consolas"/>
          <w:color w:val="0F172A"/>
          <w:sz w:val="15"/>
        </w:rPr>
        <w:t xml:space="preserve">              &lt;Radio className={`w-4 h-4 ${selectedBuoy.status === 'ALERT' ? 'text-red-400 animate-pulse' : 'text-emerald-400'}`} /&gt;</w:t>
      </w:r>
    </w:p>
    <w:p>
      <w:pPr>
        <w:spacing w:before="0" w:after="0" w:line="252" w:lineRule="auto"/>
      </w:pPr>
      <w:r>
        <w:rPr>
          <w:rFonts w:ascii="Consolas" w:hAnsi="Consolas"/>
          <w:color w:val="94A3B8"/>
          <w:sz w:val="14"/>
        </w:rPr>
        <w:t xml:space="preserve">1042 | </w:t>
      </w:r>
      <w:r>
        <w:rPr>
          <w:rFonts w:ascii="Consolas" w:hAnsi="Consolas"/>
          <w:color w:val="0F172A"/>
          <w:sz w:val="15"/>
        </w:rPr>
        <w:t xml:space="preserve">              &lt;span className="font-bold text-slate-100"&gt;{selectedBuoy.name}&lt;/span&gt;</w:t>
      </w:r>
    </w:p>
    <w:p>
      <w:pPr>
        <w:spacing w:before="0" w:after="0" w:line="252" w:lineRule="auto"/>
      </w:pPr>
      <w:r>
        <w:rPr>
          <w:rFonts w:ascii="Consolas" w:hAnsi="Consolas"/>
          <w:color w:val="94A3B8"/>
          <w:sz w:val="14"/>
        </w:rPr>
        <w:t xml:space="preserve">1043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1044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1045 | </w:t>
      </w:r>
      <w:r>
        <w:rPr>
          <w:rFonts w:ascii="Consolas" w:hAnsi="Consolas"/>
          <w:color w:val="0F172A"/>
          <w:sz w:val="15"/>
        </w:rPr>
        <w:t xml:space="preserve">              onClick={() =&gt; handleSelectBuoy(null)}</w:t>
      </w:r>
    </w:p>
    <w:p>
      <w:pPr>
        <w:spacing w:before="0" w:after="0" w:line="252" w:lineRule="auto"/>
      </w:pPr>
      <w:r>
        <w:rPr>
          <w:rFonts w:ascii="Consolas" w:hAnsi="Consolas"/>
          <w:color w:val="94A3B8"/>
          <w:sz w:val="14"/>
        </w:rPr>
        <w:t xml:space="preserve">1046 | </w:t>
      </w:r>
      <w:r>
        <w:rPr>
          <w:rFonts w:ascii="Consolas" w:hAnsi="Consolas"/>
          <w:color w:val="0F172A"/>
          <w:sz w:val="15"/>
        </w:rPr>
        <w:t xml:space="preserve">              className="text-slate-400 hover:text-white font-mono text-sm leading-none"</w:t>
      </w:r>
    </w:p>
    <w:p>
      <w:pPr>
        <w:spacing w:before="0" w:after="0" w:line="252" w:lineRule="auto"/>
      </w:pPr>
      <w:r>
        <w:rPr>
          <w:rFonts w:ascii="Consolas" w:hAnsi="Consolas"/>
          <w:color w:val="94A3B8"/>
          <w:sz w:val="14"/>
        </w:rPr>
        <w:t xml:space="preserve">1047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1048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1049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1050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1052 | </w:t>
      </w:r>
      <w:r>
        <w:rPr>
          <w:rFonts w:ascii="Consolas" w:hAnsi="Consolas"/>
          <w:color w:val="0F172A"/>
          <w:sz w:val="15"/>
        </w:rPr>
        <w:t xml:space="preserve">          &lt;div className="grid grid-cols-2 gap-x-3 gap-y-1.5 font-mono text-[11px]"&gt;</w:t>
      </w:r>
    </w:p>
    <w:p>
      <w:pPr>
        <w:spacing w:before="0" w:after="0" w:line="252" w:lineRule="auto"/>
      </w:pPr>
      <w:r>
        <w:rPr>
          <w:rFonts w:ascii="Consolas" w:hAnsi="Consolas"/>
          <w:color w:val="94A3B8"/>
          <w:sz w:val="14"/>
        </w:rPr>
        <w:t xml:space="preserve">1053 | </w:t>
      </w:r>
      <w:r>
        <w:rPr>
          <w:rFonts w:ascii="Consolas" w:hAnsi="Consolas"/>
          <w:color w:val="0F172A"/>
          <w:sz w:val="15"/>
        </w:rPr>
        <w:t xml:space="preserve">            &lt;div className="flex justify-between"&gt;</w:t>
      </w:r>
    </w:p>
    <w:p>
      <w:pPr>
        <w:spacing w:before="0" w:after="0" w:line="252" w:lineRule="auto"/>
      </w:pPr>
      <w:r>
        <w:rPr>
          <w:rFonts w:ascii="Consolas" w:hAnsi="Consolas"/>
          <w:color w:val="94A3B8"/>
          <w:sz w:val="14"/>
        </w:rPr>
        <w:t xml:space="preserve">1054 | </w:t>
      </w:r>
      <w:r>
        <w:rPr>
          <w:rFonts w:ascii="Consolas" w:hAnsi="Consolas"/>
          <w:color w:val="0F172A"/>
          <w:sz w:val="15"/>
        </w:rPr>
        <w:t xml:space="preserve">              &lt;span className="text-slate-400"&gt;Clorofila-a:&lt;/span&gt;</w:t>
      </w:r>
    </w:p>
    <w:p>
      <w:pPr>
        <w:spacing w:before="0" w:after="0" w:line="252" w:lineRule="auto"/>
      </w:pPr>
      <w:r>
        <w:rPr>
          <w:rFonts w:ascii="Consolas" w:hAnsi="Consolas"/>
          <w:color w:val="94A3B8"/>
          <w:sz w:val="14"/>
        </w:rPr>
        <w:t xml:space="preserve">1055 | </w:t>
      </w:r>
      <w:r>
        <w:rPr>
          <w:rFonts w:ascii="Consolas" w:hAnsi="Consolas"/>
          <w:color w:val="0F172A"/>
          <w:sz w:val="15"/>
        </w:rPr>
        <w:t xml:space="preserve">              &lt;span className="text-amber-300 font-semibold"&gt;{selectedBuoy.telemetry.chlorophyllA} µg/L&lt;/span&gt;</w:t>
      </w:r>
    </w:p>
    <w:p>
      <w:pPr>
        <w:spacing w:before="0" w:after="0" w:line="252" w:lineRule="auto"/>
      </w:pPr>
      <w:r>
        <w:rPr>
          <w:rFonts w:ascii="Consolas" w:hAnsi="Consolas"/>
          <w:color w:val="94A3B8"/>
          <w:sz w:val="14"/>
        </w:rPr>
        <w:t xml:space="preserve">1056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1057 | </w:t>
      </w:r>
      <w:r>
        <w:rPr>
          <w:rFonts w:ascii="Consolas" w:hAnsi="Consolas"/>
          <w:color w:val="0F172A"/>
          <w:sz w:val="15"/>
        </w:rPr>
        <w:t xml:space="preserve">            &lt;div className="flex justify-between"&gt;</w:t>
      </w:r>
    </w:p>
    <w:p>
      <w:pPr>
        <w:spacing w:before="0" w:after="0" w:line="252" w:lineRule="auto"/>
      </w:pPr>
      <w:r>
        <w:rPr>
          <w:rFonts w:ascii="Consolas" w:hAnsi="Consolas"/>
          <w:color w:val="94A3B8"/>
          <w:sz w:val="14"/>
        </w:rPr>
        <w:t xml:space="preserve">1058 | </w:t>
      </w:r>
      <w:r>
        <w:rPr>
          <w:rFonts w:ascii="Consolas" w:hAnsi="Consolas"/>
          <w:color w:val="0F172A"/>
          <w:sz w:val="15"/>
        </w:rPr>
        <w:t xml:space="preserve">              &lt;span className="text-slate-400"&gt;Ficocianina:&lt;/span&gt;</w:t>
      </w:r>
    </w:p>
    <w:p>
      <w:pPr>
        <w:spacing w:before="0" w:after="0" w:line="252" w:lineRule="auto"/>
      </w:pPr>
      <w:r>
        <w:rPr>
          <w:rFonts w:ascii="Consolas" w:hAnsi="Consolas"/>
          <w:color w:val="94A3B8"/>
          <w:sz w:val="14"/>
        </w:rPr>
        <w:t xml:space="preserve">1059 | </w:t>
      </w:r>
      <w:r>
        <w:rPr>
          <w:rFonts w:ascii="Consolas" w:hAnsi="Consolas"/>
          <w:color w:val="0F172A"/>
          <w:sz w:val="15"/>
        </w:rPr>
        <w:t xml:space="preserve">              &lt;span className="text-rose-400 font-semibold"&gt;{selectedBuoy.telemetry.phycocyanin.toLocaleString()} c/mL&lt;/span&gt;</w:t>
      </w:r>
    </w:p>
    <w:p>
      <w:pPr>
        <w:spacing w:before="0" w:after="0" w:line="252" w:lineRule="auto"/>
      </w:pPr>
      <w:r>
        <w:rPr>
          <w:rFonts w:ascii="Consolas" w:hAnsi="Consolas"/>
          <w:color w:val="94A3B8"/>
          <w:sz w:val="14"/>
        </w:rPr>
        <w:t xml:space="preserve">1060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1061 | </w:t>
      </w:r>
      <w:r>
        <w:rPr>
          <w:rFonts w:ascii="Consolas" w:hAnsi="Consolas"/>
          <w:color w:val="0F172A"/>
          <w:sz w:val="15"/>
        </w:rPr>
        <w:t xml:space="preserve">            &lt;div className="flex justify-between"&gt;</w:t>
      </w:r>
    </w:p>
    <w:p>
      <w:pPr>
        <w:spacing w:before="0" w:after="0" w:line="252" w:lineRule="auto"/>
      </w:pPr>
      <w:r>
        <w:rPr>
          <w:rFonts w:ascii="Consolas" w:hAnsi="Consolas"/>
          <w:color w:val="94A3B8"/>
          <w:sz w:val="14"/>
        </w:rPr>
        <w:t xml:space="preserve">1062 | </w:t>
      </w:r>
      <w:r>
        <w:rPr>
          <w:rFonts w:ascii="Consolas" w:hAnsi="Consolas"/>
          <w:color w:val="0F172A"/>
          <w:sz w:val="15"/>
        </w:rPr>
        <w:t xml:space="preserve">              &lt;span className="text-slate-400"&gt;Temp Sup.:&lt;/span&gt;</w:t>
      </w:r>
    </w:p>
    <w:p>
      <w:pPr>
        <w:spacing w:before="0" w:after="0" w:line="252" w:lineRule="auto"/>
      </w:pPr>
      <w:r>
        <w:rPr>
          <w:rFonts w:ascii="Consolas" w:hAnsi="Consolas"/>
          <w:color w:val="94A3B8"/>
          <w:sz w:val="14"/>
        </w:rPr>
        <w:t xml:space="preserve">1063 | </w:t>
      </w:r>
      <w:r>
        <w:rPr>
          <w:rFonts w:ascii="Consolas" w:hAnsi="Consolas"/>
          <w:color w:val="0F172A"/>
          <w:sz w:val="15"/>
        </w:rPr>
        <w:t xml:space="preserve">              &lt;span className="text-cyan-300 font-semibold"&gt;{selectedBuoy.telemetry.tempSurface} °C&lt;/span&gt;</w:t>
      </w:r>
    </w:p>
    <w:p>
      <w:pPr>
        <w:spacing w:before="0" w:after="0" w:line="252" w:lineRule="auto"/>
      </w:pPr>
      <w:r>
        <w:rPr>
          <w:rFonts w:ascii="Consolas" w:hAnsi="Consolas"/>
          <w:color w:val="94A3B8"/>
          <w:sz w:val="14"/>
        </w:rPr>
        <w:t xml:space="preserve">1064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1065 | </w:t>
      </w:r>
      <w:r>
        <w:rPr>
          <w:rFonts w:ascii="Consolas" w:hAnsi="Consolas"/>
          <w:color w:val="0F172A"/>
          <w:sz w:val="15"/>
        </w:rPr>
        <w:t xml:space="preserve">            &lt;div className="flex justify-between"&gt;</w:t>
      </w:r>
    </w:p>
    <w:p>
      <w:pPr>
        <w:spacing w:before="0" w:after="0" w:line="252" w:lineRule="auto"/>
      </w:pPr>
      <w:r>
        <w:rPr>
          <w:rFonts w:ascii="Consolas" w:hAnsi="Consolas"/>
          <w:color w:val="94A3B8"/>
          <w:sz w:val="14"/>
        </w:rPr>
        <w:t xml:space="preserve">1066 | </w:t>
      </w:r>
      <w:r>
        <w:rPr>
          <w:rFonts w:ascii="Consolas" w:hAnsi="Consolas"/>
          <w:color w:val="0F172A"/>
          <w:sz w:val="15"/>
        </w:rPr>
        <w:t xml:space="preserve">              &lt;span className="text-slate-400"&gt;Oxígeno Disuelto:&lt;/span&gt;</w:t>
      </w:r>
    </w:p>
    <w:p>
      <w:pPr>
        <w:spacing w:before="0" w:after="0" w:line="252" w:lineRule="auto"/>
      </w:pPr>
      <w:r>
        <w:rPr>
          <w:rFonts w:ascii="Consolas" w:hAnsi="Consolas"/>
          <w:color w:val="94A3B8"/>
          <w:sz w:val="14"/>
        </w:rPr>
        <w:t xml:space="preserve">1067 | </w:t>
      </w:r>
      <w:r>
        <w:rPr>
          <w:rFonts w:ascii="Consolas" w:hAnsi="Consolas"/>
          <w:color w:val="0F172A"/>
          <w:sz w:val="15"/>
        </w:rPr>
        <w:t xml:space="preserve">              &lt;span className="text-emerald-300 font-semibold"&gt;{selectedBuoy.telemetry.dissolvedOxygen} mg/L&lt;/span&gt;</w:t>
      </w:r>
    </w:p>
    <w:p>
      <w:pPr>
        <w:spacing w:before="0" w:after="0" w:line="252" w:lineRule="auto"/>
      </w:pPr>
      <w:r>
        <w:rPr>
          <w:rFonts w:ascii="Consolas" w:hAnsi="Consolas"/>
          <w:color w:val="94A3B8"/>
          <w:sz w:val="14"/>
        </w:rPr>
        <w:t xml:space="preserve">1068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1069 | </w:t>
      </w:r>
      <w:r>
        <w:rPr>
          <w:rFonts w:ascii="Consolas" w:hAnsi="Consolas"/>
          <w:color w:val="0F172A"/>
          <w:sz w:val="15"/>
        </w:rPr>
        <w:t xml:space="preserve">            &lt;div className="flex justify-between"&gt;</w:t>
      </w:r>
    </w:p>
    <w:p>
      <w:pPr>
        <w:spacing w:before="0" w:after="0" w:line="252" w:lineRule="auto"/>
      </w:pPr>
      <w:r>
        <w:rPr>
          <w:rFonts w:ascii="Consolas" w:hAnsi="Consolas"/>
          <w:color w:val="94A3B8"/>
          <w:sz w:val="14"/>
        </w:rPr>
        <w:t xml:space="preserve">1070 | </w:t>
      </w:r>
      <w:r>
        <w:rPr>
          <w:rFonts w:ascii="Consolas" w:hAnsi="Consolas"/>
          <w:color w:val="0F172A"/>
          <w:sz w:val="15"/>
        </w:rPr>
        <w:t xml:space="preserve">              &lt;span className="text-slate-400"&gt;pH:&lt;/span&gt;</w:t>
      </w:r>
    </w:p>
    <w:p>
      <w:pPr>
        <w:spacing w:before="0" w:after="0" w:line="252" w:lineRule="auto"/>
      </w:pPr>
      <w:r>
        <w:rPr>
          <w:rFonts w:ascii="Consolas" w:hAnsi="Consolas"/>
          <w:color w:val="94A3B8"/>
          <w:sz w:val="14"/>
        </w:rPr>
        <w:t xml:space="preserve">1071 | </w:t>
      </w:r>
      <w:r>
        <w:rPr>
          <w:rFonts w:ascii="Consolas" w:hAnsi="Consolas"/>
          <w:color w:val="0F172A"/>
          <w:sz w:val="15"/>
        </w:rPr>
        <w:t xml:space="preserve">              &lt;span className="text-slate-200"&gt;{selectedBuoy.telemetry.ph}&lt;/span&gt;</w:t>
      </w:r>
    </w:p>
    <w:p>
      <w:pPr>
        <w:spacing w:before="0" w:after="0" w:line="252" w:lineRule="auto"/>
      </w:pPr>
      <w:r>
        <w:rPr>
          <w:rFonts w:ascii="Consolas" w:hAnsi="Consolas"/>
          <w:color w:val="94A3B8"/>
          <w:sz w:val="14"/>
        </w:rPr>
        <w:t xml:space="preserve">1072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1073 | </w:t>
      </w:r>
      <w:r>
        <w:rPr>
          <w:rFonts w:ascii="Consolas" w:hAnsi="Consolas"/>
          <w:color w:val="0F172A"/>
          <w:sz w:val="15"/>
        </w:rPr>
        <w:t xml:space="preserve">            &lt;div className="flex justify-between"&gt;</w:t>
      </w:r>
    </w:p>
    <w:p>
      <w:pPr>
        <w:spacing w:before="0" w:after="0" w:line="252" w:lineRule="auto"/>
      </w:pPr>
      <w:r>
        <w:rPr>
          <w:rFonts w:ascii="Consolas" w:hAnsi="Consolas"/>
          <w:color w:val="94A3B8"/>
          <w:sz w:val="14"/>
        </w:rPr>
        <w:t xml:space="preserve">1074 | </w:t>
      </w:r>
      <w:r>
        <w:rPr>
          <w:rFonts w:ascii="Consolas" w:hAnsi="Consolas"/>
          <w:color w:val="0F172A"/>
          <w:sz w:val="15"/>
        </w:rPr>
        <w:t xml:space="preserve">              &lt;span className="text-slate-400"&gt;Turbidez:&lt;/span&gt;</w:t>
      </w:r>
    </w:p>
    <w:p>
      <w:pPr>
        <w:spacing w:before="0" w:after="0" w:line="252" w:lineRule="auto"/>
      </w:pPr>
      <w:r>
        <w:rPr>
          <w:rFonts w:ascii="Consolas" w:hAnsi="Consolas"/>
          <w:color w:val="94A3B8"/>
          <w:sz w:val="14"/>
        </w:rPr>
        <w:t xml:space="preserve">1075 | </w:t>
      </w:r>
      <w:r>
        <w:rPr>
          <w:rFonts w:ascii="Consolas" w:hAnsi="Consolas"/>
          <w:color w:val="0F172A"/>
          <w:sz w:val="15"/>
        </w:rPr>
        <w:t xml:space="preserve">              &lt;span className="text-slate-200"&gt;{selectedBuoy.telemetry.turbidity} NTU&lt;/span&gt;</w:t>
      </w:r>
    </w:p>
    <w:p>
      <w:pPr>
        <w:spacing w:before="0" w:after="0" w:line="252" w:lineRule="auto"/>
      </w:pPr>
      <w:r>
        <w:rPr>
          <w:rFonts w:ascii="Consolas" w:hAnsi="Consolas"/>
          <w:color w:val="94A3B8"/>
          <w:sz w:val="14"/>
        </w:rPr>
        <w:t xml:space="preserve">1076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1077 | </w:t>
      </w:r>
      <w:r>
        <w:rPr>
          <w:rFonts w:ascii="Consolas" w:hAnsi="Consolas"/>
          <w:color w:val="0F172A"/>
          <w:sz w:val="15"/>
        </w:rPr>
        <w:t xml:space="preserve">            &lt;div className="flex justify-between"&gt;</w:t>
      </w:r>
    </w:p>
    <w:p>
      <w:pPr>
        <w:spacing w:before="0" w:after="0" w:line="252" w:lineRule="auto"/>
      </w:pPr>
      <w:r>
        <w:rPr>
          <w:rFonts w:ascii="Consolas" w:hAnsi="Consolas"/>
          <w:color w:val="94A3B8"/>
          <w:sz w:val="14"/>
        </w:rPr>
        <w:t xml:space="preserve">1078 | </w:t>
      </w:r>
      <w:r>
        <w:rPr>
          <w:rFonts w:ascii="Consolas" w:hAnsi="Consolas"/>
          <w:color w:val="0F172A"/>
          <w:sz w:val="15"/>
        </w:rPr>
        <w:t xml:space="preserve">              &lt;span className="text-slate-400"&gt;Fósforo Total:&lt;/span&gt;</w:t>
      </w:r>
    </w:p>
    <w:p>
      <w:pPr>
        <w:spacing w:before="0" w:after="0" w:line="252" w:lineRule="auto"/>
      </w:pPr>
      <w:r>
        <w:rPr>
          <w:rFonts w:ascii="Consolas" w:hAnsi="Consolas"/>
          <w:color w:val="94A3B8"/>
          <w:sz w:val="14"/>
        </w:rPr>
        <w:t xml:space="preserve">1079 | </w:t>
      </w:r>
      <w:r>
        <w:rPr>
          <w:rFonts w:ascii="Consolas" w:hAnsi="Consolas"/>
          <w:color w:val="0F172A"/>
          <w:sz w:val="15"/>
        </w:rPr>
        <w:t xml:space="preserve">              &lt;span className="text-orange-400 font-semibold"&gt;{selectedBuoy.telemetry.totalPhosphorus} mg/L&lt;/span&gt;</w:t>
      </w:r>
    </w:p>
    <w:p>
      <w:pPr>
        <w:spacing w:before="0" w:after="0" w:line="252" w:lineRule="auto"/>
      </w:pPr>
      <w:r>
        <w:rPr>
          <w:rFonts w:ascii="Consolas" w:hAnsi="Consolas"/>
          <w:color w:val="94A3B8"/>
          <w:sz w:val="14"/>
        </w:rPr>
        <w:t xml:space="preserve">1080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1081 | </w:t>
      </w:r>
      <w:r>
        <w:rPr>
          <w:rFonts w:ascii="Consolas" w:hAnsi="Consolas"/>
          <w:color w:val="0F172A"/>
          <w:sz w:val="15"/>
        </w:rPr>
        <w:t xml:space="preserve">            &lt;div className="flex justify-between"&gt;</w:t>
      </w:r>
    </w:p>
    <w:p>
      <w:pPr>
        <w:spacing w:before="0" w:after="0" w:line="252" w:lineRule="auto"/>
      </w:pPr>
      <w:r>
        <w:rPr>
          <w:rFonts w:ascii="Consolas" w:hAnsi="Consolas"/>
          <w:color w:val="94A3B8"/>
          <w:sz w:val="14"/>
        </w:rPr>
        <w:t xml:space="preserve">1082 | </w:t>
      </w:r>
      <w:r>
        <w:rPr>
          <w:rFonts w:ascii="Consolas" w:hAnsi="Consolas"/>
          <w:color w:val="0F172A"/>
          <w:sz w:val="15"/>
        </w:rPr>
        <w:t xml:space="preserve">              &lt;span className="text-slate-400"&gt;Batería:&lt;/span&gt;</w:t>
      </w:r>
    </w:p>
    <w:p>
      <w:pPr>
        <w:spacing w:before="0" w:after="0" w:line="252" w:lineRule="auto"/>
      </w:pPr>
      <w:r>
        <w:rPr>
          <w:rFonts w:ascii="Consolas" w:hAnsi="Consolas"/>
          <w:color w:val="94A3B8"/>
          <w:sz w:val="14"/>
        </w:rPr>
        <w:t xml:space="preserve">1083 | </w:t>
      </w:r>
      <w:r>
        <w:rPr>
          <w:rFonts w:ascii="Consolas" w:hAnsi="Consolas"/>
          <w:color w:val="0F172A"/>
          <w:sz w:val="15"/>
        </w:rPr>
        <w:t xml:space="preserve">              &lt;span className="text-emerald-400"&gt;{selectedBuoy.batteryLevel}%&lt;/span&gt;</w:t>
      </w:r>
    </w:p>
    <w:p>
      <w:pPr>
        <w:spacing w:before="0" w:after="0" w:line="252" w:lineRule="auto"/>
      </w:pPr>
      <w:r>
        <w:rPr>
          <w:rFonts w:ascii="Consolas" w:hAnsi="Consolas"/>
          <w:color w:val="94A3B8"/>
          <w:sz w:val="14"/>
        </w:rPr>
        <w:t xml:space="preserve">1084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1085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1086 | </w:t>
      </w:r>
      <w:r>
        <w:rPr>
          <w:rFonts w:ascii="Consolas" w:hAnsi="Consolas"/>
          <w:color w:val="0F172A"/>
          <w:sz w:val="15"/>
        </w:rPr>
        <w:t xml:space="preserve">          &lt;div className="text-[10px] text-slate-400 pt-1 border-t border-slate-800 flex items-center justify-between"&gt;</w:t>
      </w:r>
    </w:p>
    <w:p>
      <w:pPr>
        <w:spacing w:before="0" w:after="0" w:line="252" w:lineRule="auto"/>
      </w:pPr>
      <w:r>
        <w:rPr>
          <w:rFonts w:ascii="Consolas" w:hAnsi="Consolas"/>
          <w:color w:val="94A3B8"/>
          <w:sz w:val="14"/>
        </w:rPr>
        <w:t xml:space="preserve">1087 | </w:t>
      </w:r>
      <w:r>
        <w:rPr>
          <w:rFonts w:ascii="Consolas" w:hAnsi="Consolas"/>
          <w:color w:val="0F172A"/>
          <w:sz w:val="15"/>
        </w:rPr>
        <w:t xml:space="preserve">            &lt;span&gt;Último paquete MQTT: {selectedBuoy.lastPing}&lt;/span&gt;</w:t>
      </w:r>
    </w:p>
    <w:p>
      <w:pPr>
        <w:spacing w:before="0" w:after="0" w:line="252" w:lineRule="auto"/>
      </w:pPr>
      <w:r>
        <w:rPr>
          <w:rFonts w:ascii="Consolas" w:hAnsi="Consolas"/>
          <w:color w:val="94A3B8"/>
          <w:sz w:val="14"/>
        </w:rPr>
        <w:t xml:space="preserve">1088 | </w:t>
      </w:r>
      <w:r>
        <w:rPr>
          <w:rFonts w:ascii="Consolas" w:hAnsi="Consolas"/>
          <w:color w:val="0F172A"/>
          <w:sz w:val="15"/>
        </w:rPr>
        <w:t xml:space="preserve">            &lt;span className="text-cyan-400"&gt;Prof: {selectedBuoy.depthMeters}m&lt;/span&gt;</w:t>
      </w:r>
    </w:p>
    <w:p>
      <w:pPr>
        <w:spacing w:before="0" w:after="0" w:line="252" w:lineRule="auto"/>
      </w:pPr>
      <w:r>
        <w:rPr>
          <w:rFonts w:ascii="Consolas" w:hAnsi="Consolas"/>
          <w:color w:val="94A3B8"/>
          <w:sz w:val="14"/>
        </w:rPr>
        <w:t xml:space="preserve">1089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1090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1093 | </w:t>
      </w:r>
      <w:r>
        <w:rPr>
          <w:rFonts w:ascii="Consolas" w:hAnsi="Consolas"/>
          <w:color w:val="0F172A"/>
          <w:sz w:val="15"/>
        </w:rPr>
        <w:t xml:space="preserve">      {/* Spectral Layer Color Scale Legend */}</w:t>
      </w:r>
    </w:p>
    <w:p>
      <w:pPr>
        <w:spacing w:before="0" w:after="0" w:line="252" w:lineRule="auto"/>
      </w:pPr>
      <w:r>
        <w:rPr>
          <w:rFonts w:ascii="Consolas" w:hAnsi="Consolas"/>
          <w:color w:val="94A3B8"/>
          <w:sz w:val="14"/>
        </w:rPr>
        <w:t xml:space="preserve">1094 | </w:t>
      </w:r>
      <w:r>
        <w:rPr>
          <w:rFonts w:ascii="Consolas" w:hAnsi="Consolas"/>
          <w:color w:val="0F172A"/>
          <w:sz w:val="15"/>
        </w:rPr>
        <w:t xml:space="preserve">      &lt;div className="absolute bottom-20 right-2 sm:right-4 z-20 bg-slate-900/90 backdrop-blur-md px-2 sm:px-3 py-1.5 sm:py-2 rounded-xl border border-slate-700/70 shadow-lg text-[10px] sm:text-[11px] font-mono flex flex-col gap-1 pointer-events-none"&gt;</w:t>
      </w:r>
    </w:p>
    <w:p>
      <w:pPr>
        <w:spacing w:before="0" w:after="0" w:line="252" w:lineRule="auto"/>
      </w:pPr>
      <w:r>
        <w:rPr>
          <w:rFonts w:ascii="Consolas" w:hAnsi="Consolas"/>
          <w:color w:val="94A3B8"/>
          <w:sz w:val="14"/>
        </w:rPr>
        <w:t xml:space="preserve">1095 | </w:t>
      </w:r>
      <w:r>
        <w:rPr>
          <w:rFonts w:ascii="Consolas" w:hAnsi="Consolas"/>
          <w:color w:val="0F172A"/>
          <w:sz w:val="15"/>
        </w:rPr>
        <w:t xml:space="preserve">        &lt;div className="flex items-center justify-between gap-4 text-slate-300"&gt;</w:t>
      </w:r>
    </w:p>
    <w:p>
      <w:pPr>
        <w:spacing w:before="0" w:after="0" w:line="252" w:lineRule="auto"/>
      </w:pPr>
      <w:r>
        <w:rPr>
          <w:rFonts w:ascii="Consolas" w:hAnsi="Consolas"/>
          <w:color w:val="94A3B8"/>
          <w:sz w:val="14"/>
        </w:rPr>
        <w:t xml:space="preserve">1096 | </w:t>
      </w:r>
      <w:r>
        <w:rPr>
          <w:rFonts w:ascii="Consolas" w:hAnsi="Consolas"/>
          <w:color w:val="0F172A"/>
          <w:sz w:val="15"/>
        </w:rPr>
        <w:t xml:space="preserve">          &lt;span className="font-semibold text-slate-200"&gt;{activeLayerConfig.name}&lt;/span&gt;</w:t>
      </w:r>
    </w:p>
    <w:p>
      <w:pPr>
        <w:spacing w:before="0" w:after="0" w:line="252" w:lineRule="auto"/>
      </w:pPr>
      <w:r>
        <w:rPr>
          <w:rFonts w:ascii="Consolas" w:hAnsi="Consolas"/>
          <w:color w:val="94A3B8"/>
          <w:sz w:val="14"/>
        </w:rPr>
        <w:t xml:space="preserve">1097 | </w:t>
      </w:r>
      <w:r>
        <w:rPr>
          <w:rFonts w:ascii="Consolas" w:hAnsi="Consolas"/>
          <w:color w:val="0F172A"/>
          <w:sz w:val="15"/>
        </w:rPr>
        <w:t xml:space="preserve">          &lt;span className="text-slate-400"&gt;[{activeLayerConfig.unit}]&lt;/span&gt;</w:t>
      </w:r>
    </w:p>
    <w:p>
      <w:pPr>
        <w:spacing w:before="0" w:after="0" w:line="252" w:lineRule="auto"/>
      </w:pPr>
      <w:r>
        <w:rPr>
          <w:rFonts w:ascii="Consolas" w:hAnsi="Consolas"/>
          <w:color w:val="94A3B8"/>
          <w:sz w:val="14"/>
        </w:rPr>
        <w:t xml:space="preserve">1098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1099 | </w:t>
      </w:r>
      <w:r>
        <w:rPr>
          <w:rFonts w:ascii="Consolas" w:hAnsi="Consolas"/>
          <w:color w:val="0F172A"/>
          <w:sz w:val="15"/>
        </w:rPr>
        <w:t xml:space="preserve">        &lt;div className="w-28 sm:w-48 h-2.5 sm:h-3 rounded-full overflow-hidden flex border border-slate-700"&gt;</w:t>
      </w:r>
    </w:p>
    <w:p>
      <w:pPr>
        <w:spacing w:before="0" w:after="0" w:line="252" w:lineRule="auto"/>
      </w:pPr>
      <w:r>
        <w:rPr>
          <w:rFonts w:ascii="Consolas" w:hAnsi="Consolas"/>
          <w:color w:val="94A3B8"/>
          <w:sz w:val="14"/>
        </w:rPr>
        <w:t xml:space="preserve">1100 | </w:t>
      </w:r>
      <w:r>
        <w:rPr>
          <w:rFonts w:ascii="Consolas" w:hAnsi="Consolas"/>
          <w:color w:val="0F172A"/>
          <w:sz w:val="15"/>
        </w:rPr>
        <w:t xml:space="preserve">          {activeLayerConfig.colorScale.map((c, i) =&gt; (</w:t>
      </w:r>
    </w:p>
    <w:p>
      <w:pPr>
        <w:spacing w:before="0" w:after="0" w:line="252" w:lineRule="auto"/>
      </w:pPr>
      <w:r>
        <w:rPr>
          <w:rFonts w:ascii="Consolas" w:hAnsi="Consolas"/>
          <w:color w:val="94A3B8"/>
          <w:sz w:val="14"/>
        </w:rPr>
        <w:t xml:space="preserve">1101 | </w:t>
      </w:r>
      <w:r>
        <w:rPr>
          <w:rFonts w:ascii="Consolas" w:hAnsi="Consolas"/>
          <w:color w:val="0F172A"/>
          <w:sz w:val="15"/>
        </w:rPr>
        <w:t xml:space="preserve">            &lt;div key={i} style={{ backgroundColor: c }} className="flex-1 h-full" /&gt;</w:t>
      </w:r>
    </w:p>
    <w:p>
      <w:pPr>
        <w:spacing w:before="0" w:after="0" w:line="252" w:lineRule="auto"/>
      </w:pPr>
      <w:r>
        <w:rPr>
          <w:rFonts w:ascii="Consolas" w:hAnsi="Consolas"/>
          <w:color w:val="94A3B8"/>
          <w:sz w:val="14"/>
        </w:rPr>
        <w:t xml:space="preserve">1102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1103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1104 | </w:t>
      </w:r>
      <w:r>
        <w:rPr>
          <w:rFonts w:ascii="Consolas" w:hAnsi="Consolas"/>
          <w:color w:val="0F172A"/>
          <w:sz w:val="15"/>
        </w:rPr>
        <w:t xml:space="preserve">        &lt;div className="flex justify-between text-[10px] text-slate-400"&gt;</w:t>
      </w:r>
    </w:p>
    <w:p>
      <w:pPr>
        <w:spacing w:before="0" w:after="0" w:line="252" w:lineRule="auto"/>
      </w:pPr>
      <w:r>
        <w:rPr>
          <w:rFonts w:ascii="Consolas" w:hAnsi="Consolas"/>
          <w:color w:val="94A3B8"/>
          <w:sz w:val="14"/>
        </w:rPr>
        <w:t xml:space="preserve">1105 | </w:t>
      </w:r>
      <w:r>
        <w:rPr>
          <w:rFonts w:ascii="Consolas" w:hAnsi="Consolas"/>
          <w:color w:val="0F172A"/>
          <w:sz w:val="15"/>
        </w:rPr>
        <w:t xml:space="preserve">          &lt;span&gt;{activeLayerConfig.min}&lt;/span&gt;</w:t>
      </w:r>
    </w:p>
    <w:p>
      <w:pPr>
        <w:spacing w:before="0" w:after="0" w:line="252" w:lineRule="auto"/>
      </w:pPr>
      <w:r>
        <w:rPr>
          <w:rFonts w:ascii="Consolas" w:hAnsi="Consolas"/>
          <w:color w:val="94A3B8"/>
          <w:sz w:val="14"/>
        </w:rPr>
        <w:t xml:space="preserve">1106 | </w:t>
      </w:r>
      <w:r>
        <w:rPr>
          <w:rFonts w:ascii="Consolas" w:hAnsi="Consolas"/>
          <w:color w:val="0F172A"/>
          <w:sz w:val="15"/>
        </w:rPr>
        <w:t xml:space="preserve">          &lt;span className="text-amber-400"&gt;Alerta: {activeLayerConfig.thresholdWarning}&lt;/span&gt;</w:t>
      </w:r>
    </w:p>
    <w:p>
      <w:pPr>
        <w:spacing w:before="0" w:after="0" w:line="252" w:lineRule="auto"/>
      </w:pPr>
      <w:r>
        <w:rPr>
          <w:rFonts w:ascii="Consolas" w:hAnsi="Consolas"/>
          <w:color w:val="94A3B8"/>
          <w:sz w:val="14"/>
        </w:rPr>
        <w:t xml:space="preserve">1107 | </w:t>
      </w:r>
      <w:r>
        <w:rPr>
          <w:rFonts w:ascii="Consolas" w:hAnsi="Consolas"/>
          <w:color w:val="0F172A"/>
          <w:sz w:val="15"/>
        </w:rPr>
        <w:t xml:space="preserve">          &lt;span&gt;{activeLayerConfig.max}&lt;/span&gt;</w:t>
      </w:r>
    </w:p>
    <w:p>
      <w:pPr>
        <w:spacing w:before="0" w:after="0" w:line="252" w:lineRule="auto"/>
      </w:pPr>
      <w:r>
        <w:rPr>
          <w:rFonts w:ascii="Consolas" w:hAnsi="Consolas"/>
          <w:color w:val="94A3B8"/>
          <w:sz w:val="14"/>
        </w:rPr>
        <w:t xml:space="preserve">1108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1109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1111 | </w:t>
      </w:r>
      <w:r>
        <w:rPr>
          <w:rFonts w:ascii="Consolas" w:hAnsi="Consolas"/>
          <w:color w:val="0F172A"/>
          <w:sz w:val="15"/>
        </w:rPr>
        <w:t xml:space="preserve">      {/* Bottom 4D Time-Series Timeline Bar */}</w:t>
      </w:r>
    </w:p>
    <w:p>
      <w:pPr>
        <w:spacing w:before="0" w:after="0" w:line="252" w:lineRule="auto"/>
      </w:pPr>
      <w:r>
        <w:rPr>
          <w:rFonts w:ascii="Consolas" w:hAnsi="Consolas"/>
          <w:color w:val="94A3B8"/>
          <w:sz w:val="14"/>
        </w:rPr>
        <w:t xml:space="preserve">1112 | </w:t>
      </w:r>
      <w:r>
        <w:rPr>
          <w:rFonts w:ascii="Consolas" w:hAnsi="Consolas"/>
          <w:color w:val="0F172A"/>
          <w:sz w:val="15"/>
        </w:rPr>
        <w:t xml:space="preserve">      &lt;div className="z-20 bg-slate-900/95 border-t border-slate-800 px-3 sm:px-4 py-2 sm:py-2.5 flex flex-col gap-2 sm:gap-3 text-xs"&gt;</w:t>
      </w:r>
    </w:p>
    <w:p>
      <w:pPr>
        <w:spacing w:before="0" w:after="0" w:line="252" w:lineRule="auto"/>
      </w:pPr>
      <w:r>
        <w:rPr>
          <w:rFonts w:ascii="Consolas" w:hAnsi="Consolas"/>
          <w:color w:val="94A3B8"/>
          <w:sz w:val="14"/>
        </w:rPr>
        <w:t xml:space="preserve">1113 | </w:t>
      </w:r>
      <w:r>
        <w:rPr>
          <w:rFonts w:ascii="Consolas" w:hAnsi="Consolas"/>
          <w:color w:val="0F172A"/>
          <w:sz w:val="15"/>
        </w:rPr>
        <w:t xml:space="preserve">        {/* Play/Pause &amp; Quick Scrub */}</w:t>
      </w:r>
    </w:p>
    <w:p>
      <w:pPr>
        <w:spacing w:before="0" w:after="0" w:line="252" w:lineRule="auto"/>
      </w:pPr>
      <w:r>
        <w:rPr>
          <w:rFonts w:ascii="Consolas" w:hAnsi="Consolas"/>
          <w:color w:val="94A3B8"/>
          <w:sz w:val="14"/>
        </w:rPr>
        <w:t xml:space="preserve">1114 | </w:t>
      </w:r>
      <w:r>
        <w:rPr>
          <w:rFonts w:ascii="Consolas" w:hAnsi="Consolas"/>
          <w:color w:val="0F172A"/>
          <w:sz w:val="15"/>
        </w:rPr>
        <w:t xml:space="preserve">        &lt;div className="flex items-center gap-2"&gt;</w:t>
      </w:r>
    </w:p>
    <w:p>
      <w:pPr>
        <w:spacing w:before="0" w:after="0" w:line="252" w:lineRule="auto"/>
      </w:pPr>
      <w:r>
        <w:rPr>
          <w:rFonts w:ascii="Consolas" w:hAnsi="Consolas"/>
          <w:color w:val="94A3B8"/>
          <w:sz w:val="14"/>
        </w:rPr>
        <w:t xml:space="preserve">1115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1116 | </w:t>
      </w:r>
      <w:r>
        <w:rPr>
          <w:rFonts w:ascii="Consolas" w:hAnsi="Consolas"/>
          <w:color w:val="0F172A"/>
          <w:sz w:val="15"/>
        </w:rPr>
        <w:t xml:space="preserve">            onClick={() =&gt; setIsPlayingTimeline(!isPlayingTimeline)}</w:t>
      </w:r>
    </w:p>
    <w:p>
      <w:pPr>
        <w:spacing w:before="0" w:after="0" w:line="252" w:lineRule="auto"/>
      </w:pPr>
      <w:r>
        <w:rPr>
          <w:rFonts w:ascii="Consolas" w:hAnsi="Consolas"/>
          <w:color w:val="94A3B8"/>
          <w:sz w:val="14"/>
        </w:rPr>
        <w:t xml:space="preserve">1117 | </w:t>
      </w:r>
      <w:r>
        <w:rPr>
          <w:rFonts w:ascii="Consolas" w:hAnsi="Consolas"/>
          <w:color w:val="0F172A"/>
          <w:sz w:val="15"/>
        </w:rPr>
        <w:t xml:space="preserve">            className={`p-1.5 rounded-lg border transition-colors ${</w:t>
      </w:r>
    </w:p>
    <w:p>
      <w:pPr>
        <w:spacing w:before="0" w:after="0" w:line="252" w:lineRule="auto"/>
      </w:pPr>
      <w:r>
        <w:rPr>
          <w:rFonts w:ascii="Consolas" w:hAnsi="Consolas"/>
          <w:color w:val="94A3B8"/>
          <w:sz w:val="14"/>
        </w:rPr>
        <w:t xml:space="preserve">1118 | </w:t>
      </w:r>
      <w:r>
        <w:rPr>
          <w:rFonts w:ascii="Consolas" w:hAnsi="Consolas"/>
          <w:color w:val="0F172A"/>
          <w:sz w:val="15"/>
        </w:rPr>
        <w:t xml:space="preserve">              isPlayingTimeline</w:t>
      </w:r>
    </w:p>
    <w:p>
      <w:pPr>
        <w:spacing w:before="0" w:after="0" w:line="252" w:lineRule="auto"/>
      </w:pPr>
      <w:r>
        <w:rPr>
          <w:rFonts w:ascii="Consolas" w:hAnsi="Consolas"/>
          <w:color w:val="94A3B8"/>
          <w:sz w:val="14"/>
        </w:rPr>
        <w:t xml:space="preserve">1119 | </w:t>
      </w:r>
      <w:r>
        <w:rPr>
          <w:rFonts w:ascii="Consolas" w:hAnsi="Consolas"/>
          <w:color w:val="0F172A"/>
          <w:sz w:val="15"/>
        </w:rPr>
        <w:t xml:space="preserve">                ? 'bg-amber-600/80 border-amber-500 text-white'</w:t>
      </w:r>
    </w:p>
    <w:p>
      <w:pPr>
        <w:spacing w:before="0" w:after="0" w:line="252" w:lineRule="auto"/>
      </w:pPr>
      <w:r>
        <w:rPr>
          <w:rFonts w:ascii="Consolas" w:hAnsi="Consolas"/>
          <w:color w:val="94A3B8"/>
          <w:sz w:val="14"/>
        </w:rPr>
        <w:t xml:space="preserve">1120 | </w:t>
      </w:r>
      <w:r>
        <w:rPr>
          <w:rFonts w:ascii="Consolas" w:hAnsi="Consolas"/>
          <w:color w:val="0F172A"/>
          <w:sz w:val="15"/>
        </w:rPr>
        <w:t xml:space="preserve">                : 'bg-cyan-600/80 border-cyan-500 text-white hover:bg-cyan-500'</w:t>
      </w:r>
    </w:p>
    <w:p>
      <w:pPr>
        <w:spacing w:before="0" w:after="0" w:line="252" w:lineRule="auto"/>
      </w:pPr>
      <w:r>
        <w:rPr>
          <w:rFonts w:ascii="Consolas" w:hAnsi="Consolas"/>
          <w:color w:val="94A3B8"/>
          <w:sz w:val="14"/>
        </w:rPr>
        <w:t xml:space="preserve">1121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1122 | </w:t>
      </w:r>
      <w:r>
        <w:rPr>
          <w:rFonts w:ascii="Consolas" w:hAnsi="Consolas"/>
          <w:color w:val="0F172A"/>
          <w:sz w:val="15"/>
        </w:rPr>
        <w:t xml:space="preserve">            title={isPlayingTimeline ? 'Pausar Simulación 4D' : 'Reproducir Evolución 4D'}</w:t>
      </w:r>
    </w:p>
    <w:p>
      <w:pPr>
        <w:spacing w:before="0" w:after="0" w:line="252" w:lineRule="auto"/>
      </w:pPr>
      <w:r>
        <w:rPr>
          <w:rFonts w:ascii="Consolas" w:hAnsi="Consolas"/>
          <w:color w:val="94A3B8"/>
          <w:sz w:val="14"/>
        </w:rPr>
        <w:t xml:space="preserve">1123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1124 | </w:t>
      </w:r>
      <w:r>
        <w:rPr>
          <w:rFonts w:ascii="Consolas" w:hAnsi="Consolas"/>
          <w:color w:val="0F172A"/>
          <w:sz w:val="15"/>
        </w:rPr>
        <w:t xml:space="preserve">            {isPlayingTimeline ? &lt;Pause className="w-3.5 h-3.5" /&gt; : &lt;Play className="w-3.5 h-3.5" /&gt;}</w:t>
      </w:r>
    </w:p>
    <w:p>
      <w:pPr>
        <w:spacing w:before="0" w:after="0" w:line="252" w:lineRule="auto"/>
      </w:pPr>
      <w:r>
        <w:rPr>
          <w:rFonts w:ascii="Consolas" w:hAnsi="Consolas"/>
          <w:color w:val="94A3B8"/>
          <w:sz w:val="14"/>
        </w:rPr>
        <w:t xml:space="preserve">1125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1126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1127 | </w:t>
      </w:r>
      <w:r>
        <w:rPr>
          <w:rFonts w:ascii="Consolas" w:hAnsi="Consolas"/>
          <w:color w:val="0F172A"/>
          <w:sz w:val="15"/>
        </w:rPr>
        <w:t xml:space="preserve">            onClick={() =&gt; handleTimeChange(0)}</w:t>
      </w:r>
    </w:p>
    <w:p>
      <w:pPr>
        <w:spacing w:before="0" w:after="0" w:line="252" w:lineRule="auto"/>
      </w:pPr>
      <w:r>
        <w:rPr>
          <w:rFonts w:ascii="Consolas" w:hAnsi="Consolas"/>
          <w:color w:val="94A3B8"/>
          <w:sz w:val="14"/>
        </w:rPr>
        <w:t xml:space="preserve">1128 | </w:t>
      </w:r>
      <w:r>
        <w:rPr>
          <w:rFonts w:ascii="Consolas" w:hAnsi="Consolas"/>
          <w:color w:val="0F172A"/>
          <w:sz w:val="15"/>
        </w:rPr>
        <w:t xml:space="preserve">            className="px-2 py-1 bg-slate-800 hover:bg-slate-700 text-slate-300 rounded border border-slate-700 transition-colors text-[11px]"</w:t>
      </w:r>
    </w:p>
    <w:p>
      <w:pPr>
        <w:spacing w:before="0" w:after="0" w:line="252" w:lineRule="auto"/>
      </w:pPr>
      <w:r>
        <w:rPr>
          <w:rFonts w:ascii="Consolas" w:hAnsi="Consolas"/>
          <w:color w:val="94A3B8"/>
          <w:sz w:val="14"/>
        </w:rPr>
        <w:t xml:space="preserve">1129 | </w:t>
      </w:r>
      <w:r>
        <w:rPr>
          <w:rFonts w:ascii="Consolas" w:hAnsi="Consolas"/>
          <w:color w:val="0F172A"/>
          <w:sz w:val="15"/>
        </w:rPr>
        <w:t xml:space="preserve">            title="Ir a Tiempo Real Actual (T0)"</w:t>
      </w:r>
    </w:p>
    <w:p>
      <w:pPr>
        <w:spacing w:before="0" w:after="0" w:line="252" w:lineRule="auto"/>
      </w:pPr>
      <w:r>
        <w:rPr>
          <w:rFonts w:ascii="Consolas" w:hAnsi="Consolas"/>
          <w:color w:val="94A3B8"/>
          <w:sz w:val="14"/>
        </w:rPr>
        <w:t xml:space="preserve">1130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1131 | </w:t>
      </w:r>
      <w:r>
        <w:rPr>
          <w:rFonts w:ascii="Consolas" w:hAnsi="Consolas"/>
          <w:color w:val="0F172A"/>
          <w:sz w:val="15"/>
        </w:rPr>
        <w:t xml:space="preserve">            T0 Ahora</w:t>
      </w:r>
    </w:p>
    <w:p>
      <w:pPr>
        <w:spacing w:before="0" w:after="0" w:line="252" w:lineRule="auto"/>
      </w:pPr>
      <w:r>
        <w:rPr>
          <w:rFonts w:ascii="Consolas" w:hAnsi="Consolas"/>
          <w:color w:val="94A3B8"/>
          <w:sz w:val="14"/>
        </w:rPr>
        <w:t xml:space="preserve">1132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1133 | </w:t>
      </w:r>
      <w:r>
        <w:rPr>
          <w:rFonts w:ascii="Consolas" w:hAnsi="Consolas"/>
          <w:color w:val="0F172A"/>
          <w:sz w:val="15"/>
        </w:rPr>
        <w:t xml:space="preserve">          &lt;span className="font-mono text-cyan-400 font-semibold text-xs"&gt;</w:t>
      </w:r>
    </w:p>
    <w:p>
      <w:pPr>
        <w:spacing w:before="0" w:after="0" w:line="252" w:lineRule="auto"/>
      </w:pPr>
      <w:r>
        <w:rPr>
          <w:rFonts w:ascii="Consolas" w:hAnsi="Consolas"/>
          <w:color w:val="94A3B8"/>
          <w:sz w:val="14"/>
        </w:rPr>
        <w:t xml:space="preserve">1134 | </w:t>
      </w:r>
      <w:r>
        <w:rPr>
          <w:rFonts w:ascii="Consolas" w:hAnsi="Consolas"/>
          <w:color w:val="0F172A"/>
          <w:sz w:val="15"/>
        </w:rPr>
        <w:t xml:space="preserve">            {currentTimeOffset === 0</w:t>
      </w:r>
    </w:p>
    <w:p>
      <w:pPr>
        <w:spacing w:before="0" w:after="0" w:line="252" w:lineRule="auto"/>
      </w:pPr>
      <w:r>
        <w:rPr>
          <w:rFonts w:ascii="Consolas" w:hAnsi="Consolas"/>
          <w:color w:val="94A3B8"/>
          <w:sz w:val="14"/>
        </w:rPr>
        <w:t xml:space="preserve">1135 | </w:t>
      </w:r>
      <w:r>
        <w:rPr>
          <w:rFonts w:ascii="Consolas" w:hAnsi="Consolas"/>
          <w:color w:val="0F172A"/>
          <w:sz w:val="15"/>
        </w:rPr>
        <w:t xml:space="preserve">              ? 'T0 (En Vivo - Sensor Fusion)'</w:t>
      </w:r>
    </w:p>
    <w:p>
      <w:pPr>
        <w:spacing w:before="0" w:after="0" w:line="252" w:lineRule="auto"/>
      </w:pPr>
      <w:r>
        <w:rPr>
          <w:rFonts w:ascii="Consolas" w:hAnsi="Consolas"/>
          <w:color w:val="94A3B8"/>
          <w:sz w:val="14"/>
        </w:rPr>
        <w:t xml:space="preserve">1136 | </w:t>
      </w:r>
      <w:r>
        <w:rPr>
          <w:rFonts w:ascii="Consolas" w:hAnsi="Consolas"/>
          <w:color w:val="0F172A"/>
          <w:sz w:val="15"/>
        </w:rPr>
        <w:t xml:space="preserve">              : currentTimeOffset &gt; 0</w:t>
      </w:r>
    </w:p>
    <w:p>
      <w:pPr>
        <w:spacing w:before="0" w:after="0" w:line="252" w:lineRule="auto"/>
      </w:pPr>
      <w:r>
        <w:rPr>
          <w:rFonts w:ascii="Consolas" w:hAnsi="Consolas"/>
          <w:color w:val="94A3B8"/>
          <w:sz w:val="14"/>
        </w:rPr>
        <w:t xml:space="preserve">1137 | </w:t>
      </w:r>
      <w:r>
        <w:rPr>
          <w:rFonts w:ascii="Consolas" w:hAnsi="Consolas"/>
          <w:color w:val="0F172A"/>
          <w:sz w:val="15"/>
        </w:rPr>
        <w:t xml:space="preserve">              ? `T+${currentTimeOffset}h (CNN-LSTM Pronóstico Algal)`</w:t>
      </w:r>
    </w:p>
    <w:p>
      <w:pPr>
        <w:spacing w:before="0" w:after="0" w:line="252" w:lineRule="auto"/>
      </w:pPr>
      <w:r>
        <w:rPr>
          <w:rFonts w:ascii="Consolas" w:hAnsi="Consolas"/>
          <w:color w:val="94A3B8"/>
          <w:sz w:val="14"/>
        </w:rPr>
        <w:t xml:space="preserve">1138 | </w:t>
      </w:r>
      <w:r>
        <w:rPr>
          <w:rFonts w:ascii="Consolas" w:hAnsi="Consolas"/>
          <w:color w:val="0F172A"/>
          <w:sz w:val="15"/>
        </w:rPr>
        <w:t xml:space="preserve">              : `T${currentTimeOffset}h (Paso Satelital Sentinel-2)`}</w:t>
      </w:r>
    </w:p>
    <w:p>
      <w:pPr>
        <w:spacing w:before="0" w:after="0" w:line="252" w:lineRule="auto"/>
      </w:pPr>
      <w:r>
        <w:rPr>
          <w:rFonts w:ascii="Consolas" w:hAnsi="Consolas"/>
          <w:color w:val="94A3B8"/>
          <w:sz w:val="14"/>
        </w:rPr>
        <w:t xml:space="preserve">1139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1140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1142 | </w:t>
      </w:r>
      <w:r>
        <w:rPr>
          <w:rFonts w:ascii="Consolas" w:hAnsi="Consolas"/>
          <w:color w:val="0F172A"/>
          <w:sz w:val="15"/>
        </w:rPr>
        <w:t xml:space="preserve">        {/* Range Slider */}</w:t>
      </w:r>
    </w:p>
    <w:p>
      <w:pPr>
        <w:spacing w:before="0" w:after="0" w:line="252" w:lineRule="auto"/>
      </w:pPr>
      <w:r>
        <w:rPr>
          <w:rFonts w:ascii="Consolas" w:hAnsi="Consolas"/>
          <w:color w:val="94A3B8"/>
          <w:sz w:val="14"/>
        </w:rPr>
        <w:t xml:space="preserve">1143 | </w:t>
      </w:r>
      <w:r>
        <w:rPr>
          <w:rFonts w:ascii="Consolas" w:hAnsi="Consolas"/>
          <w:color w:val="0F172A"/>
          <w:sz w:val="15"/>
        </w:rPr>
        <w:t xml:space="preserve">        &lt;div className="flex items-center gap-2 sm:gap-3 w-full sm:max-w-md"&gt;</w:t>
      </w:r>
    </w:p>
    <w:p>
      <w:pPr>
        <w:spacing w:before="0" w:after="0" w:line="252" w:lineRule="auto"/>
      </w:pPr>
      <w:r>
        <w:rPr>
          <w:rFonts w:ascii="Consolas" w:hAnsi="Consolas"/>
          <w:color w:val="94A3B8"/>
          <w:sz w:val="14"/>
        </w:rPr>
        <w:t xml:space="preserve">1144 | </w:t>
      </w:r>
      <w:r>
        <w:rPr>
          <w:rFonts w:ascii="Consolas" w:hAnsi="Consolas"/>
          <w:color w:val="0F172A"/>
          <w:sz w:val="15"/>
        </w:rPr>
        <w:t xml:space="preserve">          &lt;span className="text-[10px] font-mono text-slate-400 shrink-0"&gt;-24h&lt;/span&gt;</w:t>
      </w:r>
    </w:p>
    <w:p>
      <w:pPr>
        <w:spacing w:before="0" w:after="0" w:line="252" w:lineRule="auto"/>
      </w:pPr>
      <w:r>
        <w:rPr>
          <w:rFonts w:ascii="Consolas" w:hAnsi="Consolas"/>
          <w:color w:val="94A3B8"/>
          <w:sz w:val="14"/>
        </w:rPr>
        <w:t xml:space="preserve">1145 | </w:t>
      </w:r>
      <w:r>
        <w:rPr>
          <w:rFonts w:ascii="Consolas" w:hAnsi="Consolas"/>
          <w:color w:val="0F172A"/>
          <w:sz w:val="15"/>
        </w:rPr>
        <w:t xml:space="preserve">          &lt;input</w:t>
      </w:r>
    </w:p>
    <w:p>
      <w:pPr>
        <w:spacing w:before="0" w:after="0" w:line="252" w:lineRule="auto"/>
      </w:pPr>
      <w:r>
        <w:rPr>
          <w:rFonts w:ascii="Consolas" w:hAnsi="Consolas"/>
          <w:color w:val="94A3B8"/>
          <w:sz w:val="14"/>
        </w:rPr>
        <w:t xml:space="preserve">1146 | </w:t>
      </w:r>
      <w:r>
        <w:rPr>
          <w:rFonts w:ascii="Consolas" w:hAnsi="Consolas"/>
          <w:color w:val="0F172A"/>
          <w:sz w:val="15"/>
        </w:rPr>
        <w:t xml:space="preserve">            type="range"</w:t>
      </w:r>
    </w:p>
    <w:p>
      <w:pPr>
        <w:spacing w:before="0" w:after="0" w:line="252" w:lineRule="auto"/>
      </w:pPr>
      <w:r>
        <w:rPr>
          <w:rFonts w:ascii="Consolas" w:hAnsi="Consolas"/>
          <w:color w:val="94A3B8"/>
          <w:sz w:val="14"/>
        </w:rPr>
        <w:t xml:space="preserve">1147 | </w:t>
      </w:r>
      <w:r>
        <w:rPr>
          <w:rFonts w:ascii="Consolas" w:hAnsi="Consolas"/>
          <w:color w:val="0F172A"/>
          <w:sz w:val="15"/>
        </w:rPr>
        <w:t xml:space="preserve">            min={-24}</w:t>
      </w:r>
    </w:p>
    <w:p>
      <w:pPr>
        <w:spacing w:before="0" w:after="0" w:line="252" w:lineRule="auto"/>
      </w:pPr>
      <w:r>
        <w:rPr>
          <w:rFonts w:ascii="Consolas" w:hAnsi="Consolas"/>
          <w:color w:val="94A3B8"/>
          <w:sz w:val="14"/>
        </w:rPr>
        <w:t xml:space="preserve">1148 | </w:t>
      </w:r>
      <w:r>
        <w:rPr>
          <w:rFonts w:ascii="Consolas" w:hAnsi="Consolas"/>
          <w:color w:val="0F172A"/>
          <w:sz w:val="15"/>
        </w:rPr>
        <w:t xml:space="preserve">            max={72}</w:t>
      </w:r>
    </w:p>
    <w:p>
      <w:pPr>
        <w:spacing w:before="0" w:after="0" w:line="252" w:lineRule="auto"/>
      </w:pPr>
      <w:r>
        <w:rPr>
          <w:rFonts w:ascii="Consolas" w:hAnsi="Consolas"/>
          <w:color w:val="94A3B8"/>
          <w:sz w:val="14"/>
        </w:rPr>
        <w:t xml:space="preserve">1149 | </w:t>
      </w:r>
      <w:r>
        <w:rPr>
          <w:rFonts w:ascii="Consolas" w:hAnsi="Consolas"/>
          <w:color w:val="0F172A"/>
          <w:sz w:val="15"/>
        </w:rPr>
        <w:t xml:space="preserve">            step={6}</w:t>
      </w:r>
    </w:p>
    <w:p>
      <w:pPr>
        <w:spacing w:before="0" w:after="0" w:line="252" w:lineRule="auto"/>
      </w:pPr>
      <w:r>
        <w:rPr>
          <w:rFonts w:ascii="Consolas" w:hAnsi="Consolas"/>
          <w:color w:val="94A3B8"/>
          <w:sz w:val="14"/>
        </w:rPr>
        <w:t xml:space="preserve">1150 | </w:t>
      </w:r>
      <w:r>
        <w:rPr>
          <w:rFonts w:ascii="Consolas" w:hAnsi="Consolas"/>
          <w:color w:val="0F172A"/>
          <w:sz w:val="15"/>
        </w:rPr>
        <w:t xml:space="preserve">            value={currentTimeOffset}</w:t>
      </w:r>
    </w:p>
    <w:p>
      <w:pPr>
        <w:spacing w:before="0" w:after="0" w:line="252" w:lineRule="auto"/>
      </w:pPr>
      <w:r>
        <w:rPr>
          <w:rFonts w:ascii="Consolas" w:hAnsi="Consolas"/>
          <w:color w:val="94A3B8"/>
          <w:sz w:val="14"/>
        </w:rPr>
        <w:t xml:space="preserve">1151 | </w:t>
      </w:r>
      <w:r>
        <w:rPr>
          <w:rFonts w:ascii="Consolas" w:hAnsi="Consolas"/>
          <w:color w:val="0F172A"/>
          <w:sz w:val="15"/>
        </w:rPr>
        <w:t xml:space="preserve">            onChange={(e) =&gt; handleTimeChange(Number(e.target.value))}</w:t>
      </w:r>
    </w:p>
    <w:p>
      <w:pPr>
        <w:spacing w:before="0" w:after="0" w:line="252" w:lineRule="auto"/>
      </w:pPr>
      <w:r>
        <w:rPr>
          <w:rFonts w:ascii="Consolas" w:hAnsi="Consolas"/>
          <w:color w:val="94A3B8"/>
          <w:sz w:val="14"/>
        </w:rPr>
        <w:t xml:space="preserve">1152 | </w:t>
      </w:r>
      <w:r>
        <w:rPr>
          <w:rFonts w:ascii="Consolas" w:hAnsi="Consolas"/>
          <w:color w:val="0F172A"/>
          <w:sz w:val="15"/>
        </w:rPr>
        <w:t xml:space="preserve">            className="w-full h-1.5 bg-slate-700 rounded-lg appearance-none cursor-pointer accent-cyan-500"</w:t>
      </w:r>
    </w:p>
    <w:p>
      <w:pPr>
        <w:spacing w:before="0" w:after="0" w:line="252" w:lineRule="auto"/>
      </w:pPr>
      <w:r>
        <w:rPr>
          <w:rFonts w:ascii="Consolas" w:hAnsi="Consolas"/>
          <w:color w:val="94A3B8"/>
          <w:sz w:val="14"/>
        </w:rPr>
        <w:t xml:space="preserve">1153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1154 | </w:t>
      </w:r>
      <w:r>
        <w:rPr>
          <w:rFonts w:ascii="Consolas" w:hAnsi="Consolas"/>
          <w:color w:val="0F172A"/>
          <w:sz w:val="15"/>
        </w:rPr>
        <w:t xml:space="preserve">          &lt;span className="text-[10px] font-mono text-slate-400"&gt;+72h&lt;/span&gt;</w:t>
      </w:r>
    </w:p>
    <w:p>
      <w:pPr>
        <w:spacing w:before="0" w:after="0" w:line="252" w:lineRule="auto"/>
      </w:pPr>
      <w:r>
        <w:rPr>
          <w:rFonts w:ascii="Consolas" w:hAnsi="Consolas"/>
          <w:color w:val="94A3B8"/>
          <w:sz w:val="14"/>
        </w:rPr>
        <w:t xml:space="preserve">1155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1157 | </w:t>
      </w:r>
      <w:r>
        <w:rPr>
          <w:rFonts w:ascii="Consolas" w:hAnsi="Consolas"/>
          <w:color w:val="0F172A"/>
          <w:sz w:val="15"/>
        </w:rPr>
        <w:t xml:space="preserve">        {/* Environmental Indicators */}</w:t>
      </w:r>
    </w:p>
    <w:p>
      <w:pPr>
        <w:spacing w:before="0" w:after="0" w:line="252" w:lineRule="auto"/>
      </w:pPr>
      <w:r>
        <w:rPr>
          <w:rFonts w:ascii="Consolas" w:hAnsi="Consolas"/>
          <w:color w:val="94A3B8"/>
          <w:sz w:val="14"/>
        </w:rPr>
        <w:t xml:space="preserve">1158 | </w:t>
      </w:r>
      <w:r>
        <w:rPr>
          <w:rFonts w:ascii="Consolas" w:hAnsi="Consolas"/>
          <w:color w:val="0F172A"/>
          <w:sz w:val="15"/>
        </w:rPr>
        <w:t xml:space="preserve">        &lt;div className="hidden lg:flex items-center gap-4 text-slate-400 text-[11px] font-mono"&gt;</w:t>
      </w:r>
    </w:p>
    <w:p>
      <w:pPr>
        <w:spacing w:before="0" w:after="0" w:line="252" w:lineRule="auto"/>
      </w:pPr>
      <w:r>
        <w:rPr>
          <w:rFonts w:ascii="Consolas" w:hAnsi="Consolas"/>
          <w:color w:val="94A3B8"/>
          <w:sz w:val="14"/>
        </w:rPr>
        <w:t xml:space="preserve">1159 | </w:t>
      </w:r>
      <w:r>
        <w:rPr>
          <w:rFonts w:ascii="Consolas" w:hAnsi="Consolas"/>
          <w:color w:val="0F172A"/>
          <w:sz w:val="15"/>
        </w:rPr>
        <w:t xml:space="preserve">          &lt;span className="flex items-center gap-1"&gt;</w:t>
      </w:r>
    </w:p>
    <w:p>
      <w:pPr>
        <w:spacing w:before="0" w:after="0" w:line="252" w:lineRule="auto"/>
      </w:pPr>
      <w:r>
        <w:rPr>
          <w:rFonts w:ascii="Consolas" w:hAnsi="Consolas"/>
          <w:color w:val="94A3B8"/>
          <w:sz w:val="14"/>
        </w:rPr>
        <w:t xml:space="preserve">1160 | </w:t>
      </w:r>
      <w:r>
        <w:rPr>
          <w:rFonts w:ascii="Consolas" w:hAnsi="Consolas"/>
          <w:color w:val="0F172A"/>
          <w:sz w:val="15"/>
        </w:rPr>
        <w:t xml:space="preserve">            &lt;Wind className="w-3.5 h-3.5 text-cyan-400" /&gt;</w:t>
      </w:r>
    </w:p>
    <w:p>
      <w:pPr>
        <w:spacing w:before="0" w:after="0" w:line="252" w:lineRule="auto"/>
      </w:pPr>
      <w:r>
        <w:rPr>
          <w:rFonts w:ascii="Consolas" w:hAnsi="Consolas"/>
          <w:color w:val="94A3B8"/>
          <w:sz w:val="14"/>
        </w:rPr>
        <w:t xml:space="preserve">1161 | </w:t>
      </w:r>
      <w:r>
        <w:rPr>
          <w:rFonts w:ascii="Consolas" w:hAnsi="Consolas"/>
          <w:color w:val="0F172A"/>
          <w:sz w:val="15"/>
        </w:rPr>
        <w:t xml:space="preserve">            Viento: {basinEnv.wind}</w:t>
      </w:r>
    </w:p>
    <w:p>
      <w:pPr>
        <w:spacing w:before="0" w:after="0" w:line="252" w:lineRule="auto"/>
      </w:pPr>
      <w:r>
        <w:rPr>
          <w:rFonts w:ascii="Consolas" w:hAnsi="Consolas"/>
          <w:color w:val="94A3B8"/>
          <w:sz w:val="14"/>
        </w:rPr>
        <w:t xml:space="preserve">1162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1163 | </w:t>
      </w:r>
      <w:r>
        <w:rPr>
          <w:rFonts w:ascii="Consolas" w:hAnsi="Consolas"/>
          <w:color w:val="0F172A"/>
          <w:sz w:val="15"/>
        </w:rPr>
        <w:t xml:space="preserve">          &lt;span className="flex items-center gap-1"&gt;</w:t>
      </w:r>
    </w:p>
    <w:p>
      <w:pPr>
        <w:spacing w:before="0" w:after="0" w:line="252" w:lineRule="auto"/>
      </w:pPr>
      <w:r>
        <w:rPr>
          <w:rFonts w:ascii="Consolas" w:hAnsi="Consolas"/>
          <w:color w:val="94A3B8"/>
          <w:sz w:val="14"/>
        </w:rPr>
        <w:t xml:space="preserve">1164 | </w:t>
      </w:r>
      <w:r>
        <w:rPr>
          <w:rFonts w:ascii="Consolas" w:hAnsi="Consolas"/>
          <w:color w:val="0F172A"/>
          <w:sz w:val="15"/>
        </w:rPr>
        <w:t xml:space="preserve">            &lt;Waves className="w-3.5 h-3.5 text-blue-400" /&gt;</w:t>
      </w:r>
    </w:p>
    <w:p>
      <w:pPr>
        <w:spacing w:before="0" w:after="0" w:line="252" w:lineRule="auto"/>
      </w:pPr>
      <w:r>
        <w:rPr>
          <w:rFonts w:ascii="Consolas" w:hAnsi="Consolas"/>
          <w:color w:val="94A3B8"/>
          <w:sz w:val="14"/>
        </w:rPr>
        <w:t xml:space="preserve">1165 | </w:t>
      </w:r>
      <w:r>
        <w:rPr>
          <w:rFonts w:ascii="Consolas" w:hAnsi="Consolas"/>
          <w:color w:val="0F172A"/>
          <w:sz w:val="15"/>
        </w:rPr>
        <w:t xml:space="preserve">            Estratificación: {basinEnv.stratification}</w:t>
      </w:r>
    </w:p>
    <w:p>
      <w:pPr>
        <w:spacing w:before="0" w:after="0" w:line="252" w:lineRule="auto"/>
      </w:pPr>
      <w:r>
        <w:rPr>
          <w:rFonts w:ascii="Consolas" w:hAnsi="Consolas"/>
          <w:color w:val="94A3B8"/>
          <w:sz w:val="14"/>
        </w:rPr>
        <w:t xml:space="preserve">1166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1167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1168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1169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1171 | </w:t>
      </w:r>
      <w:r>
        <w:rPr>
          <w:rFonts w:ascii="Consolas" w:hAnsi="Consolas"/>
          <w:color w:val="0F172A"/>
          <w:sz w:val="15"/>
        </w:rPr>
        <w:t>};</w:t>
      </w:r>
    </w:p>
    <w:p>
      <w:pPr>
        <w:spacing w:before="0" w:after="0" w:line="252" w:lineRule="auto"/>
      </w:pPr>
      <w:r>
        <w:rPr>
          <w:rFonts w:ascii="Consolas" w:hAnsi="Consolas"/>
          <w:color w:val="94A3B8"/>
          <w:sz w:val="14"/>
        </w:rPr>
        <w:t xml:space="preserve">1172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1173 | </w:t>
      </w:r>
      <w:r>
        <w:rPr>
          <w:rFonts w:ascii="Consolas" w:hAnsi="Consolas"/>
          <w:color w:val="0F172A"/>
          <w:sz w:val="15"/>
        </w:rPr>
        <w:t>// --- PROCEDURAL 3D DIGITAL TWIN BASIN GENERATION HELPERS ---</w:t>
      </w:r>
    </w:p>
    <w:p>
      <w:pPr>
        <w:spacing w:before="0" w:after="0" w:line="252" w:lineRule="auto"/>
      </w:pPr>
      <w:r>
        <w:rPr>
          <w:rFonts w:ascii="Consolas" w:hAnsi="Consolas"/>
          <w:color w:val="94A3B8"/>
          <w:sz w:val="14"/>
        </w:rPr>
        <w:t xml:space="preserve">1174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1175 | </w:t>
      </w:r>
      <w:r>
        <w:rPr>
          <w:rFonts w:ascii="Consolas" w:hAnsi="Consolas"/>
          <w:color w:val="0F172A"/>
          <w:sz w:val="15"/>
        </w:rPr>
        <w:t>export function distanceToSegment(px: number, pz: number, x1: number, z1: number, x2: number, z2: number): number {</w:t>
      </w:r>
    </w:p>
    <w:p>
      <w:pPr>
        <w:spacing w:before="0" w:after="0" w:line="252" w:lineRule="auto"/>
      </w:pPr>
      <w:r>
        <w:rPr>
          <w:rFonts w:ascii="Consolas" w:hAnsi="Consolas"/>
          <w:color w:val="94A3B8"/>
          <w:sz w:val="14"/>
        </w:rPr>
        <w:t xml:space="preserve">1176 | </w:t>
      </w:r>
      <w:r>
        <w:rPr>
          <w:rFonts w:ascii="Consolas" w:hAnsi="Consolas"/>
          <w:color w:val="0F172A"/>
          <w:sz w:val="15"/>
        </w:rPr>
        <w:t xml:space="preserve">  const dx = x2 - x1;</w:t>
      </w:r>
    </w:p>
    <w:p>
      <w:pPr>
        <w:spacing w:before="0" w:after="0" w:line="252" w:lineRule="auto"/>
      </w:pPr>
      <w:r>
        <w:rPr>
          <w:rFonts w:ascii="Consolas" w:hAnsi="Consolas"/>
          <w:color w:val="94A3B8"/>
          <w:sz w:val="14"/>
        </w:rPr>
        <w:t xml:space="preserve">1177 | </w:t>
      </w:r>
      <w:r>
        <w:rPr>
          <w:rFonts w:ascii="Consolas" w:hAnsi="Consolas"/>
          <w:color w:val="0F172A"/>
          <w:sz w:val="15"/>
        </w:rPr>
        <w:t xml:space="preserve">  const dz = z2 - z1;</w:t>
      </w:r>
    </w:p>
    <w:p>
      <w:pPr>
        <w:spacing w:before="0" w:after="0" w:line="252" w:lineRule="auto"/>
      </w:pPr>
      <w:r>
        <w:rPr>
          <w:rFonts w:ascii="Consolas" w:hAnsi="Consolas"/>
          <w:color w:val="94A3B8"/>
          <w:sz w:val="14"/>
        </w:rPr>
        <w:t xml:space="preserve">1178 | </w:t>
      </w:r>
      <w:r>
        <w:rPr>
          <w:rFonts w:ascii="Consolas" w:hAnsi="Consolas"/>
          <w:color w:val="0F172A"/>
          <w:sz w:val="15"/>
        </w:rPr>
        <w:t xml:space="preserve">  const lengthSq = dx * dx + dz * dz;</w:t>
      </w:r>
    </w:p>
    <w:p>
      <w:pPr>
        <w:spacing w:before="0" w:after="0" w:line="252" w:lineRule="auto"/>
      </w:pPr>
      <w:r>
        <w:rPr>
          <w:rFonts w:ascii="Consolas" w:hAnsi="Consolas"/>
          <w:color w:val="94A3B8"/>
          <w:sz w:val="14"/>
        </w:rPr>
        <w:t xml:space="preserve">1179 | </w:t>
      </w:r>
      <w:r>
        <w:rPr>
          <w:rFonts w:ascii="Consolas" w:hAnsi="Consolas"/>
          <w:color w:val="0F172A"/>
          <w:sz w:val="15"/>
        </w:rPr>
        <w:t xml:space="preserve">  if (lengthSq === 0) return Math.hypot(px - x1, pz - z1);</w:t>
      </w:r>
    </w:p>
    <w:p>
      <w:pPr>
        <w:spacing w:before="0" w:after="0" w:line="252" w:lineRule="auto"/>
      </w:pPr>
      <w:r>
        <w:rPr>
          <w:rFonts w:ascii="Consolas" w:hAnsi="Consolas"/>
          <w:color w:val="94A3B8"/>
          <w:sz w:val="14"/>
        </w:rPr>
        <w:t xml:space="preserve">1180 | </w:t>
      </w:r>
      <w:r>
        <w:rPr>
          <w:rFonts w:ascii="Consolas" w:hAnsi="Consolas"/>
          <w:color w:val="0F172A"/>
          <w:sz w:val="15"/>
        </w:rPr>
        <w:t xml:space="preserve">  const t = Math.max(0, Math.min(1, ((px - x1) * dx + (pz - z1) * dz) / lengthSq));</w:t>
      </w:r>
    </w:p>
    <w:p>
      <w:pPr>
        <w:spacing w:before="0" w:after="0" w:line="252" w:lineRule="auto"/>
      </w:pPr>
      <w:r>
        <w:rPr>
          <w:rFonts w:ascii="Consolas" w:hAnsi="Consolas"/>
          <w:color w:val="94A3B8"/>
          <w:sz w:val="14"/>
        </w:rPr>
        <w:t xml:space="preserve">1181 | </w:t>
      </w:r>
      <w:r>
        <w:rPr>
          <w:rFonts w:ascii="Consolas" w:hAnsi="Consolas"/>
          <w:color w:val="0F172A"/>
          <w:sz w:val="15"/>
        </w:rPr>
        <w:t xml:space="preserve">  const projX = x1 + t * dx;</w:t>
      </w:r>
    </w:p>
    <w:p>
      <w:pPr>
        <w:spacing w:before="0" w:after="0" w:line="252" w:lineRule="auto"/>
      </w:pPr>
      <w:r>
        <w:rPr>
          <w:rFonts w:ascii="Consolas" w:hAnsi="Consolas"/>
          <w:color w:val="94A3B8"/>
          <w:sz w:val="14"/>
        </w:rPr>
        <w:t xml:space="preserve">1182 | </w:t>
      </w:r>
      <w:r>
        <w:rPr>
          <w:rFonts w:ascii="Consolas" w:hAnsi="Consolas"/>
          <w:color w:val="0F172A"/>
          <w:sz w:val="15"/>
        </w:rPr>
        <w:t xml:space="preserve">  const projZ = z1 + t * dz;</w:t>
      </w:r>
    </w:p>
    <w:p>
      <w:pPr>
        <w:spacing w:before="0" w:after="0" w:line="252" w:lineRule="auto"/>
      </w:pPr>
      <w:r>
        <w:rPr>
          <w:rFonts w:ascii="Consolas" w:hAnsi="Consolas"/>
          <w:color w:val="94A3B8"/>
          <w:sz w:val="14"/>
        </w:rPr>
        <w:t xml:space="preserve">1183 | </w:t>
      </w:r>
      <w:r>
        <w:rPr>
          <w:rFonts w:ascii="Consolas" w:hAnsi="Consolas"/>
          <w:color w:val="0F172A"/>
          <w:sz w:val="15"/>
        </w:rPr>
        <w:t xml:space="preserve">  return Math.hypot(px - projX, pz - projZ);</w:t>
      </w:r>
    </w:p>
    <w:p>
      <w:pPr>
        <w:spacing w:before="0" w:after="0" w:line="252" w:lineRule="auto"/>
      </w:pPr>
      <w:r>
        <w:rPr>
          <w:rFonts w:ascii="Consolas" w:hAnsi="Consolas"/>
          <w:color w:val="94A3B8"/>
          <w:sz w:val="14"/>
        </w:rPr>
        <w:t xml:space="preserve">1184 | </w:t>
      </w:r>
      <w:r>
        <w:rPr>
          <w:rFonts w:ascii="Consolas" w:hAnsi="Consolas"/>
          <w:color w:val="0F172A"/>
          <w:sz w:val="15"/>
        </w:rPr>
        <w:t>}</w:t>
      </w:r>
    </w:p>
    <w:p>
      <w:pPr>
        <w:spacing w:before="0" w:after="0" w:line="252" w:lineRule="auto"/>
      </w:pPr>
      <w:r>
        <w:rPr>
          <w:rFonts w:ascii="Consolas" w:hAnsi="Consolas"/>
          <w:color w:val="94A3B8"/>
          <w:sz w:val="14"/>
        </w:rPr>
        <w:t xml:space="preserve">1185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1186 | </w:t>
      </w:r>
      <w:r>
        <w:rPr>
          <w:rFonts w:ascii="Consolas" w:hAnsi="Consolas"/>
          <w:color w:val="0F172A"/>
          <w:sz w:val="15"/>
        </w:rPr>
        <w:t>// 1. Procedural 3D Bathymetry &amp; Morphometry Elevation Engine</w:t>
      </w:r>
    </w:p>
    <w:p>
      <w:pPr>
        <w:spacing w:before="0" w:after="0" w:line="252" w:lineRule="auto"/>
      </w:pPr>
      <w:r>
        <w:rPr>
          <w:rFonts w:ascii="Consolas" w:hAnsi="Consolas"/>
          <w:color w:val="94A3B8"/>
          <w:sz w:val="14"/>
        </w:rPr>
        <w:t xml:space="preserve">1187 | </w:t>
      </w:r>
      <w:r>
        <w:rPr>
          <w:rFonts w:ascii="Consolas" w:hAnsi="Consolas"/>
          <w:color w:val="0F172A"/>
          <w:sz w:val="15"/>
        </w:rPr>
        <w:t>export function calculateBasinDepth(basinId: string, x: number, z: number, maxDepthMeters: number = 20): number {</w:t>
      </w:r>
    </w:p>
    <w:p>
      <w:pPr>
        <w:spacing w:before="0" w:after="0" w:line="252" w:lineRule="auto"/>
      </w:pPr>
      <w:r>
        <w:rPr>
          <w:rFonts w:ascii="Consolas" w:hAnsi="Consolas"/>
          <w:color w:val="94A3B8"/>
          <w:sz w:val="14"/>
        </w:rPr>
        <w:t xml:space="preserve">1188 | </w:t>
      </w:r>
      <w:r>
        <w:rPr>
          <w:rFonts w:ascii="Consolas" w:hAnsi="Consolas"/>
          <w:color w:val="0F172A"/>
          <w:sz w:val="15"/>
        </w:rPr>
        <w:t xml:space="preserve">  if (basinId === 'basin-fcr') {</w:t>
      </w:r>
    </w:p>
    <w:p>
      <w:pPr>
        <w:spacing w:before="0" w:after="0" w:line="252" w:lineRule="auto"/>
      </w:pPr>
      <w:r>
        <w:rPr>
          <w:rFonts w:ascii="Consolas" w:hAnsi="Consolas"/>
          <w:color w:val="94A3B8"/>
          <w:sz w:val="14"/>
        </w:rPr>
        <w:t xml:space="preserve">1189 | </w:t>
      </w:r>
      <w:r>
        <w:rPr>
          <w:rFonts w:ascii="Consolas" w:hAnsi="Consolas"/>
          <w:color w:val="0F172A"/>
          <w:sz w:val="15"/>
        </w:rPr>
        <w:t xml:space="preserve">    // Falling Creek Reservoir (Virginia, USA)</w:t>
      </w:r>
    </w:p>
    <w:p>
      <w:pPr>
        <w:spacing w:before="0" w:after="0" w:line="252" w:lineRule="auto"/>
      </w:pPr>
      <w:r>
        <w:rPr>
          <w:rFonts w:ascii="Consolas" w:hAnsi="Consolas"/>
          <w:color w:val="94A3B8"/>
          <w:sz w:val="14"/>
        </w:rPr>
        <w:t xml:space="preserve">1190 | </w:t>
      </w:r>
      <w:r>
        <w:rPr>
          <w:rFonts w:ascii="Consolas" w:hAnsi="Consolas"/>
          <w:color w:val="0F172A"/>
          <w:sz w:val="15"/>
        </w:rPr>
        <w:t xml:space="preserve">    // Sinuous Appalachian river valley / dendritic creek reservoir flowing NW (z ~ -7) to SE (z ~ 2.5)</w:t>
      </w:r>
    </w:p>
    <w:p>
      <w:pPr>
        <w:spacing w:before="0" w:after="0" w:line="252" w:lineRule="auto"/>
      </w:pPr>
      <w:r>
        <w:rPr>
          <w:rFonts w:ascii="Consolas" w:hAnsi="Consolas"/>
          <w:color w:val="94A3B8"/>
          <w:sz w:val="14"/>
        </w:rPr>
        <w:t xml:space="preserve">1191 | </w:t>
      </w:r>
      <w:r>
        <w:rPr>
          <w:rFonts w:ascii="Consolas" w:hAnsi="Consolas"/>
          <w:color w:val="0F172A"/>
          <w:sz w:val="15"/>
        </w:rPr>
        <w:t xml:space="preserve">    const channelCenter = 1.3 * Math.sin(z * 0.32) + 0.8;</w:t>
      </w:r>
    </w:p>
    <w:p>
      <w:pPr>
        <w:spacing w:before="0" w:after="0" w:line="252" w:lineRule="auto"/>
      </w:pPr>
      <w:r>
        <w:rPr>
          <w:rFonts w:ascii="Consolas" w:hAnsi="Consolas"/>
          <w:color w:val="94A3B8"/>
          <w:sz w:val="14"/>
        </w:rPr>
        <w:t xml:space="preserve">1192 | </w:t>
      </w:r>
      <w:r>
        <w:rPr>
          <w:rFonts w:ascii="Consolas" w:hAnsi="Consolas"/>
          <w:color w:val="0F172A"/>
          <w:sz w:val="15"/>
        </w:rPr>
        <w:t xml:space="preserve">    const distToCenter = Math.abs(x - channelCenter);</w:t>
      </w:r>
    </w:p>
    <w:p>
      <w:pPr>
        <w:spacing w:before="0" w:after="0" w:line="252" w:lineRule="auto"/>
      </w:pPr>
      <w:r>
        <w:rPr>
          <w:rFonts w:ascii="Consolas" w:hAnsi="Consolas"/>
          <w:color w:val="94A3B8"/>
          <w:sz w:val="14"/>
        </w:rPr>
        <w:t xml:space="preserve">1193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1194 | </w:t>
      </w:r>
      <w:r>
        <w:rPr>
          <w:rFonts w:ascii="Consolas" w:hAnsi="Consolas"/>
          <w:color w:val="0F172A"/>
          <w:sz w:val="15"/>
        </w:rPr>
        <w:t xml:space="preserve">    // Main winding river channel</w:t>
      </w:r>
    </w:p>
    <w:p>
      <w:pPr>
        <w:spacing w:before="0" w:after="0" w:line="252" w:lineRule="auto"/>
      </w:pPr>
      <w:r>
        <w:rPr>
          <w:rFonts w:ascii="Consolas" w:hAnsi="Consolas"/>
          <w:color w:val="94A3B8"/>
          <w:sz w:val="14"/>
        </w:rPr>
        <w:t xml:space="preserve">1195 | </w:t>
      </w:r>
      <w:r>
        <w:rPr>
          <w:rFonts w:ascii="Consolas" w:hAnsi="Consolas"/>
          <w:color w:val="0F172A"/>
          <w:sz w:val="15"/>
        </w:rPr>
        <w:t xml:space="preserve">    const channelWidth = z &gt; 0 ? 3.0 : 2.2;</w:t>
      </w:r>
    </w:p>
    <w:p>
      <w:pPr>
        <w:spacing w:before="0" w:after="0" w:line="252" w:lineRule="auto"/>
      </w:pPr>
      <w:r>
        <w:rPr>
          <w:rFonts w:ascii="Consolas" w:hAnsi="Consolas"/>
          <w:color w:val="94A3B8"/>
          <w:sz w:val="14"/>
        </w:rPr>
        <w:t xml:space="preserve">1196 | </w:t>
      </w:r>
      <w:r>
        <w:rPr>
          <w:rFonts w:ascii="Consolas" w:hAnsi="Consolas"/>
          <w:color w:val="0F172A"/>
          <w:sz w:val="15"/>
        </w:rPr>
        <w:t xml:space="preserve">    let bed = 0;</w:t>
      </w:r>
    </w:p>
    <w:p>
      <w:pPr>
        <w:spacing w:before="0" w:after="0" w:line="252" w:lineRule="auto"/>
      </w:pPr>
      <w:r>
        <w:rPr>
          <w:rFonts w:ascii="Consolas" w:hAnsi="Consolas"/>
          <w:color w:val="94A3B8"/>
          <w:sz w:val="14"/>
        </w:rPr>
        <w:t xml:space="preserve">1197 | </w:t>
      </w:r>
      <w:r>
        <w:rPr>
          <w:rFonts w:ascii="Consolas" w:hAnsi="Consolas"/>
          <w:color w:val="0F172A"/>
          <w:sz w:val="15"/>
        </w:rPr>
        <w:t xml:space="preserve">    if (distToCenter &lt; channelWidth) {</w:t>
      </w:r>
    </w:p>
    <w:p>
      <w:pPr>
        <w:spacing w:before="0" w:after="0" w:line="252" w:lineRule="auto"/>
      </w:pPr>
      <w:r>
        <w:rPr>
          <w:rFonts w:ascii="Consolas" w:hAnsi="Consolas"/>
          <w:color w:val="94A3B8"/>
          <w:sz w:val="14"/>
        </w:rPr>
        <w:t xml:space="preserve">1198 | </w:t>
      </w:r>
      <w:r>
        <w:rPr>
          <w:rFonts w:ascii="Consolas" w:hAnsi="Consolas"/>
          <w:color w:val="0F172A"/>
          <w:sz w:val="15"/>
        </w:rPr>
        <w:t xml:space="preserve">      const channelShape = Math.cos((distToCenter / channelWidth) * (Math.PI / 2));</w:t>
      </w:r>
    </w:p>
    <w:p>
      <w:pPr>
        <w:spacing w:before="0" w:after="0" w:line="252" w:lineRule="auto"/>
      </w:pPr>
      <w:r>
        <w:rPr>
          <w:rFonts w:ascii="Consolas" w:hAnsi="Consolas"/>
          <w:color w:val="94A3B8"/>
          <w:sz w:val="14"/>
        </w:rPr>
        <w:t xml:space="preserve">1199 | </w:t>
      </w:r>
      <w:r>
        <w:rPr>
          <w:rFonts w:ascii="Consolas" w:hAnsi="Consolas"/>
          <w:color w:val="0F172A"/>
          <w:sz w:val="15"/>
        </w:rPr>
        <w:t xml:space="preserve">      bed = -3.4 * channelShape;</w:t>
      </w:r>
    </w:p>
    <w:p>
      <w:pPr>
        <w:spacing w:before="0" w:after="0" w:line="252" w:lineRule="auto"/>
      </w:pPr>
      <w:r>
        <w:rPr>
          <w:rFonts w:ascii="Consolas" w:hAnsi="Consolas"/>
          <w:color w:val="94A3B8"/>
          <w:sz w:val="14"/>
        </w:rPr>
        <w:t xml:space="preserve">1200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1202 | </w:t>
      </w:r>
      <w:r>
        <w:rPr>
          <w:rFonts w:ascii="Consolas" w:hAnsi="Consolas"/>
          <w:color w:val="0F172A"/>
          <w:sz w:val="15"/>
        </w:rPr>
        <w:t xml:space="preserve">    // Station 20 shallow eutrophic side cove (x: -2.5, z: -1.0)</w:t>
      </w:r>
    </w:p>
    <w:p>
      <w:pPr>
        <w:spacing w:before="0" w:after="0" w:line="252" w:lineRule="auto"/>
      </w:pPr>
      <w:r>
        <w:rPr>
          <w:rFonts w:ascii="Consolas" w:hAnsi="Consolas"/>
          <w:color w:val="94A3B8"/>
          <w:sz w:val="14"/>
        </w:rPr>
        <w:t xml:space="preserve">1203 | </w:t>
      </w:r>
      <w:r>
        <w:rPr>
          <w:rFonts w:ascii="Consolas" w:hAnsi="Consolas"/>
          <w:color w:val="0F172A"/>
          <w:sz w:val="15"/>
        </w:rPr>
        <w:t xml:space="preserve">    const coveDist = Math.hypot(x + 2.5, z + 1.0);</w:t>
      </w:r>
    </w:p>
    <w:p>
      <w:pPr>
        <w:spacing w:before="0" w:after="0" w:line="252" w:lineRule="auto"/>
      </w:pPr>
      <w:r>
        <w:rPr>
          <w:rFonts w:ascii="Consolas" w:hAnsi="Consolas"/>
          <w:color w:val="94A3B8"/>
          <w:sz w:val="14"/>
        </w:rPr>
        <w:t xml:space="preserve">1204 | </w:t>
      </w:r>
      <w:r>
        <w:rPr>
          <w:rFonts w:ascii="Consolas" w:hAnsi="Consolas"/>
          <w:color w:val="0F172A"/>
          <w:sz w:val="15"/>
        </w:rPr>
        <w:t xml:space="preserve">    if (coveDist &lt; 2.5) {</w:t>
      </w:r>
    </w:p>
    <w:p>
      <w:pPr>
        <w:spacing w:before="0" w:after="0" w:line="252" w:lineRule="auto"/>
      </w:pPr>
      <w:r>
        <w:rPr>
          <w:rFonts w:ascii="Consolas" w:hAnsi="Consolas"/>
          <w:color w:val="94A3B8"/>
          <w:sz w:val="14"/>
        </w:rPr>
        <w:t xml:space="preserve">1205 | </w:t>
      </w:r>
      <w:r>
        <w:rPr>
          <w:rFonts w:ascii="Consolas" w:hAnsi="Consolas"/>
          <w:color w:val="0F172A"/>
          <w:sz w:val="15"/>
        </w:rPr>
        <w:t xml:space="preserve">      bed = Math.min(bed, -2.4 * Math.cos((coveDist / 2.5) * (Math.PI / 2)));</w:t>
      </w:r>
    </w:p>
    <w:p>
      <w:pPr>
        <w:spacing w:before="0" w:after="0" w:line="252" w:lineRule="auto"/>
      </w:pPr>
      <w:r>
        <w:rPr>
          <w:rFonts w:ascii="Consolas" w:hAnsi="Consolas"/>
          <w:color w:val="94A3B8"/>
          <w:sz w:val="14"/>
        </w:rPr>
        <w:t xml:space="preserve">1206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1208 | </w:t>
      </w:r>
      <w:r>
        <w:rPr>
          <w:rFonts w:ascii="Consolas" w:hAnsi="Consolas"/>
          <w:color w:val="0F172A"/>
          <w:sz w:val="15"/>
        </w:rPr>
        <w:t xml:space="preserve">    // Deep Hole near dam (x: 2.2, z: 2.0, max depth 9.3m)</w:t>
      </w:r>
    </w:p>
    <w:p>
      <w:pPr>
        <w:spacing w:before="0" w:after="0" w:line="252" w:lineRule="auto"/>
      </w:pPr>
      <w:r>
        <w:rPr>
          <w:rFonts w:ascii="Consolas" w:hAnsi="Consolas"/>
          <w:color w:val="94A3B8"/>
          <w:sz w:val="14"/>
        </w:rPr>
        <w:t xml:space="preserve">1209 | </w:t>
      </w:r>
      <w:r>
        <w:rPr>
          <w:rFonts w:ascii="Consolas" w:hAnsi="Consolas"/>
          <w:color w:val="0F172A"/>
          <w:sz w:val="15"/>
        </w:rPr>
        <w:t xml:space="preserve">    const deepDist = Math.hypot(x - 2.2, z - 2.0);</w:t>
      </w:r>
    </w:p>
    <w:p>
      <w:pPr>
        <w:spacing w:before="0" w:after="0" w:line="252" w:lineRule="auto"/>
      </w:pPr>
      <w:r>
        <w:rPr>
          <w:rFonts w:ascii="Consolas" w:hAnsi="Consolas"/>
          <w:color w:val="94A3B8"/>
          <w:sz w:val="14"/>
        </w:rPr>
        <w:t xml:space="preserve">1210 | </w:t>
      </w:r>
      <w:r>
        <w:rPr>
          <w:rFonts w:ascii="Consolas" w:hAnsi="Consolas"/>
          <w:color w:val="0F172A"/>
          <w:sz w:val="15"/>
        </w:rPr>
        <w:t xml:space="preserve">    if (deepDist &lt; 2.2) {</w:t>
      </w:r>
    </w:p>
    <w:p>
      <w:pPr>
        <w:spacing w:before="0" w:after="0" w:line="252" w:lineRule="auto"/>
      </w:pPr>
      <w:r>
        <w:rPr>
          <w:rFonts w:ascii="Consolas" w:hAnsi="Consolas"/>
          <w:color w:val="94A3B8"/>
          <w:sz w:val="14"/>
        </w:rPr>
        <w:t xml:space="preserve">1211 | </w:t>
      </w:r>
      <w:r>
        <w:rPr>
          <w:rFonts w:ascii="Consolas" w:hAnsi="Consolas"/>
          <w:color w:val="0F172A"/>
          <w:sz w:val="15"/>
        </w:rPr>
        <w:t xml:space="preserve">      bed -= 1.6 * Math.exp(-(deepDist ** 2) / 2.0);</w:t>
      </w:r>
    </w:p>
    <w:p>
      <w:pPr>
        <w:spacing w:before="0" w:after="0" w:line="252" w:lineRule="auto"/>
      </w:pPr>
      <w:r>
        <w:rPr>
          <w:rFonts w:ascii="Consolas" w:hAnsi="Consolas"/>
          <w:color w:val="94A3B8"/>
          <w:sz w:val="14"/>
        </w:rPr>
        <w:t xml:space="preserve">1212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1214 | </w:t>
      </w:r>
      <w:r>
        <w:rPr>
          <w:rFonts w:ascii="Consolas" w:hAnsi="Consolas"/>
          <w:color w:val="0F172A"/>
          <w:sz w:val="15"/>
        </w:rPr>
        <w:t xml:space="preserve">    // Appalachian valley ridge walls rising steeply outside the channel</w:t>
      </w:r>
    </w:p>
    <w:p>
      <w:pPr>
        <w:spacing w:before="0" w:after="0" w:line="252" w:lineRule="auto"/>
      </w:pPr>
      <w:r>
        <w:rPr>
          <w:rFonts w:ascii="Consolas" w:hAnsi="Consolas"/>
          <w:color w:val="94A3B8"/>
          <w:sz w:val="14"/>
        </w:rPr>
        <w:t xml:space="preserve">1215 | </w:t>
      </w:r>
      <w:r>
        <w:rPr>
          <w:rFonts w:ascii="Consolas" w:hAnsi="Consolas"/>
          <w:color w:val="0F172A"/>
          <w:sz w:val="15"/>
        </w:rPr>
        <w:t xml:space="preserve">    let mountain = 0;</w:t>
      </w:r>
    </w:p>
    <w:p>
      <w:pPr>
        <w:spacing w:before="0" w:after="0" w:line="252" w:lineRule="auto"/>
      </w:pPr>
      <w:r>
        <w:rPr>
          <w:rFonts w:ascii="Consolas" w:hAnsi="Consolas"/>
          <w:color w:val="94A3B8"/>
          <w:sz w:val="14"/>
        </w:rPr>
        <w:t xml:space="preserve">1216 | </w:t>
      </w:r>
      <w:r>
        <w:rPr>
          <w:rFonts w:ascii="Consolas" w:hAnsi="Consolas"/>
          <w:color w:val="0F172A"/>
          <w:sz w:val="15"/>
        </w:rPr>
        <w:t xml:space="preserve">    if (distToCenter &gt;= channelWidth) {</w:t>
      </w:r>
    </w:p>
    <w:p>
      <w:pPr>
        <w:spacing w:before="0" w:after="0" w:line="252" w:lineRule="auto"/>
      </w:pPr>
      <w:r>
        <w:rPr>
          <w:rFonts w:ascii="Consolas" w:hAnsi="Consolas"/>
          <w:color w:val="94A3B8"/>
          <w:sz w:val="14"/>
        </w:rPr>
        <w:t xml:space="preserve">1217 | </w:t>
      </w:r>
      <w:r>
        <w:rPr>
          <w:rFonts w:ascii="Consolas" w:hAnsi="Consolas"/>
          <w:color w:val="0F172A"/>
          <w:sz w:val="15"/>
        </w:rPr>
        <w:t xml:space="preserve">      const ridgeDist = distToCenter - channelWidth;</w:t>
      </w:r>
    </w:p>
    <w:p>
      <w:pPr>
        <w:spacing w:before="0" w:after="0" w:line="252" w:lineRule="auto"/>
      </w:pPr>
      <w:r>
        <w:rPr>
          <w:rFonts w:ascii="Consolas" w:hAnsi="Consolas"/>
          <w:color w:val="94A3B8"/>
          <w:sz w:val="14"/>
        </w:rPr>
        <w:t xml:space="preserve">1218 | </w:t>
      </w:r>
      <w:r>
        <w:rPr>
          <w:rFonts w:ascii="Consolas" w:hAnsi="Consolas"/>
          <w:color w:val="0F172A"/>
          <w:sz w:val="15"/>
        </w:rPr>
        <w:t xml:space="preserve">      mountain = Math.min(4.5, 0.4 + ridgeDist * 0.85 + Math.sin(z * 0.6) * 0.5);</w:t>
      </w:r>
    </w:p>
    <w:p>
      <w:pPr>
        <w:spacing w:before="0" w:after="0" w:line="252" w:lineRule="auto"/>
      </w:pPr>
      <w:r>
        <w:rPr>
          <w:rFonts w:ascii="Consolas" w:hAnsi="Consolas"/>
          <w:color w:val="94A3B8"/>
          <w:sz w:val="14"/>
        </w:rPr>
        <w:t xml:space="preserve">1219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1221 | </w:t>
      </w:r>
      <w:r>
        <w:rPr>
          <w:rFonts w:ascii="Consolas" w:hAnsi="Consolas"/>
          <w:color w:val="0F172A"/>
          <w:sz w:val="15"/>
        </w:rPr>
        <w:t xml:space="preserve">    // Boundary containment</w:t>
      </w:r>
    </w:p>
    <w:p>
      <w:pPr>
        <w:spacing w:before="0" w:after="0" w:line="252" w:lineRule="auto"/>
      </w:pPr>
      <w:r>
        <w:rPr>
          <w:rFonts w:ascii="Consolas" w:hAnsi="Consolas"/>
          <w:color w:val="94A3B8"/>
          <w:sz w:val="14"/>
        </w:rPr>
        <w:t xml:space="preserve">1222 | </w:t>
      </w:r>
      <w:r>
        <w:rPr>
          <w:rFonts w:ascii="Consolas" w:hAnsi="Consolas"/>
          <w:color w:val="0F172A"/>
          <w:sz w:val="15"/>
        </w:rPr>
        <w:t xml:space="preserve">    if (Math.abs(x) &gt; 9.5 || z &lt; -7.5 || z &gt; 6.5) {</w:t>
      </w:r>
    </w:p>
    <w:p>
      <w:pPr>
        <w:spacing w:before="0" w:after="0" w:line="252" w:lineRule="auto"/>
      </w:pPr>
      <w:r>
        <w:rPr>
          <w:rFonts w:ascii="Consolas" w:hAnsi="Consolas"/>
          <w:color w:val="94A3B8"/>
          <w:sz w:val="14"/>
        </w:rPr>
        <w:t xml:space="preserve">1223 | </w:t>
      </w:r>
      <w:r>
        <w:rPr>
          <w:rFonts w:ascii="Consolas" w:hAnsi="Consolas"/>
          <w:color w:val="0F172A"/>
          <w:sz w:val="15"/>
        </w:rPr>
        <w:t xml:space="preserve">      mountain = Math.max(mountain, 2.5);</w:t>
      </w:r>
    </w:p>
    <w:p>
      <w:pPr>
        <w:spacing w:before="0" w:after="0" w:line="252" w:lineRule="auto"/>
      </w:pPr>
      <w:r>
        <w:rPr>
          <w:rFonts w:ascii="Consolas" w:hAnsi="Consolas"/>
          <w:color w:val="94A3B8"/>
          <w:sz w:val="14"/>
        </w:rPr>
        <w:t xml:space="preserve">1224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1226 | </w:t>
      </w:r>
      <w:r>
        <w:rPr>
          <w:rFonts w:ascii="Consolas" w:hAnsi="Consolas"/>
          <w:color w:val="0F172A"/>
          <w:sz w:val="15"/>
        </w:rPr>
        <w:t xml:space="preserve">    return bed + mountain;</w:t>
      </w:r>
    </w:p>
    <w:p>
      <w:pPr>
        <w:spacing w:before="0" w:after="0" w:line="252" w:lineRule="auto"/>
      </w:pPr>
      <w:r>
        <w:rPr>
          <w:rFonts w:ascii="Consolas" w:hAnsi="Consolas"/>
          <w:color w:val="94A3B8"/>
          <w:sz w:val="14"/>
        </w:rPr>
        <w:t xml:space="preserve">1227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1229 | </w:t>
      </w:r>
      <w:r>
        <w:rPr>
          <w:rFonts w:ascii="Consolas" w:hAnsi="Consolas"/>
          <w:color w:val="0F172A"/>
          <w:sz w:val="15"/>
        </w:rPr>
        <w:t xml:space="preserve">  if (basinId === 'basin-san-roque') {</w:t>
      </w:r>
    </w:p>
    <w:p>
      <w:pPr>
        <w:spacing w:before="0" w:after="0" w:line="252" w:lineRule="auto"/>
      </w:pPr>
      <w:r>
        <w:rPr>
          <w:rFonts w:ascii="Consolas" w:hAnsi="Consolas"/>
          <w:color w:val="94A3B8"/>
          <w:sz w:val="14"/>
        </w:rPr>
        <w:t xml:space="preserve">1230 | </w:t>
      </w:r>
      <w:r>
        <w:rPr>
          <w:rFonts w:ascii="Consolas" w:hAnsi="Consolas"/>
          <w:color w:val="0F172A"/>
          <w:sz w:val="15"/>
        </w:rPr>
        <w:t xml:space="preserve">    // Embalse San Roque (Córdoba, Argentina)</w:t>
      </w:r>
    </w:p>
    <w:p>
      <w:pPr>
        <w:spacing w:before="0" w:after="0" w:line="252" w:lineRule="auto"/>
      </w:pPr>
      <w:r>
        <w:rPr>
          <w:rFonts w:ascii="Consolas" w:hAnsi="Consolas"/>
          <w:color w:val="94A3B8"/>
          <w:sz w:val="14"/>
        </w:rPr>
        <w:t xml:space="preserve">1231 | </w:t>
      </w:r>
      <w:r>
        <w:rPr>
          <w:rFonts w:ascii="Consolas" w:hAnsi="Consolas"/>
          <w:color w:val="0F172A"/>
          <w:sz w:val="15"/>
        </w:rPr>
        <w:t xml:space="preserve">    // Iconic Y-shaped reservoir: San Antonio branch (SW), Cosquín branch (NW), Garganta/Dique (East)</w:t>
      </w:r>
    </w:p>
    <w:p>
      <w:pPr>
        <w:spacing w:before="0" w:after="0" w:line="252" w:lineRule="auto"/>
      </w:pPr>
      <w:r>
        <w:rPr>
          <w:rFonts w:ascii="Consolas" w:hAnsi="Consolas"/>
          <w:color w:val="94A3B8"/>
          <w:sz w:val="14"/>
        </w:rPr>
        <w:t xml:space="preserve">1232 | </w:t>
      </w:r>
      <w:r>
        <w:rPr>
          <w:rFonts w:ascii="Consolas" w:hAnsi="Consolas"/>
          <w:color w:val="0F172A"/>
          <w:sz w:val="15"/>
        </w:rPr>
        <w:t xml:space="preserve">    const distSanAntonio = distanceToSegment(x, z, -6.5, 4.5, 0, 0);</w:t>
      </w:r>
    </w:p>
    <w:p>
      <w:pPr>
        <w:spacing w:before="0" w:after="0" w:line="252" w:lineRule="auto"/>
      </w:pPr>
      <w:r>
        <w:rPr>
          <w:rFonts w:ascii="Consolas" w:hAnsi="Consolas"/>
          <w:color w:val="94A3B8"/>
          <w:sz w:val="14"/>
        </w:rPr>
        <w:t xml:space="preserve">1233 | </w:t>
      </w:r>
      <w:r>
        <w:rPr>
          <w:rFonts w:ascii="Consolas" w:hAnsi="Consolas"/>
          <w:color w:val="0F172A"/>
          <w:sz w:val="15"/>
        </w:rPr>
        <w:t xml:space="preserve">    const distCosquin = distanceToSegment(x, z, -6.5, -4.5, 0, 0);</w:t>
      </w:r>
    </w:p>
    <w:p>
      <w:pPr>
        <w:spacing w:before="0" w:after="0" w:line="252" w:lineRule="auto"/>
      </w:pPr>
      <w:r>
        <w:rPr>
          <w:rFonts w:ascii="Consolas" w:hAnsi="Consolas"/>
          <w:color w:val="94A3B8"/>
          <w:sz w:val="14"/>
        </w:rPr>
        <w:t xml:space="preserve">1234 | </w:t>
      </w:r>
      <w:r>
        <w:rPr>
          <w:rFonts w:ascii="Consolas" w:hAnsi="Consolas"/>
          <w:color w:val="0F172A"/>
          <w:sz w:val="15"/>
        </w:rPr>
        <w:t xml:space="preserve">    const distGarganta = distanceToSegment(x, z, 0, 0, 5.5, 0.2);</w:t>
      </w:r>
    </w:p>
    <w:p>
      <w:pPr>
        <w:spacing w:before="0" w:after="0" w:line="252" w:lineRule="auto"/>
      </w:pPr>
      <w:r>
        <w:rPr>
          <w:rFonts w:ascii="Consolas" w:hAnsi="Consolas"/>
          <w:color w:val="94A3B8"/>
          <w:sz w:val="14"/>
        </w:rPr>
        <w:t xml:space="preserve">1235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1236 | </w:t>
      </w:r>
      <w:r>
        <w:rPr>
          <w:rFonts w:ascii="Consolas" w:hAnsi="Consolas"/>
          <w:color w:val="0F172A"/>
          <w:sz w:val="15"/>
        </w:rPr>
        <w:t xml:space="preserve">    const minDist = Math.min(distSanAntonio, distCosquin, distGarganta);</w:t>
      </w:r>
    </w:p>
    <w:p>
      <w:pPr>
        <w:spacing w:before="0" w:after="0" w:line="252" w:lineRule="auto"/>
      </w:pPr>
      <w:r>
        <w:rPr>
          <w:rFonts w:ascii="Consolas" w:hAnsi="Consolas"/>
          <w:color w:val="94A3B8"/>
          <w:sz w:val="14"/>
        </w:rPr>
        <w:t xml:space="preserve">1237 | </w:t>
      </w:r>
      <w:r>
        <w:rPr>
          <w:rFonts w:ascii="Consolas" w:hAnsi="Consolas"/>
          <w:color w:val="0F172A"/>
          <w:sz w:val="15"/>
        </w:rPr>
        <w:t xml:space="preserve">    const riverWidth = distGarganta &lt; 1.8 ? 2.2 : 2.5;</w:t>
      </w:r>
    </w:p>
    <w:p>
      <w:pPr>
        <w:spacing w:before="0" w:after="0" w:line="252" w:lineRule="auto"/>
      </w:pPr>
      <w:r>
        <w:rPr>
          <w:rFonts w:ascii="Consolas" w:hAnsi="Consolas"/>
          <w:color w:val="94A3B8"/>
          <w:sz w:val="14"/>
        </w:rPr>
        <w:t xml:space="preserve">1238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1239 | </w:t>
      </w:r>
      <w:r>
        <w:rPr>
          <w:rFonts w:ascii="Consolas" w:hAnsi="Consolas"/>
          <w:color w:val="0F172A"/>
          <w:sz w:val="15"/>
        </w:rPr>
        <w:t xml:space="preserve">    let bed = 0;</w:t>
      </w:r>
    </w:p>
    <w:p>
      <w:pPr>
        <w:spacing w:before="0" w:after="0" w:line="252" w:lineRule="auto"/>
      </w:pPr>
      <w:r>
        <w:rPr>
          <w:rFonts w:ascii="Consolas" w:hAnsi="Consolas"/>
          <w:color w:val="94A3B8"/>
          <w:sz w:val="14"/>
        </w:rPr>
        <w:t xml:space="preserve">1240 | </w:t>
      </w:r>
      <w:r>
        <w:rPr>
          <w:rFonts w:ascii="Consolas" w:hAnsi="Consolas"/>
          <w:color w:val="0F172A"/>
          <w:sz w:val="15"/>
        </w:rPr>
        <w:t xml:space="preserve">    if (minDist &lt; riverWidth) {</w:t>
      </w:r>
    </w:p>
    <w:p>
      <w:pPr>
        <w:spacing w:before="0" w:after="0" w:line="252" w:lineRule="auto"/>
      </w:pPr>
      <w:r>
        <w:rPr>
          <w:rFonts w:ascii="Consolas" w:hAnsi="Consolas"/>
          <w:color w:val="94A3B8"/>
          <w:sz w:val="14"/>
        </w:rPr>
        <w:t xml:space="preserve">1241 | </w:t>
      </w:r>
      <w:r>
        <w:rPr>
          <w:rFonts w:ascii="Consolas" w:hAnsi="Consolas"/>
          <w:color w:val="0F172A"/>
          <w:sz w:val="15"/>
        </w:rPr>
        <w:t xml:space="preserve">      const channelShape = Math.cos((minDist / riverWidth) * (Math.PI / 2));</w:t>
      </w:r>
    </w:p>
    <w:p>
      <w:pPr>
        <w:spacing w:before="0" w:after="0" w:line="252" w:lineRule="auto"/>
      </w:pPr>
      <w:r>
        <w:rPr>
          <w:rFonts w:ascii="Consolas" w:hAnsi="Consolas"/>
          <w:color w:val="94A3B8"/>
          <w:sz w:val="14"/>
        </w:rPr>
        <w:t xml:space="preserve">1242 | </w:t>
      </w:r>
      <w:r>
        <w:rPr>
          <w:rFonts w:ascii="Consolas" w:hAnsi="Consolas"/>
          <w:color w:val="0F172A"/>
          <w:sz w:val="15"/>
        </w:rPr>
        <w:t xml:space="preserve">      // Gorge near dam is much deeper (-5.5m), San Antonio is shallower (-3.2m)</w:t>
      </w:r>
    </w:p>
    <w:p>
      <w:pPr>
        <w:spacing w:before="0" w:after="0" w:line="252" w:lineRule="auto"/>
      </w:pPr>
      <w:r>
        <w:rPr>
          <w:rFonts w:ascii="Consolas" w:hAnsi="Consolas"/>
          <w:color w:val="94A3B8"/>
          <w:sz w:val="14"/>
        </w:rPr>
        <w:t xml:space="preserve">1243 | </w:t>
      </w:r>
      <w:r>
        <w:rPr>
          <w:rFonts w:ascii="Consolas" w:hAnsi="Consolas"/>
          <w:color w:val="0F172A"/>
          <w:sz w:val="15"/>
        </w:rPr>
        <w:t xml:space="preserve">      const depthFactor = x &gt; 2.0 ? 5.5 : distSanAntonio &lt; 2.0 ? 3.4 : 3.0;</w:t>
      </w:r>
    </w:p>
    <w:p>
      <w:pPr>
        <w:spacing w:before="0" w:after="0" w:line="252" w:lineRule="auto"/>
      </w:pPr>
      <w:r>
        <w:rPr>
          <w:rFonts w:ascii="Consolas" w:hAnsi="Consolas"/>
          <w:color w:val="94A3B8"/>
          <w:sz w:val="14"/>
        </w:rPr>
        <w:t xml:space="preserve">1244 | </w:t>
      </w:r>
      <w:r>
        <w:rPr>
          <w:rFonts w:ascii="Consolas" w:hAnsi="Consolas"/>
          <w:color w:val="0F172A"/>
          <w:sz w:val="15"/>
        </w:rPr>
        <w:t xml:space="preserve">      bed = -depthFactor * channelShape;</w:t>
      </w:r>
    </w:p>
    <w:p>
      <w:pPr>
        <w:spacing w:before="0" w:after="0" w:line="252" w:lineRule="auto"/>
      </w:pPr>
      <w:r>
        <w:rPr>
          <w:rFonts w:ascii="Consolas" w:hAnsi="Consolas"/>
          <w:color w:val="94A3B8"/>
          <w:sz w:val="14"/>
        </w:rPr>
        <w:t xml:space="preserve">1245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1247 | </w:t>
      </w:r>
      <w:r>
        <w:rPr>
          <w:rFonts w:ascii="Consolas" w:hAnsi="Consolas"/>
          <w:color w:val="0F172A"/>
          <w:sz w:val="15"/>
        </w:rPr>
        <w:t xml:space="preserve">    // Sierras de Córdoba mountains flanking the Punilla valley</w:t>
      </w:r>
    </w:p>
    <w:p>
      <w:pPr>
        <w:spacing w:before="0" w:after="0" w:line="252" w:lineRule="auto"/>
      </w:pPr>
      <w:r>
        <w:rPr>
          <w:rFonts w:ascii="Consolas" w:hAnsi="Consolas"/>
          <w:color w:val="94A3B8"/>
          <w:sz w:val="14"/>
        </w:rPr>
        <w:t xml:space="preserve">1248 | </w:t>
      </w:r>
      <w:r>
        <w:rPr>
          <w:rFonts w:ascii="Consolas" w:hAnsi="Consolas"/>
          <w:color w:val="0F172A"/>
          <w:sz w:val="15"/>
        </w:rPr>
        <w:t xml:space="preserve">    let mountain = 0;</w:t>
      </w:r>
    </w:p>
    <w:p>
      <w:pPr>
        <w:spacing w:before="0" w:after="0" w:line="252" w:lineRule="auto"/>
      </w:pPr>
      <w:r>
        <w:rPr>
          <w:rFonts w:ascii="Consolas" w:hAnsi="Consolas"/>
          <w:color w:val="94A3B8"/>
          <w:sz w:val="14"/>
        </w:rPr>
        <w:t xml:space="preserve">1249 | </w:t>
      </w:r>
      <w:r>
        <w:rPr>
          <w:rFonts w:ascii="Consolas" w:hAnsi="Consolas"/>
          <w:color w:val="0F172A"/>
          <w:sz w:val="15"/>
        </w:rPr>
        <w:t xml:space="preserve">    if (minDist &gt;= riverWidth) {</w:t>
      </w:r>
    </w:p>
    <w:p>
      <w:pPr>
        <w:spacing w:before="0" w:after="0" w:line="252" w:lineRule="auto"/>
      </w:pPr>
      <w:r>
        <w:rPr>
          <w:rFonts w:ascii="Consolas" w:hAnsi="Consolas"/>
          <w:color w:val="94A3B8"/>
          <w:sz w:val="14"/>
        </w:rPr>
        <w:t xml:space="preserve">1250 | </w:t>
      </w:r>
      <w:r>
        <w:rPr>
          <w:rFonts w:ascii="Consolas" w:hAnsi="Consolas"/>
          <w:color w:val="0F172A"/>
          <w:sz w:val="15"/>
        </w:rPr>
        <w:t xml:space="preserve">      const slope = minDist - riverWidth;</w:t>
      </w:r>
    </w:p>
    <w:p>
      <w:pPr>
        <w:spacing w:before="0" w:after="0" w:line="252" w:lineRule="auto"/>
      </w:pPr>
      <w:r>
        <w:rPr>
          <w:rFonts w:ascii="Consolas" w:hAnsi="Consolas"/>
          <w:color w:val="94A3B8"/>
          <w:sz w:val="14"/>
        </w:rPr>
        <w:t xml:space="preserve">1251 | </w:t>
      </w:r>
      <w:r>
        <w:rPr>
          <w:rFonts w:ascii="Consolas" w:hAnsi="Consolas"/>
          <w:color w:val="0F172A"/>
          <w:sz w:val="15"/>
        </w:rPr>
        <w:t xml:space="preserve">      mountain = Math.min(5.2, 0.3 + slope * 1.1 + Math.sin(x * 0.5) * 0.4);</w:t>
      </w:r>
    </w:p>
    <w:p>
      <w:pPr>
        <w:spacing w:before="0" w:after="0" w:line="252" w:lineRule="auto"/>
      </w:pPr>
      <w:r>
        <w:rPr>
          <w:rFonts w:ascii="Consolas" w:hAnsi="Consolas"/>
          <w:color w:val="94A3B8"/>
          <w:sz w:val="14"/>
        </w:rPr>
        <w:t xml:space="preserve">1252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1254 | </w:t>
      </w:r>
      <w:r>
        <w:rPr>
          <w:rFonts w:ascii="Consolas" w:hAnsi="Consolas"/>
          <w:color w:val="0F172A"/>
          <w:sz w:val="15"/>
        </w:rPr>
        <w:t xml:space="preserve">    if (Math.abs(x) &gt; 9.5 || Math.abs(z) &gt; 7.5) {</w:t>
      </w:r>
    </w:p>
    <w:p>
      <w:pPr>
        <w:spacing w:before="0" w:after="0" w:line="252" w:lineRule="auto"/>
      </w:pPr>
      <w:r>
        <w:rPr>
          <w:rFonts w:ascii="Consolas" w:hAnsi="Consolas"/>
          <w:color w:val="94A3B8"/>
          <w:sz w:val="14"/>
        </w:rPr>
        <w:t xml:space="preserve">1255 | </w:t>
      </w:r>
      <w:r>
        <w:rPr>
          <w:rFonts w:ascii="Consolas" w:hAnsi="Consolas"/>
          <w:color w:val="0F172A"/>
          <w:sz w:val="15"/>
        </w:rPr>
        <w:t xml:space="preserve">      mountain = Math.max(mountain, 3.2);</w:t>
      </w:r>
    </w:p>
    <w:p>
      <w:pPr>
        <w:spacing w:before="0" w:after="0" w:line="252" w:lineRule="auto"/>
      </w:pPr>
      <w:r>
        <w:rPr>
          <w:rFonts w:ascii="Consolas" w:hAnsi="Consolas"/>
          <w:color w:val="94A3B8"/>
          <w:sz w:val="14"/>
        </w:rPr>
        <w:t xml:space="preserve">1256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1258 | </w:t>
      </w:r>
      <w:r>
        <w:rPr>
          <w:rFonts w:ascii="Consolas" w:hAnsi="Consolas"/>
          <w:color w:val="0F172A"/>
          <w:sz w:val="15"/>
        </w:rPr>
        <w:t xml:space="preserve">    return bed + mountain;</w:t>
      </w:r>
    </w:p>
    <w:p>
      <w:pPr>
        <w:spacing w:before="0" w:after="0" w:line="252" w:lineRule="auto"/>
      </w:pPr>
      <w:r>
        <w:rPr>
          <w:rFonts w:ascii="Consolas" w:hAnsi="Consolas"/>
          <w:color w:val="94A3B8"/>
          <w:sz w:val="14"/>
        </w:rPr>
        <w:t xml:space="preserve">1259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1261 | </w:t>
      </w:r>
      <w:r>
        <w:rPr>
          <w:rFonts w:ascii="Consolas" w:hAnsi="Consolas"/>
          <w:color w:val="0F172A"/>
          <w:sz w:val="15"/>
        </w:rPr>
        <w:t xml:space="preserve">  if (basinId === 'basin-titicaca-puno') {</w:t>
      </w:r>
    </w:p>
    <w:p>
      <w:pPr>
        <w:spacing w:before="0" w:after="0" w:line="252" w:lineRule="auto"/>
      </w:pPr>
      <w:r>
        <w:rPr>
          <w:rFonts w:ascii="Consolas" w:hAnsi="Consolas"/>
          <w:color w:val="94A3B8"/>
          <w:sz w:val="14"/>
        </w:rPr>
        <w:t xml:space="preserve">1262 | </w:t>
      </w:r>
      <w:r>
        <w:rPr>
          <w:rFonts w:ascii="Consolas" w:hAnsi="Consolas"/>
          <w:color w:val="0F172A"/>
          <w:sz w:val="15"/>
        </w:rPr>
        <w:t xml:space="preserve">    // Bahía Interior de Puno (Lago Titicaca, Perú)</w:t>
      </w:r>
    </w:p>
    <w:p>
      <w:pPr>
        <w:spacing w:before="0" w:after="0" w:line="252" w:lineRule="auto"/>
      </w:pPr>
      <w:r>
        <w:rPr>
          <w:rFonts w:ascii="Consolas" w:hAnsi="Consolas"/>
          <w:color w:val="94A3B8"/>
          <w:sz w:val="14"/>
        </w:rPr>
        <w:t xml:space="preserve">1263 | </w:t>
      </w:r>
      <w:r>
        <w:rPr>
          <w:rFonts w:ascii="Consolas" w:hAnsi="Consolas"/>
          <w:color w:val="0F172A"/>
          <w:sz w:val="15"/>
        </w:rPr>
        <w:t xml:space="preserve">    // Wide, flat, shallow high-altitude bay with Isla Esteves in the center-east</w:t>
      </w:r>
    </w:p>
    <w:p>
      <w:pPr>
        <w:spacing w:before="0" w:after="0" w:line="252" w:lineRule="auto"/>
      </w:pPr>
      <w:r>
        <w:rPr>
          <w:rFonts w:ascii="Consolas" w:hAnsi="Consolas"/>
          <w:color w:val="94A3B8"/>
          <w:sz w:val="14"/>
        </w:rPr>
        <w:t xml:space="preserve">1264 | </w:t>
      </w:r>
      <w:r>
        <w:rPr>
          <w:rFonts w:ascii="Consolas" w:hAnsi="Consolas"/>
          <w:color w:val="0F172A"/>
          <w:sz w:val="15"/>
        </w:rPr>
        <w:t xml:space="preserve">    const bayRadiusX = 8.5;</w:t>
      </w:r>
    </w:p>
    <w:p>
      <w:pPr>
        <w:spacing w:before="0" w:after="0" w:line="252" w:lineRule="auto"/>
      </w:pPr>
      <w:r>
        <w:rPr>
          <w:rFonts w:ascii="Consolas" w:hAnsi="Consolas"/>
          <w:color w:val="94A3B8"/>
          <w:sz w:val="14"/>
        </w:rPr>
        <w:t xml:space="preserve">1265 | </w:t>
      </w:r>
      <w:r>
        <w:rPr>
          <w:rFonts w:ascii="Consolas" w:hAnsi="Consolas"/>
          <w:color w:val="0F172A"/>
          <w:sz w:val="15"/>
        </w:rPr>
        <w:t xml:space="preserve">    const bayRadiusZ = 6.8;</w:t>
      </w:r>
    </w:p>
    <w:p>
      <w:pPr>
        <w:spacing w:before="0" w:after="0" w:line="252" w:lineRule="auto"/>
      </w:pPr>
      <w:r>
        <w:rPr>
          <w:rFonts w:ascii="Consolas" w:hAnsi="Consolas"/>
          <w:color w:val="94A3B8"/>
          <w:sz w:val="14"/>
        </w:rPr>
        <w:t xml:space="preserve">1266 | </w:t>
      </w:r>
      <w:r>
        <w:rPr>
          <w:rFonts w:ascii="Consolas" w:hAnsi="Consolas"/>
          <w:color w:val="0F172A"/>
          <w:sz w:val="15"/>
        </w:rPr>
        <w:t xml:space="preserve">    const normalizedDist = ((x / bayRadiusX) ** 2 + (z / bayRadiusZ) ** 2);</w:t>
      </w:r>
    </w:p>
    <w:p>
      <w:pPr>
        <w:spacing w:before="0" w:after="0" w:line="252" w:lineRule="auto"/>
      </w:pPr>
      <w:r>
        <w:rPr>
          <w:rFonts w:ascii="Consolas" w:hAnsi="Consolas"/>
          <w:color w:val="94A3B8"/>
          <w:sz w:val="14"/>
        </w:rPr>
        <w:t xml:space="preserve">1267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1268 | </w:t>
      </w:r>
      <w:r>
        <w:rPr>
          <w:rFonts w:ascii="Consolas" w:hAnsi="Consolas"/>
          <w:color w:val="0F172A"/>
          <w:sz w:val="15"/>
        </w:rPr>
        <w:t xml:space="preserve">    let depth = 0;</w:t>
      </w:r>
    </w:p>
    <w:p>
      <w:pPr>
        <w:spacing w:before="0" w:after="0" w:line="252" w:lineRule="auto"/>
      </w:pPr>
      <w:r>
        <w:rPr>
          <w:rFonts w:ascii="Consolas" w:hAnsi="Consolas"/>
          <w:color w:val="94A3B8"/>
          <w:sz w:val="14"/>
        </w:rPr>
        <w:t xml:space="preserve">1269 | </w:t>
      </w:r>
      <w:r>
        <w:rPr>
          <w:rFonts w:ascii="Consolas" w:hAnsi="Consolas"/>
          <w:color w:val="0F172A"/>
          <w:sz w:val="15"/>
        </w:rPr>
        <w:t xml:space="preserve">    if (normalizedDist &lt; 1.0) {</w:t>
      </w:r>
    </w:p>
    <w:p>
      <w:pPr>
        <w:spacing w:before="0" w:after="0" w:line="252" w:lineRule="auto"/>
      </w:pPr>
      <w:r>
        <w:rPr>
          <w:rFonts w:ascii="Consolas" w:hAnsi="Consolas"/>
          <w:color w:val="94A3B8"/>
          <w:sz w:val="14"/>
        </w:rPr>
        <w:t xml:space="preserve">1270 | </w:t>
      </w:r>
      <w:r>
        <w:rPr>
          <w:rFonts w:ascii="Consolas" w:hAnsi="Consolas"/>
          <w:color w:val="0F172A"/>
          <w:sz w:val="15"/>
        </w:rPr>
        <w:t xml:space="preserve">      // Very broad, relatively flat shallow lake bed (-2.2m to -3.0m)</w:t>
      </w:r>
    </w:p>
    <w:p>
      <w:pPr>
        <w:spacing w:before="0" w:after="0" w:line="252" w:lineRule="auto"/>
      </w:pPr>
      <w:r>
        <w:rPr>
          <w:rFonts w:ascii="Consolas" w:hAnsi="Consolas"/>
          <w:color w:val="94A3B8"/>
          <w:sz w:val="14"/>
        </w:rPr>
        <w:t xml:space="preserve">1271 | </w:t>
      </w:r>
      <w:r>
        <w:rPr>
          <w:rFonts w:ascii="Consolas" w:hAnsi="Consolas"/>
          <w:color w:val="0F172A"/>
          <w:sz w:val="15"/>
        </w:rPr>
        <w:t xml:space="preserve">      depth = -2.4 - Math.sin(x * 0.3) * 0.3 - Math.cos(z * 0.3) * 0.2;</w:t>
      </w:r>
    </w:p>
    <w:p>
      <w:pPr>
        <w:spacing w:before="0" w:after="0" w:line="252" w:lineRule="auto"/>
      </w:pPr>
      <w:r>
        <w:rPr>
          <w:rFonts w:ascii="Consolas" w:hAnsi="Consolas"/>
          <w:color w:val="94A3B8"/>
          <w:sz w:val="14"/>
        </w:rPr>
        <w:t xml:space="preserve">1272 | </w:t>
      </w:r>
      <w:r>
        <w:rPr>
          <w:rFonts w:ascii="Consolas" w:hAnsi="Consolas"/>
          <w:color w:val="0F172A"/>
          <w:sz w:val="15"/>
        </w:rPr>
        <w:t xml:space="preserve">      // Gentle littoral shelves near shores</w:t>
      </w:r>
    </w:p>
    <w:p>
      <w:pPr>
        <w:spacing w:before="0" w:after="0" w:line="252" w:lineRule="auto"/>
      </w:pPr>
      <w:r>
        <w:rPr>
          <w:rFonts w:ascii="Consolas" w:hAnsi="Consolas"/>
          <w:color w:val="94A3B8"/>
          <w:sz w:val="14"/>
        </w:rPr>
        <w:t xml:space="preserve">1273 | </w:t>
      </w:r>
      <w:r>
        <w:rPr>
          <w:rFonts w:ascii="Consolas" w:hAnsi="Consolas"/>
          <w:color w:val="0F172A"/>
          <w:sz w:val="15"/>
        </w:rPr>
        <w:t xml:space="preserve">      if (normalizedDist &gt; 0.7) {</w:t>
      </w:r>
    </w:p>
    <w:p>
      <w:pPr>
        <w:spacing w:before="0" w:after="0" w:line="252" w:lineRule="auto"/>
      </w:pPr>
      <w:r>
        <w:rPr>
          <w:rFonts w:ascii="Consolas" w:hAnsi="Consolas"/>
          <w:color w:val="94A3B8"/>
          <w:sz w:val="14"/>
        </w:rPr>
        <w:t xml:space="preserve">1274 | </w:t>
      </w:r>
      <w:r>
        <w:rPr>
          <w:rFonts w:ascii="Consolas" w:hAnsi="Consolas"/>
          <w:color w:val="0F172A"/>
          <w:sz w:val="15"/>
        </w:rPr>
        <w:t xml:space="preserve">        depth *= (1.0 - (normalizedDist - 0.7) / 0.3);</w:t>
      </w:r>
    </w:p>
    <w:p>
      <w:pPr>
        <w:spacing w:before="0" w:after="0" w:line="252" w:lineRule="auto"/>
      </w:pPr>
      <w:r>
        <w:rPr>
          <w:rFonts w:ascii="Consolas" w:hAnsi="Consolas"/>
          <w:color w:val="94A3B8"/>
          <w:sz w:val="14"/>
        </w:rPr>
        <w:t xml:space="preserve">1275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1276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1277 | </w:t>
      </w:r>
      <w:r>
        <w:rPr>
          <w:rFonts w:ascii="Consolas" w:hAnsi="Consolas"/>
          <w:color w:val="0F172A"/>
          <w:sz w:val="15"/>
        </w:rPr>
        <w:t xml:space="preserve">      // Altiplano rolling hills surrounding the bay</w:t>
      </w:r>
    </w:p>
    <w:p>
      <w:pPr>
        <w:spacing w:before="0" w:after="0" w:line="252" w:lineRule="auto"/>
      </w:pPr>
      <w:r>
        <w:rPr>
          <w:rFonts w:ascii="Consolas" w:hAnsi="Consolas"/>
          <w:color w:val="94A3B8"/>
          <w:sz w:val="14"/>
        </w:rPr>
        <w:t xml:space="preserve">1278 | </w:t>
      </w:r>
      <w:r>
        <w:rPr>
          <w:rFonts w:ascii="Consolas" w:hAnsi="Consolas"/>
          <w:color w:val="0F172A"/>
          <w:sz w:val="15"/>
        </w:rPr>
        <w:t xml:space="preserve">      const hillDist = normalizedDist - 1.0;</w:t>
      </w:r>
    </w:p>
    <w:p>
      <w:pPr>
        <w:spacing w:before="0" w:after="0" w:line="252" w:lineRule="auto"/>
      </w:pPr>
      <w:r>
        <w:rPr>
          <w:rFonts w:ascii="Consolas" w:hAnsi="Consolas"/>
          <w:color w:val="94A3B8"/>
          <w:sz w:val="14"/>
        </w:rPr>
        <w:t xml:space="preserve">1279 | </w:t>
      </w:r>
      <w:r>
        <w:rPr>
          <w:rFonts w:ascii="Consolas" w:hAnsi="Consolas"/>
          <w:color w:val="0F172A"/>
          <w:sz w:val="15"/>
        </w:rPr>
        <w:t xml:space="preserve">      depth = Math.min(3.8, hillDist * 3.5 + Math.sin(x * 0.8 + z * 0.5) * 0.4);</w:t>
      </w:r>
    </w:p>
    <w:p>
      <w:pPr>
        <w:spacing w:before="0" w:after="0" w:line="252" w:lineRule="auto"/>
      </w:pPr>
      <w:r>
        <w:rPr>
          <w:rFonts w:ascii="Consolas" w:hAnsi="Consolas"/>
          <w:color w:val="94A3B8"/>
          <w:sz w:val="14"/>
        </w:rPr>
        <w:t xml:space="preserve">1280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1282 | </w:t>
      </w:r>
      <w:r>
        <w:rPr>
          <w:rFonts w:ascii="Consolas" w:hAnsi="Consolas"/>
          <w:color w:val="0F172A"/>
          <w:sz w:val="15"/>
        </w:rPr>
        <w:t xml:space="preserve">    // Isla Esteves: actual rocky island rising inside the bay at (x: 2.8, z: -1.2)</w:t>
      </w:r>
    </w:p>
    <w:p>
      <w:pPr>
        <w:spacing w:before="0" w:after="0" w:line="252" w:lineRule="auto"/>
      </w:pPr>
      <w:r>
        <w:rPr>
          <w:rFonts w:ascii="Consolas" w:hAnsi="Consolas"/>
          <w:color w:val="94A3B8"/>
          <w:sz w:val="14"/>
        </w:rPr>
        <w:t xml:space="preserve">1283 | </w:t>
      </w:r>
      <w:r>
        <w:rPr>
          <w:rFonts w:ascii="Consolas" w:hAnsi="Consolas"/>
          <w:color w:val="0F172A"/>
          <w:sz w:val="15"/>
        </w:rPr>
        <w:t xml:space="preserve">    const distEsteves = Math.hypot(x - 2.8, z + 1.2);</w:t>
      </w:r>
    </w:p>
    <w:p>
      <w:pPr>
        <w:spacing w:before="0" w:after="0" w:line="252" w:lineRule="auto"/>
      </w:pPr>
      <w:r>
        <w:rPr>
          <w:rFonts w:ascii="Consolas" w:hAnsi="Consolas"/>
          <w:color w:val="94A3B8"/>
          <w:sz w:val="14"/>
        </w:rPr>
        <w:t xml:space="preserve">1284 | </w:t>
      </w:r>
      <w:r>
        <w:rPr>
          <w:rFonts w:ascii="Consolas" w:hAnsi="Consolas"/>
          <w:color w:val="0F172A"/>
          <w:sz w:val="15"/>
        </w:rPr>
        <w:t xml:space="preserve">    if (distEsteves &lt; 1.6) {</w:t>
      </w:r>
    </w:p>
    <w:p>
      <w:pPr>
        <w:spacing w:before="0" w:after="0" w:line="252" w:lineRule="auto"/>
      </w:pPr>
      <w:r>
        <w:rPr>
          <w:rFonts w:ascii="Consolas" w:hAnsi="Consolas"/>
          <w:color w:val="94A3B8"/>
          <w:sz w:val="14"/>
        </w:rPr>
        <w:t xml:space="preserve">1285 | </w:t>
      </w:r>
      <w:r>
        <w:rPr>
          <w:rFonts w:ascii="Consolas" w:hAnsi="Consolas"/>
          <w:color w:val="0F172A"/>
          <w:sz w:val="15"/>
        </w:rPr>
        <w:t xml:space="preserve">      const islandElevation = 2.0 * Math.cos((distEsteves / 1.6) * (Math.PI / 2));</w:t>
      </w:r>
    </w:p>
    <w:p>
      <w:pPr>
        <w:spacing w:before="0" w:after="0" w:line="252" w:lineRule="auto"/>
      </w:pPr>
      <w:r>
        <w:rPr>
          <w:rFonts w:ascii="Consolas" w:hAnsi="Consolas"/>
          <w:color w:val="94A3B8"/>
          <w:sz w:val="14"/>
        </w:rPr>
        <w:t xml:space="preserve">1286 | </w:t>
      </w:r>
      <w:r>
        <w:rPr>
          <w:rFonts w:ascii="Consolas" w:hAnsi="Consolas"/>
          <w:color w:val="0F172A"/>
          <w:sz w:val="15"/>
        </w:rPr>
        <w:t xml:space="preserve">      depth += islandElevation;</w:t>
      </w:r>
    </w:p>
    <w:p>
      <w:pPr>
        <w:spacing w:before="0" w:after="0" w:line="252" w:lineRule="auto"/>
      </w:pPr>
      <w:r>
        <w:rPr>
          <w:rFonts w:ascii="Consolas" w:hAnsi="Consolas"/>
          <w:color w:val="94A3B8"/>
          <w:sz w:val="14"/>
        </w:rPr>
        <w:t xml:space="preserve">1287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1289 | </w:t>
      </w:r>
      <w:r>
        <w:rPr>
          <w:rFonts w:ascii="Consolas" w:hAnsi="Consolas"/>
          <w:color w:val="0F172A"/>
          <w:sz w:val="15"/>
        </w:rPr>
        <w:t xml:space="preserve">    if (Math.abs(x) &gt; 10.0 || Math.abs(z) &gt; 8.5) {</w:t>
      </w:r>
    </w:p>
    <w:p>
      <w:pPr>
        <w:spacing w:before="0" w:after="0" w:line="252" w:lineRule="auto"/>
      </w:pPr>
      <w:r>
        <w:rPr>
          <w:rFonts w:ascii="Consolas" w:hAnsi="Consolas"/>
          <w:color w:val="94A3B8"/>
          <w:sz w:val="14"/>
        </w:rPr>
        <w:t xml:space="preserve">1290 | </w:t>
      </w:r>
      <w:r>
        <w:rPr>
          <w:rFonts w:ascii="Consolas" w:hAnsi="Consolas"/>
          <w:color w:val="0F172A"/>
          <w:sz w:val="15"/>
        </w:rPr>
        <w:t xml:space="preserve">      depth = Math.max(depth, 2.5);</w:t>
      </w:r>
    </w:p>
    <w:p>
      <w:pPr>
        <w:spacing w:before="0" w:after="0" w:line="252" w:lineRule="auto"/>
      </w:pPr>
      <w:r>
        <w:rPr>
          <w:rFonts w:ascii="Consolas" w:hAnsi="Consolas"/>
          <w:color w:val="94A3B8"/>
          <w:sz w:val="14"/>
        </w:rPr>
        <w:t xml:space="preserve">1291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1293 | </w:t>
      </w:r>
      <w:r>
        <w:rPr>
          <w:rFonts w:ascii="Consolas" w:hAnsi="Consolas"/>
          <w:color w:val="0F172A"/>
          <w:sz w:val="15"/>
        </w:rPr>
        <w:t xml:space="preserve">    return depth;</w:t>
      </w:r>
    </w:p>
    <w:p>
      <w:pPr>
        <w:spacing w:before="0" w:after="0" w:line="252" w:lineRule="auto"/>
      </w:pPr>
      <w:r>
        <w:rPr>
          <w:rFonts w:ascii="Consolas" w:hAnsi="Consolas"/>
          <w:color w:val="94A3B8"/>
          <w:sz w:val="14"/>
        </w:rPr>
        <w:t xml:space="preserve">1294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1296 | </w:t>
      </w:r>
      <w:r>
        <w:rPr>
          <w:rFonts w:ascii="Consolas" w:hAnsi="Consolas"/>
          <w:color w:val="0F172A"/>
          <w:sz w:val="15"/>
        </w:rPr>
        <w:t xml:space="preserve">  // Default / basin-paso-piedras:</w:t>
      </w:r>
    </w:p>
    <w:p>
      <w:pPr>
        <w:spacing w:before="0" w:after="0" w:line="252" w:lineRule="auto"/>
      </w:pPr>
      <w:r>
        <w:rPr>
          <w:rFonts w:ascii="Consolas" w:hAnsi="Consolas"/>
          <w:color w:val="94A3B8"/>
          <w:sz w:val="14"/>
        </w:rPr>
        <w:t xml:space="preserve">1297 | </w:t>
      </w:r>
      <w:r>
        <w:rPr>
          <w:rFonts w:ascii="Consolas" w:hAnsi="Consolas"/>
          <w:color w:val="0F172A"/>
          <w:sz w:val="15"/>
        </w:rPr>
        <w:t xml:space="preserve">  // Embalse Paso de las Piedras (Buenos Aires, Argentina)</w:t>
      </w:r>
    </w:p>
    <w:p>
      <w:pPr>
        <w:spacing w:before="0" w:after="0" w:line="252" w:lineRule="auto"/>
      </w:pPr>
      <w:r>
        <w:rPr>
          <w:rFonts w:ascii="Consolas" w:hAnsi="Consolas"/>
          <w:color w:val="94A3B8"/>
          <w:sz w:val="14"/>
        </w:rPr>
        <w:t xml:space="preserve">1298 | </w:t>
      </w:r>
      <w:r>
        <w:rPr>
          <w:rFonts w:ascii="Consolas" w:hAnsi="Consolas"/>
          <w:color w:val="0F172A"/>
          <w:sz w:val="15"/>
        </w:rPr>
        <w:t xml:space="preserve">  // Horizontally elongated East-West reservoir with central trench in pampean steppe</w:t>
      </w:r>
    </w:p>
    <w:p>
      <w:pPr>
        <w:spacing w:before="0" w:after="0" w:line="252" w:lineRule="auto"/>
      </w:pPr>
      <w:r>
        <w:rPr>
          <w:rFonts w:ascii="Consolas" w:hAnsi="Consolas"/>
          <w:color w:val="94A3B8"/>
          <w:sz w:val="14"/>
        </w:rPr>
        <w:t xml:space="preserve">1299 | </w:t>
      </w:r>
      <w:r>
        <w:rPr>
          <w:rFonts w:ascii="Consolas" w:hAnsi="Consolas"/>
          <w:color w:val="0F172A"/>
          <w:sz w:val="15"/>
        </w:rPr>
        <w:t xml:space="preserve">  const trenchCenterZ = 0.5 * Math.sin(x * 0.28);</w:t>
      </w:r>
    </w:p>
    <w:p>
      <w:pPr>
        <w:spacing w:before="0" w:after="0" w:line="252" w:lineRule="auto"/>
      </w:pPr>
      <w:r>
        <w:rPr>
          <w:rFonts w:ascii="Consolas" w:hAnsi="Consolas"/>
          <w:color w:val="94A3B8"/>
          <w:sz w:val="14"/>
        </w:rPr>
        <w:t xml:space="preserve">1300 | </w:t>
      </w:r>
      <w:r>
        <w:rPr>
          <w:rFonts w:ascii="Consolas" w:hAnsi="Consolas"/>
          <w:color w:val="0F172A"/>
          <w:sz w:val="15"/>
        </w:rPr>
        <w:t xml:space="preserve">  const distToTrench = Math.abs(z - trenchCenterZ);</w:t>
      </w:r>
    </w:p>
    <w:p>
      <w:pPr>
        <w:spacing w:before="0" w:after="0" w:line="252" w:lineRule="auto"/>
      </w:pPr>
      <w:r>
        <w:rPr>
          <w:rFonts w:ascii="Consolas" w:hAnsi="Consolas"/>
          <w:color w:val="94A3B8"/>
          <w:sz w:val="14"/>
        </w:rPr>
        <w:t xml:space="preserve">1301 | </w:t>
      </w:r>
      <w:r>
        <w:rPr>
          <w:rFonts w:ascii="Consolas" w:hAnsi="Consolas"/>
          <w:color w:val="0F172A"/>
          <w:sz w:val="15"/>
        </w:rPr>
        <w:t xml:space="preserve">  const inLakeX = x &gt;= -8.5 &amp;&amp; x &lt;= 6.5;</w:t>
      </w:r>
    </w:p>
    <w:p>
      <w:pPr>
        <w:spacing w:before="0" w:after="0" w:line="252" w:lineRule="auto"/>
      </w:pPr>
      <w:r>
        <w:rPr>
          <w:rFonts w:ascii="Consolas" w:hAnsi="Consolas"/>
          <w:color w:val="94A3B8"/>
          <w:sz w:val="14"/>
        </w:rPr>
        <w:t xml:space="preserve">1302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1303 | </w:t>
      </w:r>
      <w:r>
        <w:rPr>
          <w:rFonts w:ascii="Consolas" w:hAnsi="Consolas"/>
          <w:color w:val="0F172A"/>
          <w:sz w:val="15"/>
        </w:rPr>
        <w:t xml:space="preserve">  let bed = 0;</w:t>
      </w:r>
    </w:p>
    <w:p>
      <w:pPr>
        <w:spacing w:before="0" w:after="0" w:line="252" w:lineRule="auto"/>
      </w:pPr>
      <w:r>
        <w:rPr>
          <w:rFonts w:ascii="Consolas" w:hAnsi="Consolas"/>
          <w:color w:val="94A3B8"/>
          <w:sz w:val="14"/>
        </w:rPr>
        <w:t xml:space="preserve">1304 | </w:t>
      </w:r>
      <w:r>
        <w:rPr>
          <w:rFonts w:ascii="Consolas" w:hAnsi="Consolas"/>
          <w:color w:val="0F172A"/>
          <w:sz w:val="15"/>
        </w:rPr>
        <w:t xml:space="preserve">  if (inLakeX &amp;&amp; distToTrench &lt; 2.8) {</w:t>
      </w:r>
    </w:p>
    <w:p>
      <w:pPr>
        <w:spacing w:before="0" w:after="0" w:line="252" w:lineRule="auto"/>
      </w:pPr>
      <w:r>
        <w:rPr>
          <w:rFonts w:ascii="Consolas" w:hAnsi="Consolas"/>
          <w:color w:val="94A3B8"/>
          <w:sz w:val="14"/>
        </w:rPr>
        <w:t xml:space="preserve">1305 | </w:t>
      </w:r>
      <w:r>
        <w:rPr>
          <w:rFonts w:ascii="Consolas" w:hAnsi="Consolas"/>
          <w:color w:val="0F172A"/>
          <w:sz w:val="15"/>
        </w:rPr>
        <w:t xml:space="preserve">    const shape = Math.cos((distToTrench / 2.8) * (Math.PI / 2));</w:t>
      </w:r>
    </w:p>
    <w:p>
      <w:pPr>
        <w:spacing w:before="0" w:after="0" w:line="252" w:lineRule="auto"/>
      </w:pPr>
      <w:r>
        <w:rPr>
          <w:rFonts w:ascii="Consolas" w:hAnsi="Consolas"/>
          <w:color w:val="94A3B8"/>
          <w:sz w:val="14"/>
        </w:rPr>
        <w:t xml:space="preserve">1306 | </w:t>
      </w:r>
      <w:r>
        <w:rPr>
          <w:rFonts w:ascii="Consolas" w:hAnsi="Consolas"/>
          <w:color w:val="0F172A"/>
          <w:sz w:val="15"/>
        </w:rPr>
        <w:t xml:space="preserve">    // Eastern intake tower area is deepest (-5.0m)</w:t>
      </w:r>
    </w:p>
    <w:p>
      <w:pPr>
        <w:spacing w:before="0" w:after="0" w:line="252" w:lineRule="auto"/>
      </w:pPr>
      <w:r>
        <w:rPr>
          <w:rFonts w:ascii="Consolas" w:hAnsi="Consolas"/>
          <w:color w:val="94A3B8"/>
          <w:sz w:val="14"/>
        </w:rPr>
        <w:t xml:space="preserve">1307 | </w:t>
      </w:r>
      <w:r>
        <w:rPr>
          <w:rFonts w:ascii="Consolas" w:hAnsi="Consolas"/>
          <w:color w:val="0F172A"/>
          <w:sz w:val="15"/>
        </w:rPr>
        <w:t xml:space="preserve">    const depthScale = x &gt; 2.5 ? 4.8 : 2.8;</w:t>
      </w:r>
    </w:p>
    <w:p>
      <w:pPr>
        <w:spacing w:before="0" w:after="0" w:line="252" w:lineRule="auto"/>
      </w:pPr>
      <w:r>
        <w:rPr>
          <w:rFonts w:ascii="Consolas" w:hAnsi="Consolas"/>
          <w:color w:val="94A3B8"/>
          <w:sz w:val="14"/>
        </w:rPr>
        <w:t xml:space="preserve">1308 | </w:t>
      </w:r>
      <w:r>
        <w:rPr>
          <w:rFonts w:ascii="Consolas" w:hAnsi="Consolas"/>
          <w:color w:val="0F172A"/>
          <w:sz w:val="15"/>
        </w:rPr>
        <w:t xml:space="preserve">    bed = -depthScale * shape;</w:t>
      </w:r>
    </w:p>
    <w:p>
      <w:pPr>
        <w:spacing w:before="0" w:after="0" w:line="252" w:lineRule="auto"/>
      </w:pPr>
      <w:r>
        <w:rPr>
          <w:rFonts w:ascii="Consolas" w:hAnsi="Consolas"/>
          <w:color w:val="94A3B8"/>
          <w:sz w:val="14"/>
        </w:rPr>
        <w:t xml:space="preserve">1309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1311 | </w:t>
      </w:r>
      <w:r>
        <w:rPr>
          <w:rFonts w:ascii="Consolas" w:hAnsi="Consolas"/>
          <w:color w:val="0F172A"/>
          <w:sz w:val="15"/>
        </w:rPr>
        <w:t xml:space="preserve">  // Gentle pampean undulating steppe</w:t>
      </w:r>
    </w:p>
    <w:p>
      <w:pPr>
        <w:spacing w:before="0" w:after="0" w:line="252" w:lineRule="auto"/>
      </w:pPr>
      <w:r>
        <w:rPr>
          <w:rFonts w:ascii="Consolas" w:hAnsi="Consolas"/>
          <w:color w:val="94A3B8"/>
          <w:sz w:val="14"/>
        </w:rPr>
        <w:t xml:space="preserve">1312 | </w:t>
      </w:r>
      <w:r>
        <w:rPr>
          <w:rFonts w:ascii="Consolas" w:hAnsi="Consolas"/>
          <w:color w:val="0F172A"/>
          <w:sz w:val="15"/>
        </w:rPr>
        <w:t xml:space="preserve">  let land = 0;</w:t>
      </w:r>
    </w:p>
    <w:p>
      <w:pPr>
        <w:spacing w:before="0" w:after="0" w:line="252" w:lineRule="auto"/>
      </w:pPr>
      <w:r>
        <w:rPr>
          <w:rFonts w:ascii="Consolas" w:hAnsi="Consolas"/>
          <w:color w:val="94A3B8"/>
          <w:sz w:val="14"/>
        </w:rPr>
        <w:t xml:space="preserve">1313 | </w:t>
      </w:r>
      <w:r>
        <w:rPr>
          <w:rFonts w:ascii="Consolas" w:hAnsi="Consolas"/>
          <w:color w:val="0F172A"/>
          <w:sz w:val="15"/>
        </w:rPr>
        <w:t xml:space="preserve">  if (!inLakeX || distToTrench &gt;= 2.8) {</w:t>
      </w:r>
    </w:p>
    <w:p>
      <w:pPr>
        <w:spacing w:before="0" w:after="0" w:line="252" w:lineRule="auto"/>
      </w:pPr>
      <w:r>
        <w:rPr>
          <w:rFonts w:ascii="Consolas" w:hAnsi="Consolas"/>
          <w:color w:val="94A3B8"/>
          <w:sz w:val="14"/>
        </w:rPr>
        <w:t xml:space="preserve">1314 | </w:t>
      </w:r>
      <w:r>
        <w:rPr>
          <w:rFonts w:ascii="Consolas" w:hAnsi="Consolas"/>
          <w:color w:val="0F172A"/>
          <w:sz w:val="15"/>
        </w:rPr>
        <w:t xml:space="preserve">    const margin = !inLakeX ? Math.min(Math.abs(x + 8.5), Math.abs(x - 6.5)) : distToTrench - 2.8;</w:t>
      </w:r>
    </w:p>
    <w:p>
      <w:pPr>
        <w:spacing w:before="0" w:after="0" w:line="252" w:lineRule="auto"/>
      </w:pPr>
      <w:r>
        <w:rPr>
          <w:rFonts w:ascii="Consolas" w:hAnsi="Consolas"/>
          <w:color w:val="94A3B8"/>
          <w:sz w:val="14"/>
        </w:rPr>
        <w:t xml:space="preserve">1315 | </w:t>
      </w:r>
      <w:r>
        <w:rPr>
          <w:rFonts w:ascii="Consolas" w:hAnsi="Consolas"/>
          <w:color w:val="0F172A"/>
          <w:sz w:val="15"/>
        </w:rPr>
        <w:t xml:space="preserve">    land = Math.min(3.2, 0.4 + margin * 0.65 + Math.sin(x * 0.4) * 0.3);</w:t>
      </w:r>
    </w:p>
    <w:p>
      <w:pPr>
        <w:spacing w:before="0" w:after="0" w:line="252" w:lineRule="auto"/>
      </w:pPr>
      <w:r>
        <w:rPr>
          <w:rFonts w:ascii="Consolas" w:hAnsi="Consolas"/>
          <w:color w:val="94A3B8"/>
          <w:sz w:val="14"/>
        </w:rPr>
        <w:t xml:space="preserve">1316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1318 | </w:t>
      </w:r>
      <w:r>
        <w:rPr>
          <w:rFonts w:ascii="Consolas" w:hAnsi="Consolas"/>
          <w:color w:val="0F172A"/>
          <w:sz w:val="15"/>
        </w:rPr>
        <w:t xml:space="preserve">  if (Math.abs(x) &gt; 10.5 || Math.abs(z) &gt; 7.5) {</w:t>
      </w:r>
    </w:p>
    <w:p>
      <w:pPr>
        <w:spacing w:before="0" w:after="0" w:line="252" w:lineRule="auto"/>
      </w:pPr>
      <w:r>
        <w:rPr>
          <w:rFonts w:ascii="Consolas" w:hAnsi="Consolas"/>
          <w:color w:val="94A3B8"/>
          <w:sz w:val="14"/>
        </w:rPr>
        <w:t xml:space="preserve">1319 | </w:t>
      </w:r>
      <w:r>
        <w:rPr>
          <w:rFonts w:ascii="Consolas" w:hAnsi="Consolas"/>
          <w:color w:val="0F172A"/>
          <w:sz w:val="15"/>
        </w:rPr>
        <w:t xml:space="preserve">    land = Math.max(land, 2.2);</w:t>
      </w:r>
    </w:p>
    <w:p>
      <w:pPr>
        <w:spacing w:before="0" w:after="0" w:line="252" w:lineRule="auto"/>
      </w:pPr>
      <w:r>
        <w:rPr>
          <w:rFonts w:ascii="Consolas" w:hAnsi="Consolas"/>
          <w:color w:val="94A3B8"/>
          <w:sz w:val="14"/>
        </w:rPr>
        <w:t xml:space="preserve">1320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1322 | </w:t>
      </w:r>
      <w:r>
        <w:rPr>
          <w:rFonts w:ascii="Consolas" w:hAnsi="Consolas"/>
          <w:color w:val="0F172A"/>
          <w:sz w:val="15"/>
        </w:rPr>
        <w:t xml:space="preserve">  return bed + land;</w:t>
      </w:r>
    </w:p>
    <w:p>
      <w:pPr>
        <w:spacing w:before="0" w:after="0" w:line="252" w:lineRule="auto"/>
      </w:pPr>
      <w:r>
        <w:rPr>
          <w:rFonts w:ascii="Consolas" w:hAnsi="Consolas"/>
          <w:color w:val="94A3B8"/>
          <w:sz w:val="14"/>
        </w:rPr>
        <w:t xml:space="preserve">1323 | </w:t>
      </w:r>
      <w:r>
        <w:rPr>
          <w:rFonts w:ascii="Consolas" w:hAnsi="Consolas"/>
          <w:color w:val="0F172A"/>
          <w:sz w:val="15"/>
        </w:rPr>
        <w:t>}</w:t>
      </w:r>
    </w:p>
    <w:p>
      <w:pPr>
        <w:spacing w:before="0" w:after="0" w:line="252" w:lineRule="auto"/>
      </w:pPr>
      <w:r>
        <w:rPr>
          <w:rFonts w:ascii="Consolas" w:hAnsi="Consolas"/>
          <w:color w:val="94A3B8"/>
          <w:sz w:val="14"/>
        </w:rPr>
        <w:t xml:space="preserve">1324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1325 | </w:t>
      </w:r>
      <w:r>
        <w:rPr>
          <w:rFonts w:ascii="Consolas" w:hAnsi="Consolas"/>
          <w:color w:val="0F172A"/>
          <w:sz w:val="15"/>
        </w:rPr>
        <w:t>// 2. Procedural Hydrodynamic Flow Vectors per Basin</w:t>
      </w:r>
    </w:p>
    <w:p>
      <w:pPr>
        <w:spacing w:before="0" w:after="0" w:line="252" w:lineRule="auto"/>
      </w:pPr>
      <w:r>
        <w:rPr>
          <w:rFonts w:ascii="Consolas" w:hAnsi="Consolas"/>
          <w:color w:val="94A3B8"/>
          <w:sz w:val="14"/>
        </w:rPr>
        <w:t xml:space="preserve">1326 | </w:t>
      </w:r>
      <w:r>
        <w:rPr>
          <w:rFonts w:ascii="Consolas" w:hAnsi="Consolas"/>
          <w:color w:val="0F172A"/>
          <w:sz w:val="15"/>
        </w:rPr>
        <w:t>export function generateFlowVectors(basinId: string): THREE.Group {</w:t>
      </w:r>
    </w:p>
    <w:p>
      <w:pPr>
        <w:spacing w:before="0" w:after="0" w:line="252" w:lineRule="auto"/>
      </w:pPr>
      <w:r>
        <w:rPr>
          <w:rFonts w:ascii="Consolas" w:hAnsi="Consolas"/>
          <w:color w:val="94A3B8"/>
          <w:sz w:val="14"/>
        </w:rPr>
        <w:t xml:space="preserve">1327 | </w:t>
      </w:r>
      <w:r>
        <w:rPr>
          <w:rFonts w:ascii="Consolas" w:hAnsi="Consolas"/>
          <w:color w:val="0F172A"/>
          <w:sz w:val="15"/>
        </w:rPr>
        <w:t xml:space="preserve">  const vectorGroup = new THREE.Group();</w:t>
      </w:r>
    </w:p>
    <w:p>
      <w:pPr>
        <w:spacing w:before="0" w:after="0" w:line="252" w:lineRule="auto"/>
      </w:pPr>
      <w:r>
        <w:rPr>
          <w:rFonts w:ascii="Consolas" w:hAnsi="Consolas"/>
          <w:color w:val="94A3B8"/>
          <w:sz w:val="14"/>
        </w:rPr>
        <w:t xml:space="preserve">1328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1329 | </w:t>
      </w:r>
      <w:r>
        <w:rPr>
          <w:rFonts w:ascii="Consolas" w:hAnsi="Consolas"/>
          <w:color w:val="0F172A"/>
          <w:sz w:val="15"/>
        </w:rPr>
        <w:t xml:space="preserve">  const addSlenderArrow = (dir: THREE.Vector3, origin: THREE.Vector3, length: number = 0.72) =&gt; {</w:t>
      </w:r>
    </w:p>
    <w:p>
      <w:pPr>
        <w:spacing w:before="0" w:after="0" w:line="252" w:lineRule="auto"/>
      </w:pPr>
      <w:r>
        <w:rPr>
          <w:rFonts w:ascii="Consolas" w:hAnsi="Consolas"/>
          <w:color w:val="94A3B8"/>
          <w:sz w:val="14"/>
        </w:rPr>
        <w:t xml:space="preserve">1330 | </w:t>
      </w:r>
      <w:r>
        <w:rPr>
          <w:rFonts w:ascii="Consolas" w:hAnsi="Consolas"/>
          <w:color w:val="0F172A"/>
          <w:sz w:val="15"/>
        </w:rPr>
        <w:t xml:space="preserve">    const arrow = new THREE.ArrowHelper(dir, origin, length, 0x0ea5e9, 0.16, 0.08);</w:t>
      </w:r>
    </w:p>
    <w:p>
      <w:pPr>
        <w:spacing w:before="0" w:after="0" w:line="252" w:lineRule="auto"/>
      </w:pPr>
      <w:r>
        <w:rPr>
          <w:rFonts w:ascii="Consolas" w:hAnsi="Consolas"/>
          <w:color w:val="94A3B8"/>
          <w:sz w:val="14"/>
        </w:rPr>
        <w:t xml:space="preserve">1331 | </w:t>
      </w:r>
      <w:r>
        <w:rPr>
          <w:rFonts w:ascii="Consolas" w:hAnsi="Consolas"/>
          <w:color w:val="0F172A"/>
          <w:sz w:val="15"/>
        </w:rPr>
        <w:t xml:space="preserve">    if (arrow.line &amp;&amp; arrow.line.material) {</w:t>
      </w:r>
    </w:p>
    <w:p>
      <w:pPr>
        <w:spacing w:before="0" w:after="0" w:line="252" w:lineRule="auto"/>
      </w:pPr>
      <w:r>
        <w:rPr>
          <w:rFonts w:ascii="Consolas" w:hAnsi="Consolas"/>
          <w:color w:val="94A3B8"/>
          <w:sz w:val="14"/>
        </w:rPr>
        <w:t xml:space="preserve">1332 | </w:t>
      </w:r>
      <w:r>
        <w:rPr>
          <w:rFonts w:ascii="Consolas" w:hAnsi="Consolas"/>
          <w:color w:val="0F172A"/>
          <w:sz w:val="15"/>
        </w:rPr>
        <w:t xml:space="preserve">      const lineMat = arrow.line.material as THREE.LineBasicMaterial;</w:t>
      </w:r>
    </w:p>
    <w:p>
      <w:pPr>
        <w:spacing w:before="0" w:after="0" w:line="252" w:lineRule="auto"/>
      </w:pPr>
      <w:r>
        <w:rPr>
          <w:rFonts w:ascii="Consolas" w:hAnsi="Consolas"/>
          <w:color w:val="94A3B8"/>
          <w:sz w:val="14"/>
        </w:rPr>
        <w:t xml:space="preserve">1333 | </w:t>
      </w:r>
      <w:r>
        <w:rPr>
          <w:rFonts w:ascii="Consolas" w:hAnsi="Consolas"/>
          <w:color w:val="0F172A"/>
          <w:sz w:val="15"/>
        </w:rPr>
        <w:t xml:space="preserve">      lineMat.transparent = true;</w:t>
      </w:r>
    </w:p>
    <w:p>
      <w:pPr>
        <w:spacing w:before="0" w:after="0" w:line="252" w:lineRule="auto"/>
      </w:pPr>
      <w:r>
        <w:rPr>
          <w:rFonts w:ascii="Consolas" w:hAnsi="Consolas"/>
          <w:color w:val="94A3B8"/>
          <w:sz w:val="14"/>
        </w:rPr>
        <w:t xml:space="preserve">1334 | </w:t>
      </w:r>
      <w:r>
        <w:rPr>
          <w:rFonts w:ascii="Consolas" w:hAnsi="Consolas"/>
          <w:color w:val="0F172A"/>
          <w:sz w:val="15"/>
        </w:rPr>
        <w:t xml:space="preserve">      lineMat.opacity = 0.40;</w:t>
      </w:r>
    </w:p>
    <w:p>
      <w:pPr>
        <w:spacing w:before="0" w:after="0" w:line="252" w:lineRule="auto"/>
      </w:pPr>
      <w:r>
        <w:rPr>
          <w:rFonts w:ascii="Consolas" w:hAnsi="Consolas"/>
          <w:color w:val="94A3B8"/>
          <w:sz w:val="14"/>
        </w:rPr>
        <w:t xml:space="preserve">1335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1336 | </w:t>
      </w:r>
      <w:r>
        <w:rPr>
          <w:rFonts w:ascii="Consolas" w:hAnsi="Consolas"/>
          <w:color w:val="0F172A"/>
          <w:sz w:val="15"/>
        </w:rPr>
        <w:t xml:space="preserve">    if (arrow.cone &amp;&amp; arrow.cone.material) {</w:t>
      </w:r>
    </w:p>
    <w:p>
      <w:pPr>
        <w:spacing w:before="0" w:after="0" w:line="252" w:lineRule="auto"/>
      </w:pPr>
      <w:r>
        <w:rPr>
          <w:rFonts w:ascii="Consolas" w:hAnsi="Consolas"/>
          <w:color w:val="94A3B8"/>
          <w:sz w:val="14"/>
        </w:rPr>
        <w:t xml:space="preserve">1337 | </w:t>
      </w:r>
      <w:r>
        <w:rPr>
          <w:rFonts w:ascii="Consolas" w:hAnsi="Consolas"/>
          <w:color w:val="0F172A"/>
          <w:sz w:val="15"/>
        </w:rPr>
        <w:t xml:space="preserve">      const coneMat = arrow.cone.material as THREE.MeshBasicMaterial;</w:t>
      </w:r>
    </w:p>
    <w:p>
      <w:pPr>
        <w:spacing w:before="0" w:after="0" w:line="252" w:lineRule="auto"/>
      </w:pPr>
      <w:r>
        <w:rPr>
          <w:rFonts w:ascii="Consolas" w:hAnsi="Consolas"/>
          <w:color w:val="94A3B8"/>
          <w:sz w:val="14"/>
        </w:rPr>
        <w:t xml:space="preserve">1338 | </w:t>
      </w:r>
      <w:r>
        <w:rPr>
          <w:rFonts w:ascii="Consolas" w:hAnsi="Consolas"/>
          <w:color w:val="0F172A"/>
          <w:sz w:val="15"/>
        </w:rPr>
        <w:t xml:space="preserve">      coneMat.transparent = true;</w:t>
      </w:r>
    </w:p>
    <w:p>
      <w:pPr>
        <w:spacing w:before="0" w:after="0" w:line="252" w:lineRule="auto"/>
      </w:pPr>
      <w:r>
        <w:rPr>
          <w:rFonts w:ascii="Consolas" w:hAnsi="Consolas"/>
          <w:color w:val="94A3B8"/>
          <w:sz w:val="14"/>
        </w:rPr>
        <w:t xml:space="preserve">1339 | </w:t>
      </w:r>
      <w:r>
        <w:rPr>
          <w:rFonts w:ascii="Consolas" w:hAnsi="Consolas"/>
          <w:color w:val="0F172A"/>
          <w:sz w:val="15"/>
        </w:rPr>
        <w:t xml:space="preserve">      coneMat.opacity = 0.50;</w:t>
      </w:r>
    </w:p>
    <w:p>
      <w:pPr>
        <w:spacing w:before="0" w:after="0" w:line="252" w:lineRule="auto"/>
      </w:pPr>
      <w:r>
        <w:rPr>
          <w:rFonts w:ascii="Consolas" w:hAnsi="Consolas"/>
          <w:color w:val="94A3B8"/>
          <w:sz w:val="14"/>
        </w:rPr>
        <w:t xml:space="preserve">1340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1341 | </w:t>
      </w:r>
      <w:r>
        <w:rPr>
          <w:rFonts w:ascii="Consolas" w:hAnsi="Consolas"/>
          <w:color w:val="0F172A"/>
          <w:sz w:val="15"/>
        </w:rPr>
        <w:t xml:space="preserve">    vectorGroup.add(arrow);</w:t>
      </w:r>
    </w:p>
    <w:p>
      <w:pPr>
        <w:spacing w:before="0" w:after="0" w:line="252" w:lineRule="auto"/>
      </w:pPr>
      <w:r>
        <w:rPr>
          <w:rFonts w:ascii="Consolas" w:hAnsi="Consolas"/>
          <w:color w:val="94A3B8"/>
          <w:sz w:val="14"/>
        </w:rPr>
        <w:t xml:space="preserve">1342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1344 | </w:t>
      </w:r>
      <w:r>
        <w:rPr>
          <w:rFonts w:ascii="Consolas" w:hAnsi="Consolas"/>
          <w:color w:val="0F172A"/>
          <w:sz w:val="15"/>
        </w:rPr>
        <w:t xml:space="preserve">  if (basinId === 'basin-fcr') {</w:t>
      </w:r>
    </w:p>
    <w:p>
      <w:pPr>
        <w:spacing w:before="0" w:after="0" w:line="252" w:lineRule="auto"/>
      </w:pPr>
      <w:r>
        <w:rPr>
          <w:rFonts w:ascii="Consolas" w:hAnsi="Consolas"/>
          <w:color w:val="94A3B8"/>
          <w:sz w:val="14"/>
        </w:rPr>
        <w:t xml:space="preserve">1345 | </w:t>
      </w:r>
      <w:r>
        <w:rPr>
          <w:rFonts w:ascii="Consolas" w:hAnsi="Consolas"/>
          <w:color w:val="0F172A"/>
          <w:sz w:val="15"/>
        </w:rPr>
        <w:t xml:space="preserve">    // Falling Creek: Longitudinal flow following the curved creek channel</w:t>
      </w:r>
    </w:p>
    <w:p>
      <w:pPr>
        <w:spacing w:before="0" w:after="0" w:line="252" w:lineRule="auto"/>
      </w:pPr>
      <w:r>
        <w:rPr>
          <w:rFonts w:ascii="Consolas" w:hAnsi="Consolas"/>
          <w:color w:val="94A3B8"/>
          <w:sz w:val="14"/>
        </w:rPr>
        <w:t xml:space="preserve">1346 | </w:t>
      </w:r>
      <w:r>
        <w:rPr>
          <w:rFonts w:ascii="Consolas" w:hAnsi="Consolas"/>
          <w:color w:val="0F172A"/>
          <w:sz w:val="15"/>
        </w:rPr>
        <w:t xml:space="preserve">    for (let z = -6.5; z &lt;= 4.5; z += 2.4) {</w:t>
      </w:r>
    </w:p>
    <w:p>
      <w:pPr>
        <w:spacing w:before="0" w:after="0" w:line="252" w:lineRule="auto"/>
      </w:pPr>
      <w:r>
        <w:rPr>
          <w:rFonts w:ascii="Consolas" w:hAnsi="Consolas"/>
          <w:color w:val="94A3B8"/>
          <w:sz w:val="14"/>
        </w:rPr>
        <w:t xml:space="preserve">1347 | </w:t>
      </w:r>
      <w:r>
        <w:rPr>
          <w:rFonts w:ascii="Consolas" w:hAnsi="Consolas"/>
          <w:color w:val="0F172A"/>
          <w:sz w:val="15"/>
        </w:rPr>
        <w:t xml:space="preserve">      for (let x = -3.5; x &lt;= 3.5; x += 2.2) {</w:t>
      </w:r>
    </w:p>
    <w:p>
      <w:pPr>
        <w:spacing w:before="0" w:after="0" w:line="252" w:lineRule="auto"/>
      </w:pPr>
      <w:r>
        <w:rPr>
          <w:rFonts w:ascii="Consolas" w:hAnsi="Consolas"/>
          <w:color w:val="94A3B8"/>
          <w:sz w:val="14"/>
        </w:rPr>
        <w:t xml:space="preserve">1348 | </w:t>
      </w:r>
      <w:r>
        <w:rPr>
          <w:rFonts w:ascii="Consolas" w:hAnsi="Consolas"/>
          <w:color w:val="0F172A"/>
          <w:sz w:val="15"/>
        </w:rPr>
        <w:t xml:space="preserve">        const channelCenter = 1.3 * Math.sin(z * 0.32) + 0.8;</w:t>
      </w:r>
    </w:p>
    <w:p>
      <w:pPr>
        <w:spacing w:before="0" w:after="0" w:line="252" w:lineRule="auto"/>
      </w:pPr>
      <w:r>
        <w:rPr>
          <w:rFonts w:ascii="Consolas" w:hAnsi="Consolas"/>
          <w:color w:val="94A3B8"/>
          <w:sz w:val="14"/>
        </w:rPr>
        <w:t xml:space="preserve">1349 | </w:t>
      </w:r>
      <w:r>
        <w:rPr>
          <w:rFonts w:ascii="Consolas" w:hAnsi="Consolas"/>
          <w:color w:val="0F172A"/>
          <w:sz w:val="15"/>
        </w:rPr>
        <w:t xml:space="preserve">        const dist = Math.abs(x - channelCenter);</w:t>
      </w:r>
    </w:p>
    <w:p>
      <w:pPr>
        <w:spacing w:before="0" w:after="0" w:line="252" w:lineRule="auto"/>
      </w:pPr>
      <w:r>
        <w:rPr>
          <w:rFonts w:ascii="Consolas" w:hAnsi="Consolas"/>
          <w:color w:val="94A3B8"/>
          <w:sz w:val="14"/>
        </w:rPr>
        <w:t xml:space="preserve">1350 | </w:t>
      </w:r>
      <w:r>
        <w:rPr>
          <w:rFonts w:ascii="Consolas" w:hAnsi="Consolas"/>
          <w:color w:val="0F172A"/>
          <w:sz w:val="15"/>
        </w:rPr>
        <w:t xml:space="preserve">        if (dist &lt;= 2.2) {</w:t>
      </w:r>
    </w:p>
    <w:p>
      <w:pPr>
        <w:spacing w:before="0" w:after="0" w:line="252" w:lineRule="auto"/>
      </w:pPr>
      <w:r>
        <w:rPr>
          <w:rFonts w:ascii="Consolas" w:hAnsi="Consolas"/>
          <w:color w:val="94A3B8"/>
          <w:sz w:val="14"/>
        </w:rPr>
        <w:t xml:space="preserve">1351 | </w:t>
      </w:r>
      <w:r>
        <w:rPr>
          <w:rFonts w:ascii="Consolas" w:hAnsi="Consolas"/>
          <w:color w:val="0F172A"/>
          <w:sz w:val="15"/>
        </w:rPr>
        <w:t xml:space="preserve">          const tangentX = 1.3 * 0.32 * Math.cos(z * 0.32);</w:t>
      </w:r>
    </w:p>
    <w:p>
      <w:pPr>
        <w:spacing w:before="0" w:after="0" w:line="252" w:lineRule="auto"/>
      </w:pPr>
      <w:r>
        <w:rPr>
          <w:rFonts w:ascii="Consolas" w:hAnsi="Consolas"/>
          <w:color w:val="94A3B8"/>
          <w:sz w:val="14"/>
        </w:rPr>
        <w:t xml:space="preserve">1352 | </w:t>
      </w:r>
      <w:r>
        <w:rPr>
          <w:rFonts w:ascii="Consolas" w:hAnsi="Consolas"/>
          <w:color w:val="0F172A"/>
          <w:sz w:val="15"/>
        </w:rPr>
        <w:t xml:space="preserve">          const dir = new THREE.Vector3(tangentX, 0, 1.0).normalize();</w:t>
      </w:r>
    </w:p>
    <w:p>
      <w:pPr>
        <w:spacing w:before="0" w:after="0" w:line="252" w:lineRule="auto"/>
      </w:pPr>
      <w:r>
        <w:rPr>
          <w:rFonts w:ascii="Consolas" w:hAnsi="Consolas"/>
          <w:color w:val="94A3B8"/>
          <w:sz w:val="14"/>
        </w:rPr>
        <w:t xml:space="preserve">1353 | </w:t>
      </w:r>
      <w:r>
        <w:rPr>
          <w:rFonts w:ascii="Consolas" w:hAnsi="Consolas"/>
          <w:color w:val="0F172A"/>
          <w:sz w:val="15"/>
        </w:rPr>
        <w:t xml:space="preserve">          const origin = new THREE.Vector3(x, 0.04, z);</w:t>
      </w:r>
    </w:p>
    <w:p>
      <w:pPr>
        <w:spacing w:before="0" w:after="0" w:line="252" w:lineRule="auto"/>
      </w:pPr>
      <w:r>
        <w:rPr>
          <w:rFonts w:ascii="Consolas" w:hAnsi="Consolas"/>
          <w:color w:val="94A3B8"/>
          <w:sz w:val="14"/>
        </w:rPr>
        <w:t xml:space="preserve">1354 | </w:t>
      </w:r>
      <w:r>
        <w:rPr>
          <w:rFonts w:ascii="Consolas" w:hAnsi="Consolas"/>
          <w:color w:val="0F172A"/>
          <w:sz w:val="15"/>
        </w:rPr>
        <w:t xml:space="preserve">          addSlenderArrow(dir, origin, 0.75);</w:t>
      </w:r>
    </w:p>
    <w:p>
      <w:pPr>
        <w:spacing w:before="0" w:after="0" w:line="252" w:lineRule="auto"/>
      </w:pPr>
      <w:r>
        <w:rPr>
          <w:rFonts w:ascii="Consolas" w:hAnsi="Consolas"/>
          <w:color w:val="94A3B8"/>
          <w:sz w:val="14"/>
        </w:rPr>
        <w:t xml:space="preserve">1355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1358 | </w:t>
      </w:r>
      <w:r>
        <w:rPr>
          <w:rFonts w:ascii="Consolas" w:hAnsi="Consolas"/>
          <w:color w:val="0F172A"/>
          <w:sz w:val="15"/>
        </w:rPr>
        <w:t xml:space="preserve">  } else if (basinId === 'basin-san-roque') {</w:t>
      </w:r>
    </w:p>
    <w:p>
      <w:pPr>
        <w:spacing w:before="0" w:after="0" w:line="252" w:lineRule="auto"/>
      </w:pPr>
      <w:r>
        <w:rPr>
          <w:rFonts w:ascii="Consolas" w:hAnsi="Consolas"/>
          <w:color w:val="94A3B8"/>
          <w:sz w:val="14"/>
        </w:rPr>
        <w:t xml:space="preserve">1359 | </w:t>
      </w:r>
      <w:r>
        <w:rPr>
          <w:rFonts w:ascii="Consolas" w:hAnsi="Consolas"/>
          <w:color w:val="0F172A"/>
          <w:sz w:val="15"/>
        </w:rPr>
        <w:t xml:space="preserve">    // San Roque: Two converging arms (San Antonio &amp; Cosquin) heading into Garganta</w:t>
      </w:r>
    </w:p>
    <w:p>
      <w:pPr>
        <w:spacing w:before="0" w:after="0" w:line="252" w:lineRule="auto"/>
      </w:pPr>
      <w:r>
        <w:rPr>
          <w:rFonts w:ascii="Consolas" w:hAnsi="Consolas"/>
          <w:color w:val="94A3B8"/>
          <w:sz w:val="14"/>
        </w:rPr>
        <w:t xml:space="preserve">1360 | </w:t>
      </w:r>
      <w:r>
        <w:rPr>
          <w:rFonts w:ascii="Consolas" w:hAnsi="Consolas"/>
          <w:color w:val="0F172A"/>
          <w:sz w:val="15"/>
        </w:rPr>
        <w:t xml:space="preserve">    for (let x = -6.5; x &lt;= 5.5; x += 2.8) {</w:t>
      </w:r>
    </w:p>
    <w:p>
      <w:pPr>
        <w:spacing w:before="0" w:after="0" w:line="252" w:lineRule="auto"/>
      </w:pPr>
      <w:r>
        <w:rPr>
          <w:rFonts w:ascii="Consolas" w:hAnsi="Consolas"/>
          <w:color w:val="94A3B8"/>
          <w:sz w:val="14"/>
        </w:rPr>
        <w:t xml:space="preserve">1361 | </w:t>
      </w:r>
      <w:r>
        <w:rPr>
          <w:rFonts w:ascii="Consolas" w:hAnsi="Consolas"/>
          <w:color w:val="0F172A"/>
          <w:sz w:val="15"/>
        </w:rPr>
        <w:t xml:space="preserve">      for (let z = -5.5; z &lt;= 5.5; z += 2.8) {</w:t>
      </w:r>
    </w:p>
    <w:p>
      <w:pPr>
        <w:spacing w:before="0" w:after="0" w:line="252" w:lineRule="auto"/>
      </w:pPr>
      <w:r>
        <w:rPr>
          <w:rFonts w:ascii="Consolas" w:hAnsi="Consolas"/>
          <w:color w:val="94A3B8"/>
          <w:sz w:val="14"/>
        </w:rPr>
        <w:t xml:space="preserve">1362 | </w:t>
      </w:r>
      <w:r>
        <w:rPr>
          <w:rFonts w:ascii="Consolas" w:hAnsi="Consolas"/>
          <w:color w:val="0F172A"/>
          <w:sz w:val="15"/>
        </w:rPr>
        <w:t xml:space="preserve">        let dirX = 0.8;</w:t>
      </w:r>
    </w:p>
    <w:p>
      <w:pPr>
        <w:spacing w:before="0" w:after="0" w:line="252" w:lineRule="auto"/>
      </w:pPr>
      <w:r>
        <w:rPr>
          <w:rFonts w:ascii="Consolas" w:hAnsi="Consolas"/>
          <w:color w:val="94A3B8"/>
          <w:sz w:val="14"/>
        </w:rPr>
        <w:t xml:space="preserve">1363 | </w:t>
      </w:r>
      <w:r>
        <w:rPr>
          <w:rFonts w:ascii="Consolas" w:hAnsi="Consolas"/>
          <w:color w:val="0F172A"/>
          <w:sz w:val="15"/>
        </w:rPr>
        <w:t xml:space="preserve">        let dirZ = 0;</w:t>
      </w:r>
    </w:p>
    <w:p>
      <w:pPr>
        <w:spacing w:before="0" w:after="0" w:line="252" w:lineRule="auto"/>
      </w:pPr>
      <w:r>
        <w:rPr>
          <w:rFonts w:ascii="Consolas" w:hAnsi="Consolas"/>
          <w:color w:val="94A3B8"/>
          <w:sz w:val="14"/>
        </w:rPr>
        <w:t xml:space="preserve">1364 | </w:t>
      </w:r>
      <w:r>
        <w:rPr>
          <w:rFonts w:ascii="Consolas" w:hAnsi="Consolas"/>
          <w:color w:val="0F172A"/>
          <w:sz w:val="15"/>
        </w:rPr>
        <w:t xml:space="preserve">        if (x &lt; 0) {</w:t>
      </w:r>
    </w:p>
    <w:p>
      <w:pPr>
        <w:spacing w:before="0" w:after="0" w:line="252" w:lineRule="auto"/>
      </w:pPr>
      <w:r>
        <w:rPr>
          <w:rFonts w:ascii="Consolas" w:hAnsi="Consolas"/>
          <w:color w:val="94A3B8"/>
          <w:sz w:val="14"/>
        </w:rPr>
        <w:t xml:space="preserve">1365 | </w:t>
      </w:r>
      <w:r>
        <w:rPr>
          <w:rFonts w:ascii="Consolas" w:hAnsi="Consolas"/>
          <w:color w:val="0F172A"/>
          <w:sz w:val="15"/>
        </w:rPr>
        <w:t xml:space="preserve">          dirZ = z &gt; 0 ? -0.55 : 0.55;</w:t>
      </w:r>
    </w:p>
    <w:p>
      <w:pPr>
        <w:spacing w:before="0" w:after="0" w:line="252" w:lineRule="auto"/>
      </w:pPr>
      <w:r>
        <w:rPr>
          <w:rFonts w:ascii="Consolas" w:hAnsi="Consolas"/>
          <w:color w:val="94A3B8"/>
          <w:sz w:val="14"/>
        </w:rPr>
        <w:t xml:space="preserve">1366 | </w:t>
      </w:r>
      <w:r>
        <w:rPr>
          <w:rFonts w:ascii="Consolas" w:hAnsi="Consolas"/>
          <w:color w:val="0F172A"/>
          <w:sz w:val="15"/>
        </w:rPr>
        <w:t xml:space="preserve">          dirX = 0.65;</w:t>
      </w:r>
    </w:p>
    <w:p>
      <w:pPr>
        <w:spacing w:before="0" w:after="0" w:line="252" w:lineRule="auto"/>
      </w:pPr>
      <w:r>
        <w:rPr>
          <w:rFonts w:ascii="Consolas" w:hAnsi="Consolas"/>
          <w:color w:val="94A3B8"/>
          <w:sz w:val="14"/>
        </w:rPr>
        <w:t xml:space="preserve">1367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1368 | </w:t>
      </w:r>
      <w:r>
        <w:rPr>
          <w:rFonts w:ascii="Consolas" w:hAnsi="Consolas"/>
          <w:color w:val="0F172A"/>
          <w:sz w:val="15"/>
        </w:rPr>
        <w:t xml:space="preserve">          dirX = 0.95;</w:t>
      </w:r>
    </w:p>
    <w:p>
      <w:pPr>
        <w:spacing w:before="0" w:after="0" w:line="252" w:lineRule="auto"/>
      </w:pPr>
      <w:r>
        <w:rPr>
          <w:rFonts w:ascii="Consolas" w:hAnsi="Consolas"/>
          <w:color w:val="94A3B8"/>
          <w:sz w:val="14"/>
        </w:rPr>
        <w:t xml:space="preserve">1369 | </w:t>
      </w:r>
      <w:r>
        <w:rPr>
          <w:rFonts w:ascii="Consolas" w:hAnsi="Consolas"/>
          <w:color w:val="0F172A"/>
          <w:sz w:val="15"/>
        </w:rPr>
        <w:t xml:space="preserve">          dirZ = -0.15;</w:t>
      </w:r>
    </w:p>
    <w:p>
      <w:pPr>
        <w:spacing w:before="0" w:after="0" w:line="252" w:lineRule="auto"/>
      </w:pPr>
      <w:r>
        <w:rPr>
          <w:rFonts w:ascii="Consolas" w:hAnsi="Consolas"/>
          <w:color w:val="94A3B8"/>
          <w:sz w:val="14"/>
        </w:rPr>
        <w:t xml:space="preserve">1370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1371 | </w:t>
      </w:r>
      <w:r>
        <w:rPr>
          <w:rFonts w:ascii="Consolas" w:hAnsi="Consolas"/>
          <w:color w:val="0F172A"/>
          <w:sz w:val="15"/>
        </w:rPr>
        <w:t xml:space="preserve">        const dir = new THREE.Vector3(dirX, 0, dirZ).normalize();</w:t>
      </w:r>
    </w:p>
    <w:p>
      <w:pPr>
        <w:spacing w:before="0" w:after="0" w:line="252" w:lineRule="auto"/>
      </w:pPr>
      <w:r>
        <w:rPr>
          <w:rFonts w:ascii="Consolas" w:hAnsi="Consolas"/>
          <w:color w:val="94A3B8"/>
          <w:sz w:val="14"/>
        </w:rPr>
        <w:t xml:space="preserve">1372 | </w:t>
      </w:r>
      <w:r>
        <w:rPr>
          <w:rFonts w:ascii="Consolas" w:hAnsi="Consolas"/>
          <w:color w:val="0F172A"/>
          <w:sz w:val="15"/>
        </w:rPr>
        <w:t xml:space="preserve">        const origin = new THREE.Vector3(x, 0.04, z);</w:t>
      </w:r>
    </w:p>
    <w:p>
      <w:pPr>
        <w:spacing w:before="0" w:after="0" w:line="252" w:lineRule="auto"/>
      </w:pPr>
      <w:r>
        <w:rPr>
          <w:rFonts w:ascii="Consolas" w:hAnsi="Consolas"/>
          <w:color w:val="94A3B8"/>
          <w:sz w:val="14"/>
        </w:rPr>
        <w:t xml:space="preserve">1373 | </w:t>
      </w:r>
      <w:r>
        <w:rPr>
          <w:rFonts w:ascii="Consolas" w:hAnsi="Consolas"/>
          <w:color w:val="0F172A"/>
          <w:sz w:val="15"/>
        </w:rPr>
        <w:t xml:space="preserve">        addSlenderArrow(dir, origin, 0.80);</w:t>
      </w:r>
    </w:p>
    <w:p>
      <w:pPr>
        <w:spacing w:before="0" w:after="0" w:line="252" w:lineRule="auto"/>
      </w:pPr>
      <w:r>
        <w:rPr>
          <w:rFonts w:ascii="Consolas" w:hAnsi="Consolas"/>
          <w:color w:val="94A3B8"/>
          <w:sz w:val="14"/>
        </w:rPr>
        <w:t xml:space="preserve">1374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1376 | </w:t>
      </w:r>
      <w:r>
        <w:rPr>
          <w:rFonts w:ascii="Consolas" w:hAnsi="Consolas"/>
          <w:color w:val="0F172A"/>
          <w:sz w:val="15"/>
        </w:rPr>
        <w:t xml:space="preserve">  } else if (basinId === 'basin-titicaca-puno') {</w:t>
      </w:r>
    </w:p>
    <w:p>
      <w:pPr>
        <w:spacing w:before="0" w:after="0" w:line="252" w:lineRule="auto"/>
      </w:pPr>
      <w:r>
        <w:rPr>
          <w:rFonts w:ascii="Consolas" w:hAnsi="Consolas"/>
          <w:color w:val="94A3B8"/>
          <w:sz w:val="14"/>
        </w:rPr>
        <w:t xml:space="preserve">1377 | </w:t>
      </w:r>
      <w:r>
        <w:rPr>
          <w:rFonts w:ascii="Consolas" w:hAnsi="Consolas"/>
          <w:color w:val="0F172A"/>
          <w:sz w:val="15"/>
        </w:rPr>
        <w:t xml:space="preserve">    // Bahía de Puno: Counter-clockwise bay gyre circulating around Isla Esteves</w:t>
      </w:r>
    </w:p>
    <w:p>
      <w:pPr>
        <w:spacing w:before="0" w:after="0" w:line="252" w:lineRule="auto"/>
      </w:pPr>
      <w:r>
        <w:rPr>
          <w:rFonts w:ascii="Consolas" w:hAnsi="Consolas"/>
          <w:color w:val="94A3B8"/>
          <w:sz w:val="14"/>
        </w:rPr>
        <w:t xml:space="preserve">1378 | </w:t>
      </w:r>
      <w:r>
        <w:rPr>
          <w:rFonts w:ascii="Consolas" w:hAnsi="Consolas"/>
          <w:color w:val="0F172A"/>
          <w:sz w:val="15"/>
        </w:rPr>
        <w:t xml:space="preserve">    for (let x = -5.5; x &lt;= 5.5; x += 2.8) {</w:t>
      </w:r>
    </w:p>
    <w:p>
      <w:pPr>
        <w:spacing w:before="0" w:after="0" w:line="252" w:lineRule="auto"/>
      </w:pPr>
      <w:r>
        <w:rPr>
          <w:rFonts w:ascii="Consolas" w:hAnsi="Consolas"/>
          <w:color w:val="94A3B8"/>
          <w:sz w:val="14"/>
        </w:rPr>
        <w:t xml:space="preserve">1379 | </w:t>
      </w:r>
      <w:r>
        <w:rPr>
          <w:rFonts w:ascii="Consolas" w:hAnsi="Consolas"/>
          <w:color w:val="0F172A"/>
          <w:sz w:val="15"/>
        </w:rPr>
        <w:t xml:space="preserve">      for (let z = -4.5; z &lt;= 4.5; z += 2.8) {</w:t>
      </w:r>
    </w:p>
    <w:p>
      <w:pPr>
        <w:spacing w:before="0" w:after="0" w:line="252" w:lineRule="auto"/>
      </w:pPr>
      <w:r>
        <w:rPr>
          <w:rFonts w:ascii="Consolas" w:hAnsi="Consolas"/>
          <w:color w:val="94A3B8"/>
          <w:sz w:val="14"/>
        </w:rPr>
        <w:t xml:space="preserve">1380 | </w:t>
      </w:r>
      <w:r>
        <w:rPr>
          <w:rFonts w:ascii="Consolas" w:hAnsi="Consolas"/>
          <w:color w:val="0F172A"/>
          <w:sz w:val="15"/>
        </w:rPr>
        <w:t xml:space="preserve">        const radius = Math.hypot(x, z);</w:t>
      </w:r>
    </w:p>
    <w:p>
      <w:pPr>
        <w:spacing w:before="0" w:after="0" w:line="252" w:lineRule="auto"/>
      </w:pPr>
      <w:r>
        <w:rPr>
          <w:rFonts w:ascii="Consolas" w:hAnsi="Consolas"/>
          <w:color w:val="94A3B8"/>
          <w:sz w:val="14"/>
        </w:rPr>
        <w:t xml:space="preserve">1381 | </w:t>
      </w:r>
      <w:r>
        <w:rPr>
          <w:rFonts w:ascii="Consolas" w:hAnsi="Consolas"/>
          <w:color w:val="0F172A"/>
          <w:sz w:val="15"/>
        </w:rPr>
        <w:t xml:space="preserve">        if (radius &gt; 1.4 &amp;&amp; radius &lt; 7.0) {</w:t>
      </w:r>
    </w:p>
    <w:p>
      <w:pPr>
        <w:spacing w:before="0" w:after="0" w:line="252" w:lineRule="auto"/>
      </w:pPr>
      <w:r>
        <w:rPr>
          <w:rFonts w:ascii="Consolas" w:hAnsi="Consolas"/>
          <w:color w:val="94A3B8"/>
          <w:sz w:val="14"/>
        </w:rPr>
        <w:t xml:space="preserve">1382 | </w:t>
      </w:r>
      <w:r>
        <w:rPr>
          <w:rFonts w:ascii="Consolas" w:hAnsi="Consolas"/>
          <w:color w:val="0F172A"/>
          <w:sz w:val="15"/>
        </w:rPr>
        <w:t xml:space="preserve">          const dir = new THREE.Vector3(-z, 0, x * 0.8).normalize();</w:t>
      </w:r>
    </w:p>
    <w:p>
      <w:pPr>
        <w:spacing w:before="0" w:after="0" w:line="252" w:lineRule="auto"/>
      </w:pPr>
      <w:r>
        <w:rPr>
          <w:rFonts w:ascii="Consolas" w:hAnsi="Consolas"/>
          <w:color w:val="94A3B8"/>
          <w:sz w:val="14"/>
        </w:rPr>
        <w:t xml:space="preserve">1383 | </w:t>
      </w:r>
      <w:r>
        <w:rPr>
          <w:rFonts w:ascii="Consolas" w:hAnsi="Consolas"/>
          <w:color w:val="0F172A"/>
          <w:sz w:val="15"/>
        </w:rPr>
        <w:t xml:space="preserve">          const origin = new THREE.Vector3(x, 0.04, z);</w:t>
      </w:r>
    </w:p>
    <w:p>
      <w:pPr>
        <w:spacing w:before="0" w:after="0" w:line="252" w:lineRule="auto"/>
      </w:pPr>
      <w:r>
        <w:rPr>
          <w:rFonts w:ascii="Consolas" w:hAnsi="Consolas"/>
          <w:color w:val="94A3B8"/>
          <w:sz w:val="14"/>
        </w:rPr>
        <w:t xml:space="preserve">1384 | </w:t>
      </w:r>
      <w:r>
        <w:rPr>
          <w:rFonts w:ascii="Consolas" w:hAnsi="Consolas"/>
          <w:color w:val="0F172A"/>
          <w:sz w:val="15"/>
        </w:rPr>
        <w:t xml:space="preserve">          addSlenderArrow(dir, origin, 0.72);</w:t>
      </w:r>
    </w:p>
    <w:p>
      <w:pPr>
        <w:spacing w:before="0" w:after="0" w:line="252" w:lineRule="auto"/>
      </w:pPr>
      <w:r>
        <w:rPr>
          <w:rFonts w:ascii="Consolas" w:hAnsi="Consolas"/>
          <w:color w:val="94A3B8"/>
          <w:sz w:val="14"/>
        </w:rPr>
        <w:t xml:space="preserve">1385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1388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1389 | </w:t>
      </w:r>
      <w:r>
        <w:rPr>
          <w:rFonts w:ascii="Consolas" w:hAnsi="Consolas"/>
          <w:color w:val="0F172A"/>
          <w:sz w:val="15"/>
        </w:rPr>
        <w:t xml:space="preserve">    // Paso de las Piedras: Strong wind-driven surface current from WNW to ESE</w:t>
      </w:r>
    </w:p>
    <w:p>
      <w:pPr>
        <w:spacing w:before="0" w:after="0" w:line="252" w:lineRule="auto"/>
      </w:pPr>
      <w:r>
        <w:rPr>
          <w:rFonts w:ascii="Consolas" w:hAnsi="Consolas"/>
          <w:color w:val="94A3B8"/>
          <w:sz w:val="14"/>
        </w:rPr>
        <w:t xml:space="preserve">1390 | </w:t>
      </w:r>
      <w:r>
        <w:rPr>
          <w:rFonts w:ascii="Consolas" w:hAnsi="Consolas"/>
          <w:color w:val="0F172A"/>
          <w:sz w:val="15"/>
        </w:rPr>
        <w:t xml:space="preserve">    for (let x = -7.5; x &lt;= 5.5; x += 2.8) {</w:t>
      </w:r>
    </w:p>
    <w:p>
      <w:pPr>
        <w:spacing w:before="0" w:after="0" w:line="252" w:lineRule="auto"/>
      </w:pPr>
      <w:r>
        <w:rPr>
          <w:rFonts w:ascii="Consolas" w:hAnsi="Consolas"/>
          <w:color w:val="94A3B8"/>
          <w:sz w:val="14"/>
        </w:rPr>
        <w:t xml:space="preserve">1391 | </w:t>
      </w:r>
      <w:r>
        <w:rPr>
          <w:rFonts w:ascii="Consolas" w:hAnsi="Consolas"/>
          <w:color w:val="0F172A"/>
          <w:sz w:val="15"/>
        </w:rPr>
        <w:t xml:space="preserve">      for (let z = -3.0; z &lt;= 3.0; z += 2.2) {</w:t>
      </w:r>
    </w:p>
    <w:p>
      <w:pPr>
        <w:spacing w:before="0" w:after="0" w:line="252" w:lineRule="auto"/>
      </w:pPr>
      <w:r>
        <w:rPr>
          <w:rFonts w:ascii="Consolas" w:hAnsi="Consolas"/>
          <w:color w:val="94A3B8"/>
          <w:sz w:val="14"/>
        </w:rPr>
        <w:t xml:space="preserve">1392 | </w:t>
      </w:r>
      <w:r>
        <w:rPr>
          <w:rFonts w:ascii="Consolas" w:hAnsi="Consolas"/>
          <w:color w:val="0F172A"/>
          <w:sz w:val="15"/>
        </w:rPr>
        <w:t xml:space="preserve">        const dir = new THREE.Vector3(0.94, 0, -0.22 + Math.sin(x * 0.3) * 0.1).normalize();</w:t>
      </w:r>
    </w:p>
    <w:p>
      <w:pPr>
        <w:spacing w:before="0" w:after="0" w:line="252" w:lineRule="auto"/>
      </w:pPr>
      <w:r>
        <w:rPr>
          <w:rFonts w:ascii="Consolas" w:hAnsi="Consolas"/>
          <w:color w:val="94A3B8"/>
          <w:sz w:val="14"/>
        </w:rPr>
        <w:t xml:space="preserve">1393 | </w:t>
      </w:r>
      <w:r>
        <w:rPr>
          <w:rFonts w:ascii="Consolas" w:hAnsi="Consolas"/>
          <w:color w:val="0F172A"/>
          <w:sz w:val="15"/>
        </w:rPr>
        <w:t xml:space="preserve">        const origin = new THREE.Vector3(x, 0.04, z);</w:t>
      </w:r>
    </w:p>
    <w:p>
      <w:pPr>
        <w:spacing w:before="0" w:after="0" w:line="252" w:lineRule="auto"/>
      </w:pPr>
      <w:r>
        <w:rPr>
          <w:rFonts w:ascii="Consolas" w:hAnsi="Consolas"/>
          <w:color w:val="94A3B8"/>
          <w:sz w:val="14"/>
        </w:rPr>
        <w:t xml:space="preserve">1394 | </w:t>
      </w:r>
      <w:r>
        <w:rPr>
          <w:rFonts w:ascii="Consolas" w:hAnsi="Consolas"/>
          <w:color w:val="0F172A"/>
          <w:sz w:val="15"/>
        </w:rPr>
        <w:t xml:space="preserve">        addSlenderArrow(dir, origin, 0.82);</w:t>
      </w:r>
    </w:p>
    <w:p>
      <w:pPr>
        <w:spacing w:before="0" w:after="0" w:line="252" w:lineRule="auto"/>
      </w:pPr>
      <w:r>
        <w:rPr>
          <w:rFonts w:ascii="Consolas" w:hAnsi="Consolas"/>
          <w:color w:val="94A3B8"/>
          <w:sz w:val="14"/>
        </w:rPr>
        <w:t xml:space="preserve">1395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1399 | </w:t>
      </w:r>
      <w:r>
        <w:rPr>
          <w:rFonts w:ascii="Consolas" w:hAnsi="Consolas"/>
          <w:color w:val="0F172A"/>
          <w:sz w:val="15"/>
        </w:rPr>
        <w:t xml:space="preserve">  return vectorGroup;</w:t>
      </w:r>
    </w:p>
    <w:p>
      <w:pPr>
        <w:spacing w:before="0" w:after="0" w:line="252" w:lineRule="auto"/>
      </w:pPr>
      <w:r>
        <w:rPr>
          <w:rFonts w:ascii="Consolas" w:hAnsi="Consolas"/>
          <w:color w:val="94A3B8"/>
          <w:sz w:val="14"/>
        </w:rPr>
        <w:t xml:space="preserve">1400 | </w:t>
      </w:r>
      <w:r>
        <w:rPr>
          <w:rFonts w:ascii="Consolas" w:hAnsi="Consolas"/>
          <w:color w:val="0F172A"/>
          <w:sz w:val="15"/>
        </w:rPr>
        <w:t>}</w:t>
      </w:r>
    </w:p>
    <w:p>
      <w:pPr>
        <w:spacing w:before="0" w:after="0" w:line="252" w:lineRule="auto"/>
      </w:pPr>
      <w:r>
        <w:rPr>
          <w:rFonts w:ascii="Consolas" w:hAnsi="Consolas"/>
          <w:color w:val="94A3B8"/>
          <w:sz w:val="14"/>
        </w:rPr>
        <w:t xml:space="preserve">1401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1402 | </w:t>
      </w:r>
      <w:r>
        <w:rPr>
          <w:rFonts w:ascii="Consolas" w:hAnsi="Consolas"/>
          <w:color w:val="0F172A"/>
          <w:sz w:val="15"/>
        </w:rPr>
        <w:t>// 3. Procedural Cyanobacteria Bloom Particles per Basin (Microcystis aeruginosa colonies)</w:t>
      </w:r>
    </w:p>
    <w:p>
      <w:pPr>
        <w:spacing w:before="0" w:after="0" w:line="252" w:lineRule="auto"/>
      </w:pPr>
      <w:r>
        <w:rPr>
          <w:rFonts w:ascii="Consolas" w:hAnsi="Consolas"/>
          <w:color w:val="94A3B8"/>
          <w:sz w:val="14"/>
        </w:rPr>
        <w:t xml:space="preserve">1403 | </w:t>
      </w:r>
      <w:r>
        <w:rPr>
          <w:rFonts w:ascii="Consolas" w:hAnsi="Consolas"/>
          <w:color w:val="0F172A"/>
          <w:sz w:val="15"/>
        </w:rPr>
        <w:t>export function generateBloomParticles(</w:t>
      </w:r>
    </w:p>
    <w:p>
      <w:pPr>
        <w:spacing w:before="0" w:after="0" w:line="252" w:lineRule="auto"/>
      </w:pPr>
      <w:r>
        <w:rPr>
          <w:rFonts w:ascii="Consolas" w:hAnsi="Consolas"/>
          <w:color w:val="94A3B8"/>
          <w:sz w:val="14"/>
        </w:rPr>
        <w:t xml:space="preserve">1404 | </w:t>
      </w:r>
      <w:r>
        <w:rPr>
          <w:rFonts w:ascii="Consolas" w:hAnsi="Consolas"/>
          <w:color w:val="0F172A"/>
          <w:sz w:val="15"/>
        </w:rPr>
        <w:t xml:space="preserve">  basinId: string,</w:t>
      </w:r>
    </w:p>
    <w:p>
      <w:pPr>
        <w:spacing w:before="0" w:after="0" w:line="252" w:lineRule="auto"/>
      </w:pPr>
      <w:r>
        <w:rPr>
          <w:rFonts w:ascii="Consolas" w:hAnsi="Consolas"/>
          <w:color w:val="94A3B8"/>
          <w:sz w:val="14"/>
        </w:rPr>
        <w:t xml:space="preserve">1405 | </w:t>
      </w:r>
      <w:r>
        <w:rPr>
          <w:rFonts w:ascii="Consolas" w:hAnsi="Consolas"/>
          <w:color w:val="0F172A"/>
          <w:sz w:val="15"/>
        </w:rPr>
        <w:t xml:space="preserve">  buoyList: IoTBuoy[],</w:t>
      </w:r>
    </w:p>
    <w:p>
      <w:pPr>
        <w:spacing w:before="0" w:after="0" w:line="252" w:lineRule="auto"/>
      </w:pPr>
      <w:r>
        <w:rPr>
          <w:rFonts w:ascii="Consolas" w:hAnsi="Consolas"/>
          <w:color w:val="94A3B8"/>
          <w:sz w:val="14"/>
        </w:rPr>
        <w:t xml:space="preserve">1406 | </w:t>
      </w:r>
      <w:r>
        <w:rPr>
          <w:rFonts w:ascii="Consolas" w:hAnsi="Consolas"/>
          <w:color w:val="0F172A"/>
          <w:sz w:val="15"/>
        </w:rPr>
        <w:t xml:space="preserve">  count: number = BLOOM_PARTICLE_COUNT</w:t>
      </w:r>
    </w:p>
    <w:p>
      <w:pPr>
        <w:spacing w:before="0" w:after="0" w:line="252" w:lineRule="auto"/>
      </w:pPr>
      <w:r>
        <w:rPr>
          <w:rFonts w:ascii="Consolas" w:hAnsi="Consolas"/>
          <w:color w:val="94A3B8"/>
          <w:sz w:val="14"/>
        </w:rPr>
        <w:t xml:space="preserve">1407 | </w:t>
      </w:r>
      <w:r>
        <w:rPr>
          <w:rFonts w:ascii="Consolas" w:hAnsi="Consolas"/>
          <w:color w:val="0F172A"/>
          <w:sz w:val="15"/>
        </w:rPr>
        <w:t>): { positions: Float32Array; colors: Float32Array; sizes: Float32Array } {</w:t>
      </w:r>
    </w:p>
    <w:p>
      <w:pPr>
        <w:spacing w:before="0" w:after="0" w:line="252" w:lineRule="auto"/>
      </w:pPr>
      <w:r>
        <w:rPr>
          <w:rFonts w:ascii="Consolas" w:hAnsi="Consolas"/>
          <w:color w:val="94A3B8"/>
          <w:sz w:val="14"/>
        </w:rPr>
        <w:t xml:space="preserve">1408 | </w:t>
      </w:r>
      <w:r>
        <w:rPr>
          <w:rFonts w:ascii="Consolas" w:hAnsi="Consolas"/>
          <w:color w:val="0F172A"/>
          <w:sz w:val="15"/>
        </w:rPr>
        <w:t xml:space="preserve">  const positions = new Float32Array(count * 3);</w:t>
      </w:r>
    </w:p>
    <w:p>
      <w:pPr>
        <w:spacing w:before="0" w:after="0" w:line="252" w:lineRule="auto"/>
      </w:pPr>
      <w:r>
        <w:rPr>
          <w:rFonts w:ascii="Consolas" w:hAnsi="Consolas"/>
          <w:color w:val="94A3B8"/>
          <w:sz w:val="14"/>
        </w:rPr>
        <w:t xml:space="preserve">1409 | </w:t>
      </w:r>
      <w:r>
        <w:rPr>
          <w:rFonts w:ascii="Consolas" w:hAnsi="Consolas"/>
          <w:color w:val="0F172A"/>
          <w:sz w:val="15"/>
        </w:rPr>
        <w:t xml:space="preserve">  const colors = new Float32Array(count * 3);</w:t>
      </w:r>
    </w:p>
    <w:p>
      <w:pPr>
        <w:spacing w:before="0" w:after="0" w:line="252" w:lineRule="auto"/>
      </w:pPr>
      <w:r>
        <w:rPr>
          <w:rFonts w:ascii="Consolas" w:hAnsi="Consolas"/>
          <w:color w:val="94A3B8"/>
          <w:sz w:val="14"/>
        </w:rPr>
        <w:t xml:space="preserve">1410 | </w:t>
      </w:r>
      <w:r>
        <w:rPr>
          <w:rFonts w:ascii="Consolas" w:hAnsi="Consolas"/>
          <w:color w:val="0F172A"/>
          <w:sz w:val="15"/>
        </w:rPr>
        <w:t xml:space="preserve">  const sizes = new Float32Array(count);</w:t>
      </w:r>
    </w:p>
    <w:p>
      <w:pPr>
        <w:spacing w:before="0" w:after="0" w:line="252" w:lineRule="auto"/>
      </w:pPr>
      <w:r>
        <w:rPr>
          <w:rFonts w:ascii="Consolas" w:hAnsi="Consolas"/>
          <w:color w:val="94A3B8"/>
          <w:sz w:val="14"/>
        </w:rPr>
        <w:t xml:space="preserve">1411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1412 | </w:t>
      </w:r>
      <w:r>
        <w:rPr>
          <w:rFonts w:ascii="Consolas" w:hAnsi="Consolas"/>
          <w:color w:val="0F172A"/>
          <w:sz w:val="15"/>
        </w:rPr>
        <w:t xml:space="preserve">  for (let i = 0; i &lt; count; i++) {</w:t>
      </w:r>
    </w:p>
    <w:p>
      <w:pPr>
        <w:spacing w:before="0" w:after="0" w:line="252" w:lineRule="auto"/>
      </w:pPr>
      <w:r>
        <w:rPr>
          <w:rFonts w:ascii="Consolas" w:hAnsi="Consolas"/>
          <w:color w:val="94A3B8"/>
          <w:sz w:val="14"/>
        </w:rPr>
        <w:t xml:space="preserve">1413 | </w:t>
      </w:r>
      <w:r>
        <w:rPr>
          <w:rFonts w:ascii="Consolas" w:hAnsi="Consolas"/>
          <w:color w:val="0F172A"/>
          <w:sz w:val="15"/>
        </w:rPr>
        <w:t xml:space="preserve">    let px = 0;</w:t>
      </w:r>
    </w:p>
    <w:p>
      <w:pPr>
        <w:spacing w:before="0" w:after="0" w:line="252" w:lineRule="auto"/>
      </w:pPr>
      <w:r>
        <w:rPr>
          <w:rFonts w:ascii="Consolas" w:hAnsi="Consolas"/>
          <w:color w:val="94A3B8"/>
          <w:sz w:val="14"/>
        </w:rPr>
        <w:t xml:space="preserve">1414 | </w:t>
      </w:r>
      <w:r>
        <w:rPr>
          <w:rFonts w:ascii="Consolas" w:hAnsi="Consolas"/>
          <w:color w:val="0F172A"/>
          <w:sz w:val="15"/>
        </w:rPr>
        <w:t xml:space="preserve">    let pz = 0;</w:t>
      </w:r>
    </w:p>
    <w:p>
      <w:pPr>
        <w:spacing w:before="0" w:after="0" w:line="252" w:lineRule="auto"/>
      </w:pPr>
      <w:r>
        <w:rPr>
          <w:rFonts w:ascii="Consolas" w:hAnsi="Consolas"/>
          <w:color w:val="94A3B8"/>
          <w:sz w:val="14"/>
        </w:rPr>
        <w:t xml:space="preserve">1415 | </w:t>
      </w:r>
      <w:r>
        <w:rPr>
          <w:rFonts w:ascii="Consolas" w:hAnsi="Consolas"/>
          <w:color w:val="0F172A"/>
          <w:sz w:val="15"/>
        </w:rPr>
        <w:t xml:space="preserve">    let bloomDensity = 0.5;</w:t>
      </w:r>
    </w:p>
    <w:p>
      <w:pPr>
        <w:spacing w:before="0" w:after="0" w:line="252" w:lineRule="auto"/>
      </w:pPr>
      <w:r>
        <w:rPr>
          <w:rFonts w:ascii="Consolas" w:hAnsi="Consolas"/>
          <w:color w:val="94A3B8"/>
          <w:sz w:val="14"/>
        </w:rPr>
        <w:t xml:space="preserve">1416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1417 | </w:t>
      </w:r>
      <w:r>
        <w:rPr>
          <w:rFonts w:ascii="Consolas" w:hAnsi="Consolas"/>
          <w:color w:val="0F172A"/>
          <w:sz w:val="15"/>
        </w:rPr>
        <w:t xml:space="preserve">    if (basinId === 'basin-fcr') {</w:t>
      </w:r>
    </w:p>
    <w:p>
      <w:pPr>
        <w:spacing w:before="0" w:after="0" w:line="252" w:lineRule="auto"/>
      </w:pPr>
      <w:r>
        <w:rPr>
          <w:rFonts w:ascii="Consolas" w:hAnsi="Consolas"/>
          <w:color w:val="94A3B8"/>
          <w:sz w:val="14"/>
        </w:rPr>
        <w:t xml:space="preserve">1418 | </w:t>
      </w:r>
      <w:r>
        <w:rPr>
          <w:rFonts w:ascii="Consolas" w:hAnsi="Consolas"/>
          <w:color w:val="0F172A"/>
          <w:sz w:val="15"/>
        </w:rPr>
        <w:t xml:space="preserve">      const r = Math.random();</w:t>
      </w:r>
    </w:p>
    <w:p>
      <w:pPr>
        <w:spacing w:before="0" w:after="0" w:line="252" w:lineRule="auto"/>
      </w:pPr>
      <w:r>
        <w:rPr>
          <w:rFonts w:ascii="Consolas" w:hAnsi="Consolas"/>
          <w:color w:val="94A3B8"/>
          <w:sz w:val="14"/>
        </w:rPr>
        <w:t xml:space="preserve">1419 | </w:t>
      </w:r>
      <w:r>
        <w:rPr>
          <w:rFonts w:ascii="Consolas" w:hAnsi="Consolas"/>
          <w:color w:val="0F172A"/>
          <w:sz w:val="15"/>
        </w:rPr>
        <w:t xml:space="preserve">      if (r &lt; 0.45) {</w:t>
      </w:r>
    </w:p>
    <w:p>
      <w:pPr>
        <w:spacing w:before="0" w:after="0" w:line="252" w:lineRule="auto"/>
      </w:pPr>
      <w:r>
        <w:rPr>
          <w:rFonts w:ascii="Consolas" w:hAnsi="Consolas"/>
          <w:color w:val="94A3B8"/>
          <w:sz w:val="14"/>
        </w:rPr>
        <w:t xml:space="preserve">1420 | </w:t>
      </w:r>
      <w:r>
        <w:rPr>
          <w:rFonts w:ascii="Consolas" w:hAnsi="Consolas"/>
          <w:color w:val="0F172A"/>
          <w:sz w:val="15"/>
        </w:rPr>
        <w:t xml:space="preserve">        // Station 20 upstream bloom (-2.5, -1.0)</w:t>
      </w:r>
    </w:p>
    <w:p>
      <w:pPr>
        <w:spacing w:before="0" w:after="0" w:line="252" w:lineRule="auto"/>
      </w:pPr>
      <w:r>
        <w:rPr>
          <w:rFonts w:ascii="Consolas" w:hAnsi="Consolas"/>
          <w:color w:val="94A3B8"/>
          <w:sz w:val="14"/>
        </w:rPr>
        <w:t xml:space="preserve">1421 | </w:t>
      </w:r>
      <w:r>
        <w:rPr>
          <w:rFonts w:ascii="Consolas" w:hAnsi="Consolas"/>
          <w:color w:val="0F172A"/>
          <w:sz w:val="15"/>
        </w:rPr>
        <w:t xml:space="preserve">        px = -2.5 + (Math.random() - 0.5) * 3.2;</w:t>
      </w:r>
    </w:p>
    <w:p>
      <w:pPr>
        <w:spacing w:before="0" w:after="0" w:line="252" w:lineRule="auto"/>
      </w:pPr>
      <w:r>
        <w:rPr>
          <w:rFonts w:ascii="Consolas" w:hAnsi="Consolas"/>
          <w:color w:val="94A3B8"/>
          <w:sz w:val="14"/>
        </w:rPr>
        <w:t xml:space="preserve">1422 | </w:t>
      </w:r>
      <w:r>
        <w:rPr>
          <w:rFonts w:ascii="Consolas" w:hAnsi="Consolas"/>
          <w:color w:val="0F172A"/>
          <w:sz w:val="15"/>
        </w:rPr>
        <w:t xml:space="preserve">        pz = -1.0 + (Math.random() - 0.5) * 2.8;</w:t>
      </w:r>
    </w:p>
    <w:p>
      <w:pPr>
        <w:spacing w:before="0" w:after="0" w:line="252" w:lineRule="auto"/>
      </w:pPr>
      <w:r>
        <w:rPr>
          <w:rFonts w:ascii="Consolas" w:hAnsi="Consolas"/>
          <w:color w:val="94A3B8"/>
          <w:sz w:val="14"/>
        </w:rPr>
        <w:t xml:space="preserve">1423 | </w:t>
      </w:r>
      <w:r>
        <w:rPr>
          <w:rFonts w:ascii="Consolas" w:hAnsi="Consolas"/>
          <w:color w:val="0F172A"/>
          <w:sz w:val="15"/>
        </w:rPr>
        <w:t xml:space="preserve">        bloomDensity = 0.85;</w:t>
      </w:r>
    </w:p>
    <w:p>
      <w:pPr>
        <w:spacing w:before="0" w:after="0" w:line="252" w:lineRule="auto"/>
      </w:pPr>
      <w:r>
        <w:rPr>
          <w:rFonts w:ascii="Consolas" w:hAnsi="Consolas"/>
          <w:color w:val="94A3B8"/>
          <w:sz w:val="14"/>
        </w:rPr>
        <w:t xml:space="preserve">1424 | </w:t>
      </w:r>
      <w:r>
        <w:rPr>
          <w:rFonts w:ascii="Consolas" w:hAnsi="Consolas"/>
          <w:color w:val="0F172A"/>
          <w:sz w:val="15"/>
        </w:rPr>
        <w:t xml:space="preserve">      } else if (r &lt; 0.75) {</w:t>
      </w:r>
    </w:p>
    <w:p>
      <w:pPr>
        <w:spacing w:before="0" w:after="0" w:line="252" w:lineRule="auto"/>
      </w:pPr>
      <w:r>
        <w:rPr>
          <w:rFonts w:ascii="Consolas" w:hAnsi="Consolas"/>
          <w:color w:val="94A3B8"/>
          <w:sz w:val="14"/>
        </w:rPr>
        <w:t xml:space="preserve">1425 | </w:t>
      </w:r>
      <w:r>
        <w:rPr>
          <w:rFonts w:ascii="Consolas" w:hAnsi="Consolas"/>
          <w:color w:val="0F172A"/>
          <w:sz w:val="15"/>
        </w:rPr>
        <w:t xml:space="preserve">        // Deep Hole &amp; intake tower (2.2, 2.0)</w:t>
      </w:r>
    </w:p>
    <w:p>
      <w:pPr>
        <w:spacing w:before="0" w:after="0" w:line="252" w:lineRule="auto"/>
      </w:pPr>
      <w:r>
        <w:rPr>
          <w:rFonts w:ascii="Consolas" w:hAnsi="Consolas"/>
          <w:color w:val="94A3B8"/>
          <w:sz w:val="14"/>
        </w:rPr>
        <w:t xml:space="preserve">1426 | </w:t>
      </w:r>
      <w:r>
        <w:rPr>
          <w:rFonts w:ascii="Consolas" w:hAnsi="Consolas"/>
          <w:color w:val="0F172A"/>
          <w:sz w:val="15"/>
        </w:rPr>
        <w:t xml:space="preserve">        px = 2.2 + (Math.random() - 0.5) * 2.6;</w:t>
      </w:r>
    </w:p>
    <w:p>
      <w:pPr>
        <w:spacing w:before="0" w:after="0" w:line="252" w:lineRule="auto"/>
      </w:pPr>
      <w:r>
        <w:rPr>
          <w:rFonts w:ascii="Consolas" w:hAnsi="Consolas"/>
          <w:color w:val="94A3B8"/>
          <w:sz w:val="14"/>
        </w:rPr>
        <w:t xml:space="preserve">1427 | </w:t>
      </w:r>
      <w:r>
        <w:rPr>
          <w:rFonts w:ascii="Consolas" w:hAnsi="Consolas"/>
          <w:color w:val="0F172A"/>
          <w:sz w:val="15"/>
        </w:rPr>
        <w:t xml:space="preserve">        pz = 2.0 + (Math.random() - 0.5) * 2.4;</w:t>
      </w:r>
    </w:p>
    <w:p>
      <w:pPr>
        <w:spacing w:before="0" w:after="0" w:line="252" w:lineRule="auto"/>
      </w:pPr>
      <w:r>
        <w:rPr>
          <w:rFonts w:ascii="Consolas" w:hAnsi="Consolas"/>
          <w:color w:val="94A3B8"/>
          <w:sz w:val="14"/>
        </w:rPr>
        <w:t xml:space="preserve">1428 | </w:t>
      </w:r>
      <w:r>
        <w:rPr>
          <w:rFonts w:ascii="Consolas" w:hAnsi="Consolas"/>
          <w:color w:val="0F172A"/>
          <w:sz w:val="15"/>
        </w:rPr>
        <w:t xml:space="preserve">        bloomDensity = 0.65;</w:t>
      </w:r>
    </w:p>
    <w:p>
      <w:pPr>
        <w:spacing w:before="0" w:after="0" w:line="252" w:lineRule="auto"/>
      </w:pPr>
      <w:r>
        <w:rPr>
          <w:rFonts w:ascii="Consolas" w:hAnsi="Consolas"/>
          <w:color w:val="94A3B8"/>
          <w:sz w:val="14"/>
        </w:rPr>
        <w:t xml:space="preserve">1429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1430 | </w:t>
      </w:r>
      <w:r>
        <w:rPr>
          <w:rFonts w:ascii="Consolas" w:hAnsi="Consolas"/>
          <w:color w:val="0F172A"/>
          <w:sz w:val="15"/>
        </w:rPr>
        <w:t xml:space="preserve">        // Creek channel connector and southern scum cove</w:t>
      </w:r>
    </w:p>
    <w:p>
      <w:pPr>
        <w:spacing w:before="0" w:after="0" w:line="252" w:lineRule="auto"/>
      </w:pPr>
      <w:r>
        <w:rPr>
          <w:rFonts w:ascii="Consolas" w:hAnsi="Consolas"/>
          <w:color w:val="94A3B8"/>
          <w:sz w:val="14"/>
        </w:rPr>
        <w:t xml:space="preserve">1431 | </w:t>
      </w:r>
      <w:r>
        <w:rPr>
          <w:rFonts w:ascii="Consolas" w:hAnsi="Consolas"/>
          <w:color w:val="0F172A"/>
          <w:sz w:val="15"/>
        </w:rPr>
        <w:t xml:space="preserve">        const zProg = -5.0 + Math.random() * 8.5;</w:t>
      </w:r>
    </w:p>
    <w:p>
      <w:pPr>
        <w:spacing w:before="0" w:after="0" w:line="252" w:lineRule="auto"/>
      </w:pPr>
      <w:r>
        <w:rPr>
          <w:rFonts w:ascii="Consolas" w:hAnsi="Consolas"/>
          <w:color w:val="94A3B8"/>
          <w:sz w:val="14"/>
        </w:rPr>
        <w:t xml:space="preserve">1432 | </w:t>
      </w:r>
      <w:r>
        <w:rPr>
          <w:rFonts w:ascii="Consolas" w:hAnsi="Consolas"/>
          <w:color w:val="0F172A"/>
          <w:sz w:val="15"/>
        </w:rPr>
        <w:t xml:space="preserve">        const channelCenter = 1.3 * Math.sin(zProg * 0.32) + 0.8;</w:t>
      </w:r>
    </w:p>
    <w:p>
      <w:pPr>
        <w:spacing w:before="0" w:after="0" w:line="252" w:lineRule="auto"/>
      </w:pPr>
      <w:r>
        <w:rPr>
          <w:rFonts w:ascii="Consolas" w:hAnsi="Consolas"/>
          <w:color w:val="94A3B8"/>
          <w:sz w:val="14"/>
        </w:rPr>
        <w:t xml:space="preserve">1433 | </w:t>
      </w:r>
      <w:r>
        <w:rPr>
          <w:rFonts w:ascii="Consolas" w:hAnsi="Consolas"/>
          <w:color w:val="0F172A"/>
          <w:sz w:val="15"/>
        </w:rPr>
        <w:t xml:space="preserve">        px = channelCenter + (Math.random() - 0.5) * 2.0;</w:t>
      </w:r>
    </w:p>
    <w:p>
      <w:pPr>
        <w:spacing w:before="0" w:after="0" w:line="252" w:lineRule="auto"/>
      </w:pPr>
      <w:r>
        <w:rPr>
          <w:rFonts w:ascii="Consolas" w:hAnsi="Consolas"/>
          <w:color w:val="94A3B8"/>
          <w:sz w:val="14"/>
        </w:rPr>
        <w:t xml:space="preserve">1434 | </w:t>
      </w:r>
      <w:r>
        <w:rPr>
          <w:rFonts w:ascii="Consolas" w:hAnsi="Consolas"/>
          <w:color w:val="0F172A"/>
          <w:sz w:val="15"/>
        </w:rPr>
        <w:t xml:space="preserve">        pz = zProg;</w:t>
      </w:r>
    </w:p>
    <w:p>
      <w:pPr>
        <w:spacing w:before="0" w:after="0" w:line="252" w:lineRule="auto"/>
      </w:pPr>
      <w:r>
        <w:rPr>
          <w:rFonts w:ascii="Consolas" w:hAnsi="Consolas"/>
          <w:color w:val="94A3B8"/>
          <w:sz w:val="14"/>
        </w:rPr>
        <w:t xml:space="preserve">1435 | </w:t>
      </w:r>
      <w:r>
        <w:rPr>
          <w:rFonts w:ascii="Consolas" w:hAnsi="Consolas"/>
          <w:color w:val="0F172A"/>
          <w:sz w:val="15"/>
        </w:rPr>
        <w:t xml:space="preserve">        bloomDensity = 0.75;</w:t>
      </w:r>
    </w:p>
    <w:p>
      <w:pPr>
        <w:spacing w:before="0" w:after="0" w:line="252" w:lineRule="auto"/>
      </w:pPr>
      <w:r>
        <w:rPr>
          <w:rFonts w:ascii="Consolas" w:hAnsi="Consolas"/>
          <w:color w:val="94A3B8"/>
          <w:sz w:val="14"/>
        </w:rPr>
        <w:t xml:space="preserve">1436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1437 | </w:t>
      </w:r>
      <w:r>
        <w:rPr>
          <w:rFonts w:ascii="Consolas" w:hAnsi="Consolas"/>
          <w:color w:val="0F172A"/>
          <w:sz w:val="15"/>
        </w:rPr>
        <w:t xml:space="preserve">    } else if (basinId === 'basin-san-roque') {</w:t>
      </w:r>
    </w:p>
    <w:p>
      <w:pPr>
        <w:spacing w:before="0" w:after="0" w:line="252" w:lineRule="auto"/>
      </w:pPr>
      <w:r>
        <w:rPr>
          <w:rFonts w:ascii="Consolas" w:hAnsi="Consolas"/>
          <w:color w:val="94A3B8"/>
          <w:sz w:val="14"/>
        </w:rPr>
        <w:t xml:space="preserve">1438 | </w:t>
      </w:r>
      <w:r>
        <w:rPr>
          <w:rFonts w:ascii="Consolas" w:hAnsi="Consolas"/>
          <w:color w:val="0F172A"/>
          <w:sz w:val="15"/>
        </w:rPr>
        <w:t xml:space="preserve">      const r = Math.random();</w:t>
      </w:r>
    </w:p>
    <w:p>
      <w:pPr>
        <w:spacing w:before="0" w:after="0" w:line="252" w:lineRule="auto"/>
      </w:pPr>
      <w:r>
        <w:rPr>
          <w:rFonts w:ascii="Consolas" w:hAnsi="Consolas"/>
          <w:color w:val="94A3B8"/>
          <w:sz w:val="14"/>
        </w:rPr>
        <w:t xml:space="preserve">1439 | </w:t>
      </w:r>
      <w:r>
        <w:rPr>
          <w:rFonts w:ascii="Consolas" w:hAnsi="Consolas"/>
          <w:color w:val="0F172A"/>
          <w:sz w:val="15"/>
        </w:rPr>
        <w:t xml:space="preserve">      if (r &lt; 0.60) {</w:t>
      </w:r>
    </w:p>
    <w:p>
      <w:pPr>
        <w:spacing w:before="0" w:after="0" w:line="252" w:lineRule="auto"/>
      </w:pPr>
      <w:r>
        <w:rPr>
          <w:rFonts w:ascii="Consolas" w:hAnsi="Consolas"/>
          <w:color w:val="94A3B8"/>
          <w:sz w:val="14"/>
        </w:rPr>
        <w:t xml:space="preserve">1440 | </w:t>
      </w:r>
      <w:r>
        <w:rPr>
          <w:rFonts w:ascii="Consolas" w:hAnsi="Consolas"/>
          <w:color w:val="0F172A"/>
          <w:sz w:val="15"/>
        </w:rPr>
        <w:t xml:space="preserve">        px = -4.2 + (Math.random() - 0.5) * 4.2;</w:t>
      </w:r>
    </w:p>
    <w:p>
      <w:pPr>
        <w:spacing w:before="0" w:after="0" w:line="252" w:lineRule="auto"/>
      </w:pPr>
      <w:r>
        <w:rPr>
          <w:rFonts w:ascii="Consolas" w:hAnsi="Consolas"/>
          <w:color w:val="94A3B8"/>
          <w:sz w:val="14"/>
        </w:rPr>
        <w:t xml:space="preserve">1441 | </w:t>
      </w:r>
      <w:r>
        <w:rPr>
          <w:rFonts w:ascii="Consolas" w:hAnsi="Consolas"/>
          <w:color w:val="0F172A"/>
          <w:sz w:val="15"/>
        </w:rPr>
        <w:t xml:space="preserve">        pz = 3.2 + (Math.random() - 0.5) * 3.8;</w:t>
      </w:r>
    </w:p>
    <w:p>
      <w:pPr>
        <w:spacing w:before="0" w:after="0" w:line="252" w:lineRule="auto"/>
      </w:pPr>
      <w:r>
        <w:rPr>
          <w:rFonts w:ascii="Consolas" w:hAnsi="Consolas"/>
          <w:color w:val="94A3B8"/>
          <w:sz w:val="14"/>
        </w:rPr>
        <w:t xml:space="preserve">1442 | </w:t>
      </w:r>
      <w:r>
        <w:rPr>
          <w:rFonts w:ascii="Consolas" w:hAnsi="Consolas"/>
          <w:color w:val="0F172A"/>
          <w:sz w:val="15"/>
        </w:rPr>
        <w:t xml:space="preserve">        bloomDensity = 0.95;</w:t>
      </w:r>
    </w:p>
    <w:p>
      <w:pPr>
        <w:spacing w:before="0" w:after="0" w:line="252" w:lineRule="auto"/>
      </w:pPr>
      <w:r>
        <w:rPr>
          <w:rFonts w:ascii="Consolas" w:hAnsi="Consolas"/>
          <w:color w:val="94A3B8"/>
          <w:sz w:val="14"/>
        </w:rPr>
        <w:t xml:space="preserve">1443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1444 | </w:t>
      </w:r>
      <w:r>
        <w:rPr>
          <w:rFonts w:ascii="Consolas" w:hAnsi="Consolas"/>
          <w:color w:val="0F172A"/>
          <w:sz w:val="15"/>
        </w:rPr>
        <w:t xml:space="preserve">        px = 3.8 + (Math.random() - 0.5) * 3.2;</w:t>
      </w:r>
    </w:p>
    <w:p>
      <w:pPr>
        <w:spacing w:before="0" w:after="0" w:line="252" w:lineRule="auto"/>
      </w:pPr>
      <w:r>
        <w:rPr>
          <w:rFonts w:ascii="Consolas" w:hAnsi="Consolas"/>
          <w:color w:val="94A3B8"/>
          <w:sz w:val="14"/>
        </w:rPr>
        <w:t xml:space="preserve">1445 | </w:t>
      </w:r>
      <w:r>
        <w:rPr>
          <w:rFonts w:ascii="Consolas" w:hAnsi="Consolas"/>
          <w:color w:val="0F172A"/>
          <w:sz w:val="15"/>
        </w:rPr>
        <w:t xml:space="preserve">        pz = 0.2 + (Math.random() - 0.5) * 2.8;</w:t>
      </w:r>
    </w:p>
    <w:p>
      <w:pPr>
        <w:spacing w:before="0" w:after="0" w:line="252" w:lineRule="auto"/>
      </w:pPr>
      <w:r>
        <w:rPr>
          <w:rFonts w:ascii="Consolas" w:hAnsi="Consolas"/>
          <w:color w:val="94A3B8"/>
          <w:sz w:val="14"/>
        </w:rPr>
        <w:t xml:space="preserve">1446 | </w:t>
      </w:r>
      <w:r>
        <w:rPr>
          <w:rFonts w:ascii="Consolas" w:hAnsi="Consolas"/>
          <w:color w:val="0F172A"/>
          <w:sz w:val="15"/>
        </w:rPr>
        <w:t xml:space="preserve">        bloomDensity = 0.70;</w:t>
      </w:r>
    </w:p>
    <w:p>
      <w:pPr>
        <w:spacing w:before="0" w:after="0" w:line="252" w:lineRule="auto"/>
      </w:pPr>
      <w:r>
        <w:rPr>
          <w:rFonts w:ascii="Consolas" w:hAnsi="Consolas"/>
          <w:color w:val="94A3B8"/>
          <w:sz w:val="14"/>
        </w:rPr>
        <w:t xml:space="preserve">1447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1448 | </w:t>
      </w:r>
      <w:r>
        <w:rPr>
          <w:rFonts w:ascii="Consolas" w:hAnsi="Consolas"/>
          <w:color w:val="0F172A"/>
          <w:sz w:val="15"/>
        </w:rPr>
        <w:t xml:space="preserve">    } else if (basinId === 'basin-titicaca-puno') {</w:t>
      </w:r>
    </w:p>
    <w:p>
      <w:pPr>
        <w:spacing w:before="0" w:after="0" w:line="252" w:lineRule="auto"/>
      </w:pPr>
      <w:r>
        <w:rPr>
          <w:rFonts w:ascii="Consolas" w:hAnsi="Consolas"/>
          <w:color w:val="94A3B8"/>
          <w:sz w:val="14"/>
        </w:rPr>
        <w:t xml:space="preserve">1449 | </w:t>
      </w:r>
      <w:r>
        <w:rPr>
          <w:rFonts w:ascii="Consolas" w:hAnsi="Consolas"/>
          <w:color w:val="0F172A"/>
          <w:sz w:val="15"/>
        </w:rPr>
        <w:t xml:space="preserve">      const r = Math.random();</w:t>
      </w:r>
    </w:p>
    <w:p>
      <w:pPr>
        <w:spacing w:before="0" w:after="0" w:line="252" w:lineRule="auto"/>
      </w:pPr>
      <w:r>
        <w:rPr>
          <w:rFonts w:ascii="Consolas" w:hAnsi="Consolas"/>
          <w:color w:val="94A3B8"/>
          <w:sz w:val="14"/>
        </w:rPr>
        <w:t xml:space="preserve">1450 | </w:t>
      </w:r>
      <w:r>
        <w:rPr>
          <w:rFonts w:ascii="Consolas" w:hAnsi="Consolas"/>
          <w:color w:val="0F172A"/>
          <w:sz w:val="15"/>
        </w:rPr>
        <w:t xml:space="preserve">      if (r &lt; 0.55) {</w:t>
      </w:r>
    </w:p>
    <w:p>
      <w:pPr>
        <w:spacing w:before="0" w:after="0" w:line="252" w:lineRule="auto"/>
      </w:pPr>
      <w:r>
        <w:rPr>
          <w:rFonts w:ascii="Consolas" w:hAnsi="Consolas"/>
          <w:color w:val="94A3B8"/>
          <w:sz w:val="14"/>
        </w:rPr>
        <w:t xml:space="preserve">1451 | </w:t>
      </w:r>
      <w:r>
        <w:rPr>
          <w:rFonts w:ascii="Consolas" w:hAnsi="Consolas"/>
          <w:color w:val="0F172A"/>
          <w:sz w:val="15"/>
        </w:rPr>
        <w:t xml:space="preserve">        px = -3.8 + (Math.random() - 0.5) * 4.5;</w:t>
      </w:r>
    </w:p>
    <w:p>
      <w:pPr>
        <w:spacing w:before="0" w:after="0" w:line="252" w:lineRule="auto"/>
      </w:pPr>
      <w:r>
        <w:rPr>
          <w:rFonts w:ascii="Consolas" w:hAnsi="Consolas"/>
          <w:color w:val="94A3B8"/>
          <w:sz w:val="14"/>
        </w:rPr>
        <w:t xml:space="preserve">1452 | </w:t>
      </w:r>
      <w:r>
        <w:rPr>
          <w:rFonts w:ascii="Consolas" w:hAnsi="Consolas"/>
          <w:color w:val="0F172A"/>
          <w:sz w:val="15"/>
        </w:rPr>
        <w:t xml:space="preserve">        pz = 1.5 + (Math.random() - 0.5) * 4.2;</w:t>
      </w:r>
    </w:p>
    <w:p>
      <w:pPr>
        <w:spacing w:before="0" w:after="0" w:line="252" w:lineRule="auto"/>
      </w:pPr>
      <w:r>
        <w:rPr>
          <w:rFonts w:ascii="Consolas" w:hAnsi="Consolas"/>
          <w:color w:val="94A3B8"/>
          <w:sz w:val="14"/>
        </w:rPr>
        <w:t xml:space="preserve">1453 | </w:t>
      </w:r>
      <w:r>
        <w:rPr>
          <w:rFonts w:ascii="Consolas" w:hAnsi="Consolas"/>
          <w:color w:val="0F172A"/>
          <w:sz w:val="15"/>
        </w:rPr>
        <w:t xml:space="preserve">        bloomDensity = 0.90;</w:t>
      </w:r>
    </w:p>
    <w:p>
      <w:pPr>
        <w:spacing w:before="0" w:after="0" w:line="252" w:lineRule="auto"/>
      </w:pPr>
      <w:r>
        <w:rPr>
          <w:rFonts w:ascii="Consolas" w:hAnsi="Consolas"/>
          <w:color w:val="94A3B8"/>
          <w:sz w:val="14"/>
        </w:rPr>
        <w:t xml:space="preserve">1454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1455 | </w:t>
      </w:r>
      <w:r>
        <w:rPr>
          <w:rFonts w:ascii="Consolas" w:hAnsi="Consolas"/>
          <w:color w:val="0F172A"/>
          <w:sz w:val="15"/>
        </w:rPr>
        <w:t xml:space="preserve">        px = -1.5 + (Math.random() - 0.5) * 5.0;</w:t>
      </w:r>
    </w:p>
    <w:p>
      <w:pPr>
        <w:spacing w:before="0" w:after="0" w:line="252" w:lineRule="auto"/>
      </w:pPr>
      <w:r>
        <w:rPr>
          <w:rFonts w:ascii="Consolas" w:hAnsi="Consolas"/>
          <w:color w:val="94A3B8"/>
          <w:sz w:val="14"/>
        </w:rPr>
        <w:t xml:space="preserve">1456 | </w:t>
      </w:r>
      <w:r>
        <w:rPr>
          <w:rFonts w:ascii="Consolas" w:hAnsi="Consolas"/>
          <w:color w:val="0F172A"/>
          <w:sz w:val="15"/>
        </w:rPr>
        <w:t xml:space="preserve">        pz = 3.2 + (Math.random() - 0.5) * 4.0;</w:t>
      </w:r>
    </w:p>
    <w:p>
      <w:pPr>
        <w:spacing w:before="0" w:after="0" w:line="252" w:lineRule="auto"/>
      </w:pPr>
      <w:r>
        <w:rPr>
          <w:rFonts w:ascii="Consolas" w:hAnsi="Consolas"/>
          <w:color w:val="94A3B8"/>
          <w:sz w:val="14"/>
        </w:rPr>
        <w:t xml:space="preserve">1457 | </w:t>
      </w:r>
      <w:r>
        <w:rPr>
          <w:rFonts w:ascii="Consolas" w:hAnsi="Consolas"/>
          <w:color w:val="0F172A"/>
          <w:sz w:val="15"/>
        </w:rPr>
        <w:t xml:space="preserve">        bloomDensity = 0.80;</w:t>
      </w:r>
    </w:p>
    <w:p>
      <w:pPr>
        <w:spacing w:before="0" w:after="0" w:line="252" w:lineRule="auto"/>
      </w:pPr>
      <w:r>
        <w:rPr>
          <w:rFonts w:ascii="Consolas" w:hAnsi="Consolas"/>
          <w:color w:val="94A3B8"/>
          <w:sz w:val="14"/>
        </w:rPr>
        <w:t xml:space="preserve">1458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1459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1460 | </w:t>
      </w:r>
      <w:r>
        <w:rPr>
          <w:rFonts w:ascii="Consolas" w:hAnsi="Consolas"/>
          <w:color w:val="0F172A"/>
          <w:sz w:val="15"/>
        </w:rPr>
        <w:t xml:space="preserve">      px = (Math.random() - 0.5) * 13.0;</w:t>
      </w:r>
    </w:p>
    <w:p>
      <w:pPr>
        <w:spacing w:before="0" w:after="0" w:line="252" w:lineRule="auto"/>
      </w:pPr>
      <w:r>
        <w:rPr>
          <w:rFonts w:ascii="Consolas" w:hAnsi="Consolas"/>
          <w:color w:val="94A3B8"/>
          <w:sz w:val="14"/>
        </w:rPr>
        <w:t xml:space="preserve">1461 | </w:t>
      </w:r>
      <w:r>
        <w:rPr>
          <w:rFonts w:ascii="Consolas" w:hAnsi="Consolas"/>
          <w:color w:val="0F172A"/>
          <w:sz w:val="15"/>
        </w:rPr>
        <w:t xml:space="preserve">      pz = -3.0 + (Math.random() - 0.5) * 2.8;</w:t>
      </w:r>
    </w:p>
    <w:p>
      <w:pPr>
        <w:spacing w:before="0" w:after="0" w:line="252" w:lineRule="auto"/>
      </w:pPr>
      <w:r>
        <w:rPr>
          <w:rFonts w:ascii="Consolas" w:hAnsi="Consolas"/>
          <w:color w:val="94A3B8"/>
          <w:sz w:val="14"/>
        </w:rPr>
        <w:t xml:space="preserve">1462 | </w:t>
      </w:r>
      <w:r>
        <w:rPr>
          <w:rFonts w:ascii="Consolas" w:hAnsi="Consolas"/>
          <w:color w:val="0F172A"/>
          <w:sz w:val="15"/>
        </w:rPr>
        <w:t xml:space="preserve">      bloomDensity = 0.55;</w:t>
      </w:r>
    </w:p>
    <w:p>
      <w:pPr>
        <w:spacing w:before="0" w:after="0" w:line="252" w:lineRule="auto"/>
      </w:pPr>
      <w:r>
        <w:rPr>
          <w:rFonts w:ascii="Consolas" w:hAnsi="Consolas"/>
          <w:color w:val="94A3B8"/>
          <w:sz w:val="14"/>
        </w:rPr>
        <w:t xml:space="preserve">1463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1464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1465 | </w:t>
      </w:r>
      <w:r>
        <w:rPr>
          <w:rFonts w:ascii="Consolas" w:hAnsi="Consolas"/>
          <w:color w:val="0F172A"/>
          <w:sz w:val="15"/>
        </w:rPr>
        <w:t xml:space="preserve">    // Positioned in photic surface zone (-0.02m to -0.60m)</w:t>
      </w:r>
    </w:p>
    <w:p>
      <w:pPr>
        <w:spacing w:before="0" w:after="0" w:line="252" w:lineRule="auto"/>
      </w:pPr>
      <w:r>
        <w:rPr>
          <w:rFonts w:ascii="Consolas" w:hAnsi="Consolas"/>
          <w:color w:val="94A3B8"/>
          <w:sz w:val="14"/>
        </w:rPr>
        <w:t xml:space="preserve">1466 | </w:t>
      </w:r>
      <w:r>
        <w:rPr>
          <w:rFonts w:ascii="Consolas" w:hAnsi="Consolas"/>
          <w:color w:val="0F172A"/>
          <w:sz w:val="15"/>
        </w:rPr>
        <w:t xml:space="preserve">    const py = -0.02 - Math.random() * 0.55;</w:t>
      </w:r>
    </w:p>
    <w:p>
      <w:pPr>
        <w:spacing w:before="0" w:after="0" w:line="252" w:lineRule="auto"/>
      </w:pPr>
      <w:r>
        <w:rPr>
          <w:rFonts w:ascii="Consolas" w:hAnsi="Consolas"/>
          <w:color w:val="94A3B8"/>
          <w:sz w:val="14"/>
        </w:rPr>
        <w:t xml:space="preserve">1467 | </w:t>
      </w:r>
      <w:r>
        <w:rPr>
          <w:rFonts w:ascii="Consolas" w:hAnsi="Consolas"/>
          <w:color w:val="0F172A"/>
          <w:sz w:val="15"/>
        </w:rPr>
        <w:t xml:space="preserve">    positions[i * 3] = px;</w:t>
      </w:r>
    </w:p>
    <w:p>
      <w:pPr>
        <w:spacing w:before="0" w:after="0" w:line="252" w:lineRule="auto"/>
      </w:pPr>
      <w:r>
        <w:rPr>
          <w:rFonts w:ascii="Consolas" w:hAnsi="Consolas"/>
          <w:color w:val="94A3B8"/>
          <w:sz w:val="14"/>
        </w:rPr>
        <w:t xml:space="preserve">1468 | </w:t>
      </w:r>
      <w:r>
        <w:rPr>
          <w:rFonts w:ascii="Consolas" w:hAnsi="Consolas"/>
          <w:color w:val="0F172A"/>
          <w:sz w:val="15"/>
        </w:rPr>
        <w:t xml:space="preserve">    positions[i * 3 + 1] = py;</w:t>
      </w:r>
    </w:p>
    <w:p>
      <w:pPr>
        <w:spacing w:before="0" w:after="0" w:line="252" w:lineRule="auto"/>
      </w:pPr>
      <w:r>
        <w:rPr>
          <w:rFonts w:ascii="Consolas" w:hAnsi="Consolas"/>
          <w:color w:val="94A3B8"/>
          <w:sz w:val="14"/>
        </w:rPr>
        <w:t xml:space="preserve">1469 | </w:t>
      </w:r>
      <w:r>
        <w:rPr>
          <w:rFonts w:ascii="Consolas" w:hAnsi="Consolas"/>
          <w:color w:val="0F172A"/>
          <w:sz w:val="15"/>
        </w:rPr>
        <w:t xml:space="preserve">    positions[i * 3 + 2] = pz;</w:t>
      </w:r>
    </w:p>
    <w:p>
      <w:pPr>
        <w:spacing w:before="0" w:after="0" w:line="252" w:lineRule="auto"/>
      </w:pPr>
      <w:r>
        <w:rPr>
          <w:rFonts w:ascii="Consolas" w:hAnsi="Consolas"/>
          <w:color w:val="94A3B8"/>
          <w:sz w:val="14"/>
        </w:rPr>
        <w:t xml:space="preserve">1470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1471 | </w:t>
      </w:r>
      <w:r>
        <w:rPr>
          <w:rFonts w:ascii="Consolas" w:hAnsi="Consolas"/>
          <w:color w:val="0F172A"/>
          <w:sz w:val="15"/>
        </w:rPr>
        <w:t xml:space="preserve">    // Authentic Limnological Microcystis Palette</w:t>
      </w:r>
    </w:p>
    <w:p>
      <w:pPr>
        <w:spacing w:before="0" w:after="0" w:line="252" w:lineRule="auto"/>
      </w:pPr>
      <w:r>
        <w:rPr>
          <w:rFonts w:ascii="Consolas" w:hAnsi="Consolas"/>
          <w:color w:val="94A3B8"/>
          <w:sz w:val="14"/>
        </w:rPr>
        <w:t xml:space="preserve">1472 | </w:t>
      </w:r>
      <w:r>
        <w:rPr>
          <w:rFonts w:ascii="Consolas" w:hAnsi="Consolas"/>
          <w:color w:val="0F172A"/>
          <w:sz w:val="15"/>
        </w:rPr>
        <w:t xml:space="preserve">    const randColor = Math.random();</w:t>
      </w:r>
    </w:p>
    <w:p>
      <w:pPr>
        <w:spacing w:before="0" w:after="0" w:line="252" w:lineRule="auto"/>
      </w:pPr>
      <w:r>
        <w:rPr>
          <w:rFonts w:ascii="Consolas" w:hAnsi="Consolas"/>
          <w:color w:val="94A3B8"/>
          <w:sz w:val="14"/>
        </w:rPr>
        <w:t xml:space="preserve">1473 | </w:t>
      </w:r>
      <w:r>
        <w:rPr>
          <w:rFonts w:ascii="Consolas" w:hAnsi="Consolas"/>
          <w:color w:val="0F172A"/>
          <w:sz w:val="15"/>
        </w:rPr>
        <w:t xml:space="preserve">    if (bloomDensity &gt; 0.8 &amp;&amp; randColor &lt; 0.35) {</w:t>
      </w:r>
    </w:p>
    <w:p>
      <w:pPr>
        <w:spacing w:before="0" w:after="0" w:line="252" w:lineRule="auto"/>
      </w:pPr>
      <w:r>
        <w:rPr>
          <w:rFonts w:ascii="Consolas" w:hAnsi="Consolas"/>
          <w:color w:val="94A3B8"/>
          <w:sz w:val="14"/>
        </w:rPr>
        <w:t xml:space="preserve">1474 | </w:t>
      </w:r>
      <w:r>
        <w:rPr>
          <w:rFonts w:ascii="Consolas" w:hAnsi="Consolas"/>
          <w:color w:val="0F172A"/>
          <w:sz w:val="15"/>
        </w:rPr>
        <w:t xml:space="preserve">      // Surface Scum Froth: Bright Pea-Soup Chartreuse</w:t>
      </w:r>
    </w:p>
    <w:p>
      <w:pPr>
        <w:spacing w:before="0" w:after="0" w:line="252" w:lineRule="auto"/>
      </w:pPr>
      <w:r>
        <w:rPr>
          <w:rFonts w:ascii="Consolas" w:hAnsi="Consolas"/>
          <w:color w:val="94A3B8"/>
          <w:sz w:val="14"/>
        </w:rPr>
        <w:t xml:space="preserve">1475 | </w:t>
      </w:r>
      <w:r>
        <w:rPr>
          <w:rFonts w:ascii="Consolas" w:hAnsi="Consolas"/>
          <w:color w:val="0F172A"/>
          <w:sz w:val="15"/>
        </w:rPr>
        <w:t xml:space="preserve">      colors[i * 3] = 0.64;</w:t>
      </w:r>
    </w:p>
    <w:p>
      <w:pPr>
        <w:spacing w:before="0" w:after="0" w:line="252" w:lineRule="auto"/>
      </w:pPr>
      <w:r>
        <w:rPr>
          <w:rFonts w:ascii="Consolas" w:hAnsi="Consolas"/>
          <w:color w:val="94A3B8"/>
          <w:sz w:val="14"/>
        </w:rPr>
        <w:t xml:space="preserve">1476 | </w:t>
      </w:r>
      <w:r>
        <w:rPr>
          <w:rFonts w:ascii="Consolas" w:hAnsi="Consolas"/>
          <w:color w:val="0F172A"/>
          <w:sz w:val="15"/>
        </w:rPr>
        <w:t xml:space="preserve">      colors[i * 3 + 1] = 0.92;</w:t>
      </w:r>
    </w:p>
    <w:p>
      <w:pPr>
        <w:spacing w:before="0" w:after="0" w:line="252" w:lineRule="auto"/>
      </w:pPr>
      <w:r>
        <w:rPr>
          <w:rFonts w:ascii="Consolas" w:hAnsi="Consolas"/>
          <w:color w:val="94A3B8"/>
          <w:sz w:val="14"/>
        </w:rPr>
        <w:t xml:space="preserve">1477 | </w:t>
      </w:r>
      <w:r>
        <w:rPr>
          <w:rFonts w:ascii="Consolas" w:hAnsi="Consolas"/>
          <w:color w:val="0F172A"/>
          <w:sz w:val="15"/>
        </w:rPr>
        <w:t xml:space="preserve">      colors[i * 3 + 2] = 0.18;</w:t>
      </w:r>
    </w:p>
    <w:p>
      <w:pPr>
        <w:spacing w:before="0" w:after="0" w:line="252" w:lineRule="auto"/>
      </w:pPr>
      <w:r>
        <w:rPr>
          <w:rFonts w:ascii="Consolas" w:hAnsi="Consolas"/>
          <w:color w:val="94A3B8"/>
          <w:sz w:val="14"/>
        </w:rPr>
        <w:t xml:space="preserve">1478 | </w:t>
      </w:r>
      <w:r>
        <w:rPr>
          <w:rFonts w:ascii="Consolas" w:hAnsi="Consolas"/>
          <w:color w:val="0F172A"/>
          <w:sz w:val="15"/>
        </w:rPr>
        <w:t xml:space="preserve">      sizes[i] = 0.55 + Math.random() * 0.35;</w:t>
      </w:r>
    </w:p>
    <w:p>
      <w:pPr>
        <w:spacing w:before="0" w:after="0" w:line="252" w:lineRule="auto"/>
      </w:pPr>
      <w:r>
        <w:rPr>
          <w:rFonts w:ascii="Consolas" w:hAnsi="Consolas"/>
          <w:color w:val="94A3B8"/>
          <w:sz w:val="14"/>
        </w:rPr>
        <w:t xml:space="preserve">1479 | </w:t>
      </w:r>
      <w:r>
        <w:rPr>
          <w:rFonts w:ascii="Consolas" w:hAnsi="Consolas"/>
          <w:color w:val="0F172A"/>
          <w:sz w:val="15"/>
        </w:rPr>
        <w:t xml:space="preserve">    } else if (randColor &lt; 0.65) {</w:t>
      </w:r>
    </w:p>
    <w:p>
      <w:pPr>
        <w:spacing w:before="0" w:after="0" w:line="252" w:lineRule="auto"/>
      </w:pPr>
      <w:r>
        <w:rPr>
          <w:rFonts w:ascii="Consolas" w:hAnsi="Consolas"/>
          <w:color w:val="94A3B8"/>
          <w:sz w:val="14"/>
        </w:rPr>
        <w:t xml:space="preserve">1480 | </w:t>
      </w:r>
      <w:r>
        <w:rPr>
          <w:rFonts w:ascii="Consolas" w:hAnsi="Consolas"/>
          <w:color w:val="0F172A"/>
          <w:sz w:val="15"/>
        </w:rPr>
        <w:t xml:space="preserve">      // Vibrant Emerald Chlorophyll</w:t>
      </w:r>
    </w:p>
    <w:p>
      <w:pPr>
        <w:spacing w:before="0" w:after="0" w:line="252" w:lineRule="auto"/>
      </w:pPr>
      <w:r>
        <w:rPr>
          <w:rFonts w:ascii="Consolas" w:hAnsi="Consolas"/>
          <w:color w:val="94A3B8"/>
          <w:sz w:val="14"/>
        </w:rPr>
        <w:t xml:space="preserve">1481 | </w:t>
      </w:r>
      <w:r>
        <w:rPr>
          <w:rFonts w:ascii="Consolas" w:hAnsi="Consolas"/>
          <w:color w:val="0F172A"/>
          <w:sz w:val="15"/>
        </w:rPr>
        <w:t xml:space="preserve">      colors[i * 3] = 0.13;</w:t>
      </w:r>
    </w:p>
    <w:p>
      <w:pPr>
        <w:spacing w:before="0" w:after="0" w:line="252" w:lineRule="auto"/>
      </w:pPr>
      <w:r>
        <w:rPr>
          <w:rFonts w:ascii="Consolas" w:hAnsi="Consolas"/>
          <w:color w:val="94A3B8"/>
          <w:sz w:val="14"/>
        </w:rPr>
        <w:t xml:space="preserve">1482 | </w:t>
      </w:r>
      <w:r>
        <w:rPr>
          <w:rFonts w:ascii="Consolas" w:hAnsi="Consolas"/>
          <w:color w:val="0F172A"/>
          <w:sz w:val="15"/>
        </w:rPr>
        <w:t xml:space="preserve">      colors[i * 3 + 1] = 0.82;</w:t>
      </w:r>
    </w:p>
    <w:p>
      <w:pPr>
        <w:spacing w:before="0" w:after="0" w:line="252" w:lineRule="auto"/>
      </w:pPr>
      <w:r>
        <w:rPr>
          <w:rFonts w:ascii="Consolas" w:hAnsi="Consolas"/>
          <w:color w:val="94A3B8"/>
          <w:sz w:val="14"/>
        </w:rPr>
        <w:t xml:space="preserve">1483 | </w:t>
      </w:r>
      <w:r>
        <w:rPr>
          <w:rFonts w:ascii="Consolas" w:hAnsi="Consolas"/>
          <w:color w:val="0F172A"/>
          <w:sz w:val="15"/>
        </w:rPr>
        <w:t xml:space="preserve">      colors[i * 3 + 2] = 0.36;</w:t>
      </w:r>
    </w:p>
    <w:p>
      <w:pPr>
        <w:spacing w:before="0" w:after="0" w:line="252" w:lineRule="auto"/>
      </w:pPr>
      <w:r>
        <w:rPr>
          <w:rFonts w:ascii="Consolas" w:hAnsi="Consolas"/>
          <w:color w:val="94A3B8"/>
          <w:sz w:val="14"/>
        </w:rPr>
        <w:t xml:space="preserve">1484 | </w:t>
      </w:r>
      <w:r>
        <w:rPr>
          <w:rFonts w:ascii="Consolas" w:hAnsi="Consolas"/>
          <w:color w:val="0F172A"/>
          <w:sz w:val="15"/>
        </w:rPr>
        <w:t xml:space="preserve">      sizes[i] = 0.40 + Math.random() * 0.30;</w:t>
      </w:r>
    </w:p>
    <w:p>
      <w:pPr>
        <w:spacing w:before="0" w:after="0" w:line="252" w:lineRule="auto"/>
      </w:pPr>
      <w:r>
        <w:rPr>
          <w:rFonts w:ascii="Consolas" w:hAnsi="Consolas"/>
          <w:color w:val="94A3B8"/>
          <w:sz w:val="14"/>
        </w:rPr>
        <w:t xml:space="preserve">1485 | </w:t>
      </w:r>
      <w:r>
        <w:rPr>
          <w:rFonts w:ascii="Consolas" w:hAnsi="Consolas"/>
          <w:color w:val="0F172A"/>
          <w:sz w:val="15"/>
        </w:rPr>
        <w:t xml:space="preserve">    } else if (randColor &lt; 0.85) {</w:t>
      </w:r>
    </w:p>
    <w:p>
      <w:pPr>
        <w:spacing w:before="0" w:after="0" w:line="252" w:lineRule="auto"/>
      </w:pPr>
      <w:r>
        <w:rPr>
          <w:rFonts w:ascii="Consolas" w:hAnsi="Consolas"/>
          <w:color w:val="94A3B8"/>
          <w:sz w:val="14"/>
        </w:rPr>
        <w:t xml:space="preserve">1486 | </w:t>
      </w:r>
      <w:r>
        <w:rPr>
          <w:rFonts w:ascii="Consolas" w:hAnsi="Consolas"/>
          <w:color w:val="0F172A"/>
          <w:sz w:val="15"/>
        </w:rPr>
        <w:t xml:space="preserve">      // Phycocyanin Blue-Green Turquoise</w:t>
      </w:r>
    </w:p>
    <w:p>
      <w:pPr>
        <w:spacing w:before="0" w:after="0" w:line="252" w:lineRule="auto"/>
      </w:pPr>
      <w:r>
        <w:rPr>
          <w:rFonts w:ascii="Consolas" w:hAnsi="Consolas"/>
          <w:color w:val="94A3B8"/>
          <w:sz w:val="14"/>
        </w:rPr>
        <w:t xml:space="preserve">1487 | </w:t>
      </w:r>
      <w:r>
        <w:rPr>
          <w:rFonts w:ascii="Consolas" w:hAnsi="Consolas"/>
          <w:color w:val="0F172A"/>
          <w:sz w:val="15"/>
        </w:rPr>
        <w:t xml:space="preserve">      colors[i * 3] = 0.06;</w:t>
      </w:r>
    </w:p>
    <w:p>
      <w:pPr>
        <w:spacing w:before="0" w:after="0" w:line="252" w:lineRule="auto"/>
      </w:pPr>
      <w:r>
        <w:rPr>
          <w:rFonts w:ascii="Consolas" w:hAnsi="Consolas"/>
          <w:color w:val="94A3B8"/>
          <w:sz w:val="14"/>
        </w:rPr>
        <w:t xml:space="preserve">1488 | </w:t>
      </w:r>
      <w:r>
        <w:rPr>
          <w:rFonts w:ascii="Consolas" w:hAnsi="Consolas"/>
          <w:color w:val="0F172A"/>
          <w:sz w:val="15"/>
        </w:rPr>
        <w:t xml:space="preserve">      colors[i * 3 + 1] = 0.74;</w:t>
      </w:r>
    </w:p>
    <w:p>
      <w:pPr>
        <w:spacing w:before="0" w:after="0" w:line="252" w:lineRule="auto"/>
      </w:pPr>
      <w:r>
        <w:rPr>
          <w:rFonts w:ascii="Consolas" w:hAnsi="Consolas"/>
          <w:color w:val="94A3B8"/>
          <w:sz w:val="14"/>
        </w:rPr>
        <w:t xml:space="preserve">1489 | </w:t>
      </w:r>
      <w:r>
        <w:rPr>
          <w:rFonts w:ascii="Consolas" w:hAnsi="Consolas"/>
          <w:color w:val="0F172A"/>
          <w:sz w:val="15"/>
        </w:rPr>
        <w:t xml:space="preserve">      colors[i * 3 + 2] = 0.58;</w:t>
      </w:r>
    </w:p>
    <w:p>
      <w:pPr>
        <w:spacing w:before="0" w:after="0" w:line="252" w:lineRule="auto"/>
      </w:pPr>
      <w:r>
        <w:rPr>
          <w:rFonts w:ascii="Consolas" w:hAnsi="Consolas"/>
          <w:color w:val="94A3B8"/>
          <w:sz w:val="14"/>
        </w:rPr>
        <w:t xml:space="preserve">1490 | </w:t>
      </w:r>
      <w:r>
        <w:rPr>
          <w:rFonts w:ascii="Consolas" w:hAnsi="Consolas"/>
          <w:color w:val="0F172A"/>
          <w:sz w:val="15"/>
        </w:rPr>
        <w:t xml:space="preserve">      sizes[i] = 0.35 + Math.random() * 0.25;</w:t>
      </w:r>
    </w:p>
    <w:p>
      <w:pPr>
        <w:spacing w:before="0" w:after="0" w:line="252" w:lineRule="auto"/>
      </w:pPr>
      <w:r>
        <w:rPr>
          <w:rFonts w:ascii="Consolas" w:hAnsi="Consolas"/>
          <w:color w:val="94A3B8"/>
          <w:sz w:val="14"/>
        </w:rPr>
        <w:t xml:space="preserve">1491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1492 | </w:t>
      </w:r>
      <w:r>
        <w:rPr>
          <w:rFonts w:ascii="Consolas" w:hAnsi="Consolas"/>
          <w:color w:val="0F172A"/>
          <w:sz w:val="15"/>
        </w:rPr>
        <w:t xml:space="preserve">      // Yellow-green scum foam</w:t>
      </w:r>
    </w:p>
    <w:p>
      <w:pPr>
        <w:spacing w:before="0" w:after="0" w:line="252" w:lineRule="auto"/>
      </w:pPr>
      <w:r>
        <w:rPr>
          <w:rFonts w:ascii="Consolas" w:hAnsi="Consolas"/>
          <w:color w:val="94A3B8"/>
          <w:sz w:val="14"/>
        </w:rPr>
        <w:t xml:space="preserve">1493 | </w:t>
      </w:r>
      <w:r>
        <w:rPr>
          <w:rFonts w:ascii="Consolas" w:hAnsi="Consolas"/>
          <w:color w:val="0F172A"/>
          <w:sz w:val="15"/>
        </w:rPr>
        <w:t xml:space="preserve">      colors[i * 3] = 0.88;</w:t>
      </w:r>
    </w:p>
    <w:p>
      <w:pPr>
        <w:spacing w:before="0" w:after="0" w:line="252" w:lineRule="auto"/>
      </w:pPr>
      <w:r>
        <w:rPr>
          <w:rFonts w:ascii="Consolas" w:hAnsi="Consolas"/>
          <w:color w:val="94A3B8"/>
          <w:sz w:val="14"/>
        </w:rPr>
        <w:t xml:space="preserve">1494 | </w:t>
      </w:r>
      <w:r>
        <w:rPr>
          <w:rFonts w:ascii="Consolas" w:hAnsi="Consolas"/>
          <w:color w:val="0F172A"/>
          <w:sz w:val="15"/>
        </w:rPr>
        <w:t xml:space="preserve">      colors[i * 3 + 1] = 0.82;</w:t>
      </w:r>
    </w:p>
    <w:p>
      <w:pPr>
        <w:spacing w:before="0" w:after="0" w:line="252" w:lineRule="auto"/>
      </w:pPr>
      <w:r>
        <w:rPr>
          <w:rFonts w:ascii="Consolas" w:hAnsi="Consolas"/>
          <w:color w:val="94A3B8"/>
          <w:sz w:val="14"/>
        </w:rPr>
        <w:t xml:space="preserve">1495 | </w:t>
      </w:r>
      <w:r>
        <w:rPr>
          <w:rFonts w:ascii="Consolas" w:hAnsi="Consolas"/>
          <w:color w:val="0F172A"/>
          <w:sz w:val="15"/>
        </w:rPr>
        <w:t xml:space="preserve">      colors[i * 3 + 2] = 0.12;</w:t>
      </w:r>
    </w:p>
    <w:p>
      <w:pPr>
        <w:spacing w:before="0" w:after="0" w:line="252" w:lineRule="auto"/>
      </w:pPr>
      <w:r>
        <w:rPr>
          <w:rFonts w:ascii="Consolas" w:hAnsi="Consolas"/>
          <w:color w:val="94A3B8"/>
          <w:sz w:val="14"/>
        </w:rPr>
        <w:t xml:space="preserve">1496 | </w:t>
      </w:r>
      <w:r>
        <w:rPr>
          <w:rFonts w:ascii="Consolas" w:hAnsi="Consolas"/>
          <w:color w:val="0F172A"/>
          <w:sz w:val="15"/>
        </w:rPr>
        <w:t xml:space="preserve">      sizes[i] = 0.50 + Math.random() * 0.30;</w:t>
      </w:r>
    </w:p>
    <w:p>
      <w:pPr>
        <w:spacing w:before="0" w:after="0" w:line="252" w:lineRule="auto"/>
      </w:pPr>
      <w:r>
        <w:rPr>
          <w:rFonts w:ascii="Consolas" w:hAnsi="Consolas"/>
          <w:color w:val="94A3B8"/>
          <w:sz w:val="14"/>
        </w:rPr>
        <w:t xml:space="preserve">1497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1498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1499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1500 | </w:t>
      </w:r>
      <w:r>
        <w:rPr>
          <w:rFonts w:ascii="Consolas" w:hAnsi="Consolas"/>
          <w:color w:val="0F172A"/>
          <w:sz w:val="15"/>
        </w:rPr>
        <w:t xml:space="preserve">  return { positions, colors, sizes };</w:t>
      </w:r>
    </w:p>
    <w:p>
      <w:pPr>
        <w:spacing w:before="0" w:after="0" w:line="252" w:lineRule="auto"/>
      </w:pPr>
      <w:r>
        <w:rPr>
          <w:rFonts w:ascii="Consolas" w:hAnsi="Consolas"/>
          <w:color w:val="94A3B8"/>
          <w:sz w:val="14"/>
        </w:rPr>
        <w:t xml:space="preserve">1501 | </w:t>
      </w:r>
      <w:r>
        <w:rPr>
          <w:rFonts w:ascii="Consolas" w:hAnsi="Consolas"/>
          <w:color w:val="0F172A"/>
          <w:sz w:val="15"/>
        </w:rPr>
        <w:t>}</w:t>
      </w:r>
    </w:p>
    <w:p>
      <w:pPr>
        <w:spacing w:before="0" w:after="0" w:line="252" w:lineRule="auto"/>
      </w:pPr>
      <w:r>
        <w:rPr>
          <w:rFonts w:ascii="Consolas" w:hAnsi="Consolas"/>
          <w:color w:val="94A3B8"/>
          <w:sz w:val="14"/>
        </w:rPr>
        <w:t xml:space="preserve">1502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1503 | </w:t>
      </w:r>
      <w:r>
        <w:rPr>
          <w:rFonts w:ascii="Consolas" w:hAnsi="Consolas"/>
          <w:color w:val="0F172A"/>
          <w:sz w:val="15"/>
        </w:rPr>
        <w:t>// 4. IoT Buoy 3D Model Factory</w:t>
      </w:r>
    </w:p>
    <w:p>
      <w:pPr>
        <w:spacing w:before="0" w:after="0" w:line="252" w:lineRule="auto"/>
      </w:pPr>
      <w:r>
        <w:rPr>
          <w:rFonts w:ascii="Consolas" w:hAnsi="Consolas"/>
          <w:color w:val="94A3B8"/>
          <w:sz w:val="14"/>
        </w:rPr>
        <w:t xml:space="preserve">1504 | </w:t>
      </w:r>
      <w:r>
        <w:rPr>
          <w:rFonts w:ascii="Consolas" w:hAnsi="Consolas"/>
          <w:color w:val="0F172A"/>
          <w:sz w:val="15"/>
        </w:rPr>
        <w:t>export function createBuoyGroup(buoy: IoTBuoy): THREE.Group {</w:t>
      </w:r>
    </w:p>
    <w:p>
      <w:pPr>
        <w:spacing w:before="0" w:after="0" w:line="252" w:lineRule="auto"/>
      </w:pPr>
      <w:r>
        <w:rPr>
          <w:rFonts w:ascii="Consolas" w:hAnsi="Consolas"/>
          <w:color w:val="94A3B8"/>
          <w:sz w:val="14"/>
        </w:rPr>
        <w:t xml:space="preserve">1505 | </w:t>
      </w:r>
      <w:r>
        <w:rPr>
          <w:rFonts w:ascii="Consolas" w:hAnsi="Consolas"/>
          <w:color w:val="0F172A"/>
          <w:sz w:val="15"/>
        </w:rPr>
        <w:t xml:space="preserve">  const buoyGroup = new THREE.Group();</w:t>
      </w:r>
    </w:p>
    <w:p>
      <w:pPr>
        <w:spacing w:before="0" w:after="0" w:line="252" w:lineRule="auto"/>
      </w:pPr>
      <w:r>
        <w:rPr>
          <w:rFonts w:ascii="Consolas" w:hAnsi="Consolas"/>
          <w:color w:val="94A3B8"/>
          <w:sz w:val="14"/>
        </w:rPr>
        <w:t xml:space="preserve">1506 | </w:t>
      </w:r>
      <w:r>
        <w:rPr>
          <w:rFonts w:ascii="Consolas" w:hAnsi="Consolas"/>
          <w:color w:val="0F172A"/>
          <w:sz w:val="15"/>
        </w:rPr>
        <w:t xml:space="preserve">  buoyGroup.position.set(buoy.gridX, 0, buoy.gridZ);</w:t>
      </w:r>
    </w:p>
    <w:p>
      <w:pPr>
        <w:spacing w:before="0" w:after="0" w:line="252" w:lineRule="auto"/>
      </w:pPr>
      <w:r>
        <w:rPr>
          <w:rFonts w:ascii="Consolas" w:hAnsi="Consolas"/>
          <w:color w:val="94A3B8"/>
          <w:sz w:val="14"/>
        </w:rPr>
        <w:t xml:space="preserve">1507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1508 | </w:t>
      </w:r>
      <w:r>
        <w:rPr>
          <w:rFonts w:ascii="Consolas" w:hAnsi="Consolas"/>
          <w:color w:val="0F172A"/>
          <w:sz w:val="15"/>
        </w:rPr>
        <w:t xml:space="preserve">  // Buoy Float Body</w:t>
      </w:r>
    </w:p>
    <w:p>
      <w:pPr>
        <w:spacing w:before="0" w:after="0" w:line="252" w:lineRule="auto"/>
      </w:pPr>
      <w:r>
        <w:rPr>
          <w:rFonts w:ascii="Consolas" w:hAnsi="Consolas"/>
          <w:color w:val="94A3B8"/>
          <w:sz w:val="14"/>
        </w:rPr>
        <w:t xml:space="preserve">1509 | </w:t>
      </w:r>
      <w:r>
        <w:rPr>
          <w:rFonts w:ascii="Consolas" w:hAnsi="Consolas"/>
          <w:color w:val="0F172A"/>
          <w:sz w:val="15"/>
        </w:rPr>
        <w:t xml:space="preserve">  const bodyGeo = new THREE.CylinderGeometry(0.35, 0.45, 0.4, 16);</w:t>
      </w:r>
    </w:p>
    <w:p>
      <w:pPr>
        <w:spacing w:before="0" w:after="0" w:line="252" w:lineRule="auto"/>
      </w:pPr>
      <w:r>
        <w:rPr>
          <w:rFonts w:ascii="Consolas" w:hAnsi="Consolas"/>
          <w:color w:val="94A3B8"/>
          <w:sz w:val="14"/>
        </w:rPr>
        <w:t xml:space="preserve">1510 | </w:t>
      </w:r>
      <w:r>
        <w:rPr>
          <w:rFonts w:ascii="Consolas" w:hAnsi="Consolas"/>
          <w:color w:val="0F172A"/>
          <w:sz w:val="15"/>
        </w:rPr>
        <w:t xml:space="preserve">  const bodyMat = new THREE.MeshStandardMaterial({</w:t>
      </w:r>
    </w:p>
    <w:p>
      <w:pPr>
        <w:spacing w:before="0" w:after="0" w:line="252" w:lineRule="auto"/>
      </w:pPr>
      <w:r>
        <w:rPr>
          <w:rFonts w:ascii="Consolas" w:hAnsi="Consolas"/>
          <w:color w:val="94A3B8"/>
          <w:sz w:val="14"/>
        </w:rPr>
        <w:t xml:space="preserve">1511 | </w:t>
      </w:r>
      <w:r>
        <w:rPr>
          <w:rFonts w:ascii="Consolas" w:hAnsi="Consolas"/>
          <w:color w:val="0F172A"/>
          <w:sz w:val="15"/>
        </w:rPr>
        <w:t xml:space="preserve">    color: buoy.status === 'ALERT' ? 0xef4444 : buoy.status === 'WARNING' ? 0xf59e0b : 0x10b981,</w:t>
      </w:r>
    </w:p>
    <w:p>
      <w:pPr>
        <w:spacing w:before="0" w:after="0" w:line="252" w:lineRule="auto"/>
      </w:pPr>
      <w:r>
        <w:rPr>
          <w:rFonts w:ascii="Consolas" w:hAnsi="Consolas"/>
          <w:color w:val="94A3B8"/>
          <w:sz w:val="14"/>
        </w:rPr>
        <w:t xml:space="preserve">1512 | </w:t>
      </w:r>
      <w:r>
        <w:rPr>
          <w:rFonts w:ascii="Consolas" w:hAnsi="Consolas"/>
          <w:color w:val="0F172A"/>
          <w:sz w:val="15"/>
        </w:rPr>
        <w:t xml:space="preserve">    metalness: 0.3,</w:t>
      </w:r>
    </w:p>
    <w:p>
      <w:pPr>
        <w:spacing w:before="0" w:after="0" w:line="252" w:lineRule="auto"/>
      </w:pPr>
      <w:r>
        <w:rPr>
          <w:rFonts w:ascii="Consolas" w:hAnsi="Consolas"/>
          <w:color w:val="94A3B8"/>
          <w:sz w:val="14"/>
        </w:rPr>
        <w:t xml:space="preserve">1513 | </w:t>
      </w:r>
      <w:r>
        <w:rPr>
          <w:rFonts w:ascii="Consolas" w:hAnsi="Consolas"/>
          <w:color w:val="0F172A"/>
          <w:sz w:val="15"/>
        </w:rPr>
        <w:t xml:space="preserve">    roughness: 0.4,</w:t>
      </w:r>
    </w:p>
    <w:p>
      <w:pPr>
        <w:spacing w:before="0" w:after="0" w:line="252" w:lineRule="auto"/>
      </w:pPr>
      <w:r>
        <w:rPr>
          <w:rFonts w:ascii="Consolas" w:hAnsi="Consolas"/>
          <w:color w:val="94A3B8"/>
          <w:sz w:val="14"/>
        </w:rPr>
        <w:t xml:space="preserve">1514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1515 | </w:t>
      </w:r>
      <w:r>
        <w:rPr>
          <w:rFonts w:ascii="Consolas" w:hAnsi="Consolas"/>
          <w:color w:val="0F172A"/>
          <w:sz w:val="15"/>
        </w:rPr>
        <w:t xml:space="preserve">  const bodyMesh = new THREE.Mesh(bodyGeo, bodyMat);</w:t>
      </w:r>
    </w:p>
    <w:p>
      <w:pPr>
        <w:spacing w:before="0" w:after="0" w:line="252" w:lineRule="auto"/>
      </w:pPr>
      <w:r>
        <w:rPr>
          <w:rFonts w:ascii="Consolas" w:hAnsi="Consolas"/>
          <w:color w:val="94A3B8"/>
          <w:sz w:val="14"/>
        </w:rPr>
        <w:t xml:space="preserve">1516 | </w:t>
      </w:r>
      <w:r>
        <w:rPr>
          <w:rFonts w:ascii="Consolas" w:hAnsi="Consolas"/>
          <w:color w:val="0F172A"/>
          <w:sz w:val="15"/>
        </w:rPr>
        <w:t xml:space="preserve">  bodyMesh.position.y = 0.2;</w:t>
      </w:r>
    </w:p>
    <w:p>
      <w:pPr>
        <w:spacing w:before="0" w:after="0" w:line="252" w:lineRule="auto"/>
      </w:pPr>
      <w:r>
        <w:rPr>
          <w:rFonts w:ascii="Consolas" w:hAnsi="Consolas"/>
          <w:color w:val="94A3B8"/>
          <w:sz w:val="14"/>
        </w:rPr>
        <w:t xml:space="preserve">1517 | </w:t>
      </w:r>
      <w:r>
        <w:rPr>
          <w:rFonts w:ascii="Consolas" w:hAnsi="Consolas"/>
          <w:color w:val="0F172A"/>
          <w:sz w:val="15"/>
        </w:rPr>
        <w:t xml:space="preserve">  bodyMesh.castShadow = true;</w:t>
      </w:r>
    </w:p>
    <w:p>
      <w:pPr>
        <w:spacing w:before="0" w:after="0" w:line="252" w:lineRule="auto"/>
      </w:pPr>
      <w:r>
        <w:rPr>
          <w:rFonts w:ascii="Consolas" w:hAnsi="Consolas"/>
          <w:color w:val="94A3B8"/>
          <w:sz w:val="14"/>
        </w:rPr>
        <w:t xml:space="preserve">1518 | </w:t>
      </w:r>
      <w:r>
        <w:rPr>
          <w:rFonts w:ascii="Consolas" w:hAnsi="Consolas"/>
          <w:color w:val="0F172A"/>
          <w:sz w:val="15"/>
        </w:rPr>
        <w:t xml:space="preserve">  buoyGroup.add(bodyMesh);</w:t>
      </w:r>
    </w:p>
    <w:p>
      <w:pPr>
        <w:spacing w:before="0" w:after="0" w:line="252" w:lineRule="auto"/>
      </w:pPr>
      <w:r>
        <w:rPr>
          <w:rFonts w:ascii="Consolas" w:hAnsi="Consolas"/>
          <w:color w:val="94A3B8"/>
          <w:sz w:val="14"/>
        </w:rPr>
        <w:t xml:space="preserve">1519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1520 | </w:t>
      </w:r>
      <w:r>
        <w:rPr>
          <w:rFonts w:ascii="Consolas" w:hAnsi="Consolas"/>
          <w:color w:val="0F172A"/>
          <w:sz w:val="15"/>
        </w:rPr>
        <w:t xml:space="preserve">  // Solar Panel &amp; Antenna Mast</w:t>
      </w:r>
    </w:p>
    <w:p>
      <w:pPr>
        <w:spacing w:before="0" w:after="0" w:line="252" w:lineRule="auto"/>
      </w:pPr>
      <w:r>
        <w:rPr>
          <w:rFonts w:ascii="Consolas" w:hAnsi="Consolas"/>
          <w:color w:val="94A3B8"/>
          <w:sz w:val="14"/>
        </w:rPr>
        <w:t xml:space="preserve">1521 | </w:t>
      </w:r>
      <w:r>
        <w:rPr>
          <w:rFonts w:ascii="Consolas" w:hAnsi="Consolas"/>
          <w:color w:val="0F172A"/>
          <w:sz w:val="15"/>
        </w:rPr>
        <w:t xml:space="preserve">  const mastGeo = new THREE.CylinderGeometry(0.04, 0.04, 1.2, 8);</w:t>
      </w:r>
    </w:p>
    <w:p>
      <w:pPr>
        <w:spacing w:before="0" w:after="0" w:line="252" w:lineRule="auto"/>
      </w:pPr>
      <w:r>
        <w:rPr>
          <w:rFonts w:ascii="Consolas" w:hAnsi="Consolas"/>
          <w:color w:val="94A3B8"/>
          <w:sz w:val="14"/>
        </w:rPr>
        <w:t xml:space="preserve">1522 | </w:t>
      </w:r>
      <w:r>
        <w:rPr>
          <w:rFonts w:ascii="Consolas" w:hAnsi="Consolas"/>
          <w:color w:val="0F172A"/>
          <w:sz w:val="15"/>
        </w:rPr>
        <w:t xml:space="preserve">  const mastMat = new THREE.MeshStandardMaterial({ color: 0x64748b, metalness: 0.8 });</w:t>
      </w:r>
    </w:p>
    <w:p>
      <w:pPr>
        <w:spacing w:before="0" w:after="0" w:line="252" w:lineRule="auto"/>
      </w:pPr>
      <w:r>
        <w:rPr>
          <w:rFonts w:ascii="Consolas" w:hAnsi="Consolas"/>
          <w:color w:val="94A3B8"/>
          <w:sz w:val="14"/>
        </w:rPr>
        <w:t xml:space="preserve">1523 | </w:t>
      </w:r>
      <w:r>
        <w:rPr>
          <w:rFonts w:ascii="Consolas" w:hAnsi="Consolas"/>
          <w:color w:val="0F172A"/>
          <w:sz w:val="15"/>
        </w:rPr>
        <w:t xml:space="preserve">  const mastMesh = new THREE.Mesh(mastGeo, mastMat);</w:t>
      </w:r>
    </w:p>
    <w:p>
      <w:pPr>
        <w:spacing w:before="0" w:after="0" w:line="252" w:lineRule="auto"/>
      </w:pPr>
      <w:r>
        <w:rPr>
          <w:rFonts w:ascii="Consolas" w:hAnsi="Consolas"/>
          <w:color w:val="94A3B8"/>
          <w:sz w:val="14"/>
        </w:rPr>
        <w:t xml:space="preserve">1524 | </w:t>
      </w:r>
      <w:r>
        <w:rPr>
          <w:rFonts w:ascii="Consolas" w:hAnsi="Consolas"/>
          <w:color w:val="0F172A"/>
          <w:sz w:val="15"/>
        </w:rPr>
        <w:t xml:space="preserve">  mastMesh.position.y = 0.8;</w:t>
      </w:r>
    </w:p>
    <w:p>
      <w:pPr>
        <w:spacing w:before="0" w:after="0" w:line="252" w:lineRule="auto"/>
      </w:pPr>
      <w:r>
        <w:rPr>
          <w:rFonts w:ascii="Consolas" w:hAnsi="Consolas"/>
          <w:color w:val="94A3B8"/>
          <w:sz w:val="14"/>
        </w:rPr>
        <w:t xml:space="preserve">1525 | </w:t>
      </w:r>
      <w:r>
        <w:rPr>
          <w:rFonts w:ascii="Consolas" w:hAnsi="Consolas"/>
          <w:color w:val="0F172A"/>
          <w:sz w:val="15"/>
        </w:rPr>
        <w:t xml:space="preserve">  buoyGroup.add(mastMesh);</w:t>
      </w:r>
    </w:p>
    <w:p>
      <w:pPr>
        <w:spacing w:before="0" w:after="0" w:line="252" w:lineRule="auto"/>
      </w:pPr>
      <w:r>
        <w:rPr>
          <w:rFonts w:ascii="Consolas" w:hAnsi="Consolas"/>
          <w:color w:val="94A3B8"/>
          <w:sz w:val="14"/>
        </w:rPr>
        <w:t xml:space="preserve">1526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1527 | </w:t>
      </w:r>
      <w:r>
        <w:rPr>
          <w:rFonts w:ascii="Consolas" w:hAnsi="Consolas"/>
          <w:color w:val="0F172A"/>
          <w:sz w:val="15"/>
        </w:rPr>
        <w:t xml:space="preserve">  // Beacon Pulsating Light</w:t>
      </w:r>
    </w:p>
    <w:p>
      <w:pPr>
        <w:spacing w:before="0" w:after="0" w:line="252" w:lineRule="auto"/>
      </w:pPr>
      <w:r>
        <w:rPr>
          <w:rFonts w:ascii="Consolas" w:hAnsi="Consolas"/>
          <w:color w:val="94A3B8"/>
          <w:sz w:val="14"/>
        </w:rPr>
        <w:t xml:space="preserve">1528 | </w:t>
      </w:r>
      <w:r>
        <w:rPr>
          <w:rFonts w:ascii="Consolas" w:hAnsi="Consolas"/>
          <w:color w:val="0F172A"/>
          <w:sz w:val="15"/>
        </w:rPr>
        <w:t xml:space="preserve">  const beaconGeo = new THREE.SphereGeometry(0.12, 12, 12);</w:t>
      </w:r>
    </w:p>
    <w:p>
      <w:pPr>
        <w:spacing w:before="0" w:after="0" w:line="252" w:lineRule="auto"/>
      </w:pPr>
      <w:r>
        <w:rPr>
          <w:rFonts w:ascii="Consolas" w:hAnsi="Consolas"/>
          <w:color w:val="94A3B8"/>
          <w:sz w:val="14"/>
        </w:rPr>
        <w:t xml:space="preserve">1529 | </w:t>
      </w:r>
      <w:r>
        <w:rPr>
          <w:rFonts w:ascii="Consolas" w:hAnsi="Consolas"/>
          <w:color w:val="0F172A"/>
          <w:sz w:val="15"/>
        </w:rPr>
        <w:t xml:space="preserve">  const beaconMat = new THREE.MeshBasicMaterial({</w:t>
      </w:r>
    </w:p>
    <w:p>
      <w:pPr>
        <w:spacing w:before="0" w:after="0" w:line="252" w:lineRule="auto"/>
      </w:pPr>
      <w:r>
        <w:rPr>
          <w:rFonts w:ascii="Consolas" w:hAnsi="Consolas"/>
          <w:color w:val="94A3B8"/>
          <w:sz w:val="14"/>
        </w:rPr>
        <w:t xml:space="preserve">1530 | </w:t>
      </w:r>
      <w:r>
        <w:rPr>
          <w:rFonts w:ascii="Consolas" w:hAnsi="Consolas"/>
          <w:color w:val="0F172A"/>
          <w:sz w:val="15"/>
        </w:rPr>
        <w:t xml:space="preserve">    color: buoy.status === 'ALERT' ? 0xff0000 : buoy.status === 'WARNING' ? 0xffaa00 : 0x00ff88,</w:t>
      </w:r>
    </w:p>
    <w:p>
      <w:pPr>
        <w:spacing w:before="0" w:after="0" w:line="252" w:lineRule="auto"/>
      </w:pPr>
      <w:r>
        <w:rPr>
          <w:rFonts w:ascii="Consolas" w:hAnsi="Consolas"/>
          <w:color w:val="94A3B8"/>
          <w:sz w:val="14"/>
        </w:rPr>
        <w:t xml:space="preserve">1531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1532 | </w:t>
      </w:r>
      <w:r>
        <w:rPr>
          <w:rFonts w:ascii="Consolas" w:hAnsi="Consolas"/>
          <w:color w:val="0F172A"/>
          <w:sz w:val="15"/>
        </w:rPr>
        <w:t xml:space="preserve">  const beaconMesh = new THREE.Mesh(beaconGeo, beaconMat);</w:t>
      </w:r>
    </w:p>
    <w:p>
      <w:pPr>
        <w:spacing w:before="0" w:after="0" w:line="252" w:lineRule="auto"/>
      </w:pPr>
      <w:r>
        <w:rPr>
          <w:rFonts w:ascii="Consolas" w:hAnsi="Consolas"/>
          <w:color w:val="94A3B8"/>
          <w:sz w:val="14"/>
        </w:rPr>
        <w:t xml:space="preserve">1533 | </w:t>
      </w:r>
      <w:r>
        <w:rPr>
          <w:rFonts w:ascii="Consolas" w:hAnsi="Consolas"/>
          <w:color w:val="0F172A"/>
          <w:sz w:val="15"/>
        </w:rPr>
        <w:t xml:space="preserve">  beaconMesh.position.y = 1.4;</w:t>
      </w:r>
    </w:p>
    <w:p>
      <w:pPr>
        <w:spacing w:before="0" w:after="0" w:line="252" w:lineRule="auto"/>
      </w:pPr>
      <w:r>
        <w:rPr>
          <w:rFonts w:ascii="Consolas" w:hAnsi="Consolas"/>
          <w:color w:val="94A3B8"/>
          <w:sz w:val="14"/>
        </w:rPr>
        <w:t xml:space="preserve">1534 | </w:t>
      </w:r>
      <w:r>
        <w:rPr>
          <w:rFonts w:ascii="Consolas" w:hAnsi="Consolas"/>
          <w:color w:val="0F172A"/>
          <w:sz w:val="15"/>
        </w:rPr>
        <w:t xml:space="preserve">  buoyGroup.add(beaconMesh);</w:t>
      </w:r>
    </w:p>
    <w:p>
      <w:pPr>
        <w:spacing w:before="0" w:after="0" w:line="252" w:lineRule="auto"/>
      </w:pPr>
      <w:r>
        <w:rPr>
          <w:rFonts w:ascii="Consolas" w:hAnsi="Consolas"/>
          <w:color w:val="94A3B8"/>
          <w:sz w:val="14"/>
        </w:rPr>
        <w:t xml:space="preserve">1535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1536 | </w:t>
      </w:r>
      <w:r>
        <w:rPr>
          <w:rFonts w:ascii="Consolas" w:hAnsi="Consolas"/>
          <w:color w:val="0F172A"/>
          <w:sz w:val="15"/>
        </w:rPr>
        <w:t xml:space="preserve">  // Delicate telemetry radar sonar ripple</w:t>
      </w:r>
    </w:p>
    <w:p>
      <w:pPr>
        <w:spacing w:before="0" w:after="0" w:line="252" w:lineRule="auto"/>
      </w:pPr>
      <w:r>
        <w:rPr>
          <w:rFonts w:ascii="Consolas" w:hAnsi="Consolas"/>
          <w:color w:val="94A3B8"/>
          <w:sz w:val="14"/>
        </w:rPr>
        <w:t xml:space="preserve">1537 | </w:t>
      </w:r>
      <w:r>
        <w:rPr>
          <w:rFonts w:ascii="Consolas" w:hAnsi="Consolas"/>
          <w:color w:val="0F172A"/>
          <w:sz w:val="15"/>
        </w:rPr>
        <w:t xml:space="preserve">  const ringGeo = new THREE.RingGeometry(0.35, 0.44, 32);</w:t>
      </w:r>
    </w:p>
    <w:p>
      <w:pPr>
        <w:spacing w:before="0" w:after="0" w:line="252" w:lineRule="auto"/>
      </w:pPr>
      <w:r>
        <w:rPr>
          <w:rFonts w:ascii="Consolas" w:hAnsi="Consolas"/>
          <w:color w:val="94A3B8"/>
          <w:sz w:val="14"/>
        </w:rPr>
        <w:t xml:space="preserve">1538 | </w:t>
      </w:r>
      <w:r>
        <w:rPr>
          <w:rFonts w:ascii="Consolas" w:hAnsi="Consolas"/>
          <w:color w:val="0F172A"/>
          <w:sz w:val="15"/>
        </w:rPr>
        <w:t xml:space="preserve">  ringGeo.rotateX(-Math.PI / 2);</w:t>
      </w:r>
    </w:p>
    <w:p>
      <w:pPr>
        <w:spacing w:before="0" w:after="0" w:line="252" w:lineRule="auto"/>
      </w:pPr>
      <w:r>
        <w:rPr>
          <w:rFonts w:ascii="Consolas" w:hAnsi="Consolas"/>
          <w:color w:val="94A3B8"/>
          <w:sz w:val="14"/>
        </w:rPr>
        <w:t xml:space="preserve">1539 | </w:t>
      </w:r>
      <w:r>
        <w:rPr>
          <w:rFonts w:ascii="Consolas" w:hAnsi="Consolas"/>
          <w:color w:val="0F172A"/>
          <w:sz w:val="15"/>
        </w:rPr>
        <w:t xml:space="preserve">  const ringMat = new THREE.MeshBasicMaterial({</w:t>
      </w:r>
    </w:p>
    <w:p>
      <w:pPr>
        <w:spacing w:before="0" w:after="0" w:line="252" w:lineRule="auto"/>
      </w:pPr>
      <w:r>
        <w:rPr>
          <w:rFonts w:ascii="Consolas" w:hAnsi="Consolas"/>
          <w:color w:val="94A3B8"/>
          <w:sz w:val="14"/>
        </w:rPr>
        <w:t xml:space="preserve">1540 | </w:t>
      </w:r>
      <w:r>
        <w:rPr>
          <w:rFonts w:ascii="Consolas" w:hAnsi="Consolas"/>
          <w:color w:val="0F172A"/>
          <w:sz w:val="15"/>
        </w:rPr>
        <w:t xml:space="preserve">    color: buoy.status === 'ALERT' ? 0xf43f5e : buoy.status === 'WARNING' ? 0xf59e0b : 0x10b981,</w:t>
      </w:r>
    </w:p>
    <w:p>
      <w:pPr>
        <w:spacing w:before="0" w:after="0" w:line="252" w:lineRule="auto"/>
      </w:pPr>
      <w:r>
        <w:rPr>
          <w:rFonts w:ascii="Consolas" w:hAnsi="Consolas"/>
          <w:color w:val="94A3B8"/>
          <w:sz w:val="14"/>
        </w:rPr>
        <w:t xml:space="preserve">1541 | </w:t>
      </w:r>
      <w:r>
        <w:rPr>
          <w:rFonts w:ascii="Consolas" w:hAnsi="Consolas"/>
          <w:color w:val="0F172A"/>
          <w:sz w:val="15"/>
        </w:rPr>
        <w:t xml:space="preserve">    side: THREE.DoubleSide,</w:t>
      </w:r>
    </w:p>
    <w:p>
      <w:pPr>
        <w:spacing w:before="0" w:after="0" w:line="252" w:lineRule="auto"/>
      </w:pPr>
      <w:r>
        <w:rPr>
          <w:rFonts w:ascii="Consolas" w:hAnsi="Consolas"/>
          <w:color w:val="94A3B8"/>
          <w:sz w:val="14"/>
        </w:rPr>
        <w:t xml:space="preserve">1542 | </w:t>
      </w:r>
      <w:r>
        <w:rPr>
          <w:rFonts w:ascii="Consolas" w:hAnsi="Consolas"/>
          <w:color w:val="0F172A"/>
          <w:sz w:val="15"/>
        </w:rPr>
        <w:t xml:space="preserve">    transparent: true,</w:t>
      </w:r>
    </w:p>
    <w:p>
      <w:pPr>
        <w:spacing w:before="0" w:after="0" w:line="252" w:lineRule="auto"/>
      </w:pPr>
      <w:r>
        <w:rPr>
          <w:rFonts w:ascii="Consolas" w:hAnsi="Consolas"/>
          <w:color w:val="94A3B8"/>
          <w:sz w:val="14"/>
        </w:rPr>
        <w:t xml:space="preserve">1543 | </w:t>
      </w:r>
      <w:r>
        <w:rPr>
          <w:rFonts w:ascii="Consolas" w:hAnsi="Consolas"/>
          <w:color w:val="0F172A"/>
          <w:sz w:val="15"/>
        </w:rPr>
        <w:t xml:space="preserve">    opacity: 0.35,</w:t>
      </w:r>
    </w:p>
    <w:p>
      <w:pPr>
        <w:spacing w:before="0" w:after="0" w:line="252" w:lineRule="auto"/>
      </w:pPr>
      <w:r>
        <w:rPr>
          <w:rFonts w:ascii="Consolas" w:hAnsi="Consolas"/>
          <w:color w:val="94A3B8"/>
          <w:sz w:val="14"/>
        </w:rPr>
        <w:t xml:space="preserve">1544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1545 | </w:t>
      </w:r>
      <w:r>
        <w:rPr>
          <w:rFonts w:ascii="Consolas" w:hAnsi="Consolas"/>
          <w:color w:val="0F172A"/>
          <w:sz w:val="15"/>
        </w:rPr>
        <w:t xml:space="preserve">  const ringMesh = new THREE.Mesh(ringGeo, ringMat);</w:t>
      </w:r>
    </w:p>
    <w:p>
      <w:pPr>
        <w:spacing w:before="0" w:after="0" w:line="252" w:lineRule="auto"/>
      </w:pPr>
      <w:r>
        <w:rPr>
          <w:rFonts w:ascii="Consolas" w:hAnsi="Consolas"/>
          <w:color w:val="94A3B8"/>
          <w:sz w:val="14"/>
        </w:rPr>
        <w:t xml:space="preserve">1546 | </w:t>
      </w:r>
      <w:r>
        <w:rPr>
          <w:rFonts w:ascii="Consolas" w:hAnsi="Consolas"/>
          <w:color w:val="0F172A"/>
          <w:sz w:val="15"/>
        </w:rPr>
        <w:t xml:space="preserve">  ringMesh.position.y = 0.05;</w:t>
      </w:r>
    </w:p>
    <w:p>
      <w:pPr>
        <w:spacing w:before="0" w:after="0" w:line="252" w:lineRule="auto"/>
      </w:pPr>
      <w:r>
        <w:rPr>
          <w:rFonts w:ascii="Consolas" w:hAnsi="Consolas"/>
          <w:color w:val="94A3B8"/>
          <w:sz w:val="14"/>
        </w:rPr>
        <w:t xml:space="preserve">1547 | </w:t>
      </w:r>
      <w:r>
        <w:rPr>
          <w:rFonts w:ascii="Consolas" w:hAnsi="Consolas"/>
          <w:color w:val="0F172A"/>
          <w:sz w:val="15"/>
        </w:rPr>
        <w:t xml:space="preserve">  ringMesh.name = 'pulseRing';</w:t>
      </w:r>
    </w:p>
    <w:p>
      <w:pPr>
        <w:spacing w:before="0" w:after="0" w:line="252" w:lineRule="auto"/>
      </w:pPr>
      <w:r>
        <w:rPr>
          <w:rFonts w:ascii="Consolas" w:hAnsi="Consolas"/>
          <w:color w:val="94A3B8"/>
          <w:sz w:val="14"/>
        </w:rPr>
        <w:t xml:space="preserve">1548 | </w:t>
      </w:r>
      <w:r>
        <w:rPr>
          <w:rFonts w:ascii="Consolas" w:hAnsi="Consolas"/>
          <w:color w:val="0F172A"/>
          <w:sz w:val="15"/>
        </w:rPr>
        <w:t xml:space="preserve">  buoyGroup.add(ringMesh);</w:t>
      </w:r>
    </w:p>
    <w:p>
      <w:pPr>
        <w:spacing w:before="0" w:after="0" w:line="252" w:lineRule="auto"/>
      </w:pPr>
      <w:r>
        <w:rPr>
          <w:rFonts w:ascii="Consolas" w:hAnsi="Consolas"/>
          <w:color w:val="94A3B8"/>
          <w:sz w:val="14"/>
        </w:rPr>
        <w:t xml:space="preserve">1549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1550 | </w:t>
      </w:r>
      <w:r>
        <w:rPr>
          <w:rFonts w:ascii="Consolas" w:hAnsi="Consolas"/>
          <w:color w:val="0F172A"/>
          <w:sz w:val="15"/>
        </w:rPr>
        <w:t xml:space="preserve">  // Sensor chain extending down to bathymetry depth</w:t>
      </w:r>
    </w:p>
    <w:p>
      <w:pPr>
        <w:spacing w:before="0" w:after="0" w:line="252" w:lineRule="auto"/>
      </w:pPr>
      <w:r>
        <w:rPr>
          <w:rFonts w:ascii="Consolas" w:hAnsi="Consolas"/>
          <w:color w:val="94A3B8"/>
          <w:sz w:val="14"/>
        </w:rPr>
        <w:t xml:space="preserve">1551 | </w:t>
      </w:r>
      <w:r>
        <w:rPr>
          <w:rFonts w:ascii="Consolas" w:hAnsi="Consolas"/>
          <w:color w:val="0F172A"/>
          <w:sz w:val="15"/>
        </w:rPr>
        <w:t xml:space="preserve">  const cableGeo = new THREE.CylinderGeometry(0.02, 0.02, 3.2, 6);</w:t>
      </w:r>
    </w:p>
    <w:p>
      <w:pPr>
        <w:spacing w:before="0" w:after="0" w:line="252" w:lineRule="auto"/>
      </w:pPr>
      <w:r>
        <w:rPr>
          <w:rFonts w:ascii="Consolas" w:hAnsi="Consolas"/>
          <w:color w:val="94A3B8"/>
          <w:sz w:val="14"/>
        </w:rPr>
        <w:t xml:space="preserve">1552 | </w:t>
      </w:r>
      <w:r>
        <w:rPr>
          <w:rFonts w:ascii="Consolas" w:hAnsi="Consolas"/>
          <w:color w:val="0F172A"/>
          <w:sz w:val="15"/>
        </w:rPr>
        <w:t xml:space="preserve">  const cableMat = new THREE.MeshBasicMaterial({ color: 0x475569 });</w:t>
      </w:r>
    </w:p>
    <w:p>
      <w:pPr>
        <w:spacing w:before="0" w:after="0" w:line="252" w:lineRule="auto"/>
      </w:pPr>
      <w:r>
        <w:rPr>
          <w:rFonts w:ascii="Consolas" w:hAnsi="Consolas"/>
          <w:color w:val="94A3B8"/>
          <w:sz w:val="14"/>
        </w:rPr>
        <w:t xml:space="preserve">1553 | </w:t>
      </w:r>
      <w:r>
        <w:rPr>
          <w:rFonts w:ascii="Consolas" w:hAnsi="Consolas"/>
          <w:color w:val="0F172A"/>
          <w:sz w:val="15"/>
        </w:rPr>
        <w:t xml:space="preserve">  const cableMesh = new THREE.Mesh(cableGeo, cableMat);</w:t>
      </w:r>
    </w:p>
    <w:p>
      <w:pPr>
        <w:spacing w:before="0" w:after="0" w:line="252" w:lineRule="auto"/>
      </w:pPr>
      <w:r>
        <w:rPr>
          <w:rFonts w:ascii="Consolas" w:hAnsi="Consolas"/>
          <w:color w:val="94A3B8"/>
          <w:sz w:val="14"/>
        </w:rPr>
        <w:t xml:space="preserve">1554 | </w:t>
      </w:r>
      <w:r>
        <w:rPr>
          <w:rFonts w:ascii="Consolas" w:hAnsi="Consolas"/>
          <w:color w:val="0F172A"/>
          <w:sz w:val="15"/>
        </w:rPr>
        <w:t xml:space="preserve">  cableMesh.position.y = -1.6;</w:t>
      </w:r>
    </w:p>
    <w:p>
      <w:pPr>
        <w:spacing w:before="0" w:after="0" w:line="252" w:lineRule="auto"/>
      </w:pPr>
      <w:r>
        <w:rPr>
          <w:rFonts w:ascii="Consolas" w:hAnsi="Consolas"/>
          <w:color w:val="94A3B8"/>
          <w:sz w:val="14"/>
        </w:rPr>
        <w:t xml:space="preserve">1555 | </w:t>
      </w:r>
      <w:r>
        <w:rPr>
          <w:rFonts w:ascii="Consolas" w:hAnsi="Consolas"/>
          <w:color w:val="0F172A"/>
          <w:sz w:val="15"/>
        </w:rPr>
        <w:t xml:space="preserve">  buoyGroup.add(cableMesh);</w:t>
      </w:r>
    </w:p>
    <w:p>
      <w:pPr>
        <w:spacing w:before="0" w:after="0" w:line="252" w:lineRule="auto"/>
      </w:pPr>
      <w:r>
        <w:rPr>
          <w:rFonts w:ascii="Consolas" w:hAnsi="Consolas"/>
          <w:color w:val="94A3B8"/>
          <w:sz w:val="14"/>
        </w:rPr>
        <w:t xml:space="preserve">1556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1557 | </w:t>
      </w:r>
      <w:r>
        <w:rPr>
          <w:rFonts w:ascii="Consolas" w:hAnsi="Consolas"/>
          <w:color w:val="0F172A"/>
          <w:sz w:val="15"/>
        </w:rPr>
        <w:t xml:space="preserve">  buoyGroup.userData.pickKind = 'buoy';</w:t>
      </w:r>
    </w:p>
    <w:p>
      <w:pPr>
        <w:spacing w:before="0" w:after="0" w:line="252" w:lineRule="auto"/>
      </w:pPr>
      <w:r>
        <w:rPr>
          <w:rFonts w:ascii="Consolas" w:hAnsi="Consolas"/>
          <w:color w:val="94A3B8"/>
          <w:sz w:val="14"/>
        </w:rPr>
        <w:t xml:space="preserve">1558 | </w:t>
      </w:r>
      <w:r>
        <w:rPr>
          <w:rFonts w:ascii="Consolas" w:hAnsi="Consolas"/>
          <w:color w:val="0F172A"/>
          <w:sz w:val="15"/>
        </w:rPr>
        <w:t xml:space="preserve">  buoyGroup.userData.pickId = buoy.id;</w:t>
      </w:r>
    </w:p>
    <w:p>
      <w:pPr>
        <w:spacing w:before="0" w:after="0" w:line="252" w:lineRule="auto"/>
      </w:pPr>
      <w:r>
        <w:rPr>
          <w:rFonts w:ascii="Consolas" w:hAnsi="Consolas"/>
          <w:color w:val="94A3B8"/>
          <w:sz w:val="14"/>
        </w:rPr>
        <w:t xml:space="preserve">1559 | </w:t>
      </w:r>
      <w:r>
        <w:rPr>
          <w:rFonts w:ascii="Consolas" w:hAnsi="Consolas"/>
          <w:color w:val="0F172A"/>
          <w:sz w:val="15"/>
        </w:rPr>
        <w:t xml:space="preserve">  return buoyGroup;</w:t>
      </w:r>
    </w:p>
    <w:p>
      <w:pPr>
        <w:spacing w:before="0" w:after="0" w:line="252" w:lineRule="auto"/>
      </w:pPr>
      <w:r>
        <w:rPr>
          <w:rFonts w:ascii="Consolas" w:hAnsi="Consolas"/>
          <w:color w:val="94A3B8"/>
          <w:sz w:val="14"/>
        </w:rPr>
        <w:t xml:space="preserve">1560 | </w:t>
      </w:r>
      <w:r>
        <w:rPr>
          <w:rFonts w:ascii="Consolas" w:hAnsi="Consolas"/>
          <w:color w:val="0F172A"/>
          <w:sz w:val="15"/>
        </w:rPr>
        <w:t>}</w:t>
      </w:r>
    </w:p>
    <w:p>
      <w:pPr>
        <w:spacing w:before="0" w:after="0" w:line="252" w:lineRule="auto"/>
      </w:pPr>
      <w:r>
        <w:rPr>
          <w:rFonts w:ascii="Consolas" w:hAnsi="Consolas"/>
          <w:color w:val="94A3B8"/>
          <w:sz w:val="14"/>
        </w:rPr>
        <w:t xml:space="preserve">1561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1562 | </w:t>
      </w:r>
      <w:r>
        <w:rPr>
          <w:rFonts w:ascii="Consolas" w:hAnsi="Consolas"/>
          <w:color w:val="0F172A"/>
          <w:sz w:val="15"/>
        </w:rPr>
        <w:t>// 5. Actuator 3D Model Factory</w:t>
      </w:r>
    </w:p>
    <w:p>
      <w:pPr>
        <w:spacing w:before="0" w:after="0" w:line="252" w:lineRule="auto"/>
      </w:pPr>
      <w:r>
        <w:rPr>
          <w:rFonts w:ascii="Consolas" w:hAnsi="Consolas"/>
          <w:color w:val="94A3B8"/>
          <w:sz w:val="14"/>
        </w:rPr>
        <w:t xml:space="preserve">1563 | </w:t>
      </w:r>
      <w:r>
        <w:rPr>
          <w:rFonts w:ascii="Consolas" w:hAnsi="Consolas"/>
          <w:color w:val="0F172A"/>
          <w:sz w:val="15"/>
        </w:rPr>
        <w:t>export function createActuatorGroup(act: ActuatorDevice): THREE.Group {</w:t>
      </w:r>
    </w:p>
    <w:p>
      <w:pPr>
        <w:spacing w:before="0" w:after="0" w:line="252" w:lineRule="auto"/>
      </w:pPr>
      <w:r>
        <w:rPr>
          <w:rFonts w:ascii="Consolas" w:hAnsi="Consolas"/>
          <w:color w:val="94A3B8"/>
          <w:sz w:val="14"/>
        </w:rPr>
        <w:t xml:space="preserve">1564 | </w:t>
      </w:r>
      <w:r>
        <w:rPr>
          <w:rFonts w:ascii="Consolas" w:hAnsi="Consolas"/>
          <w:color w:val="0F172A"/>
          <w:sz w:val="15"/>
        </w:rPr>
        <w:t xml:space="preserve">  const actGroup = new THREE.Group();</w:t>
      </w:r>
    </w:p>
    <w:p>
      <w:pPr>
        <w:spacing w:before="0" w:after="0" w:line="252" w:lineRule="auto"/>
      </w:pPr>
      <w:r>
        <w:rPr>
          <w:rFonts w:ascii="Consolas" w:hAnsi="Consolas"/>
          <w:color w:val="94A3B8"/>
          <w:sz w:val="14"/>
        </w:rPr>
        <w:t xml:space="preserve">1565 | </w:t>
      </w:r>
      <w:r>
        <w:rPr>
          <w:rFonts w:ascii="Consolas" w:hAnsi="Consolas"/>
          <w:color w:val="0F172A"/>
          <w:sz w:val="15"/>
        </w:rPr>
        <w:t xml:space="preserve">  actGroup.position.set(act.gridX, 0, act.gridZ);</w:t>
      </w:r>
    </w:p>
    <w:p>
      <w:pPr>
        <w:spacing w:before="0" w:after="0" w:line="252" w:lineRule="auto"/>
      </w:pPr>
      <w:r>
        <w:rPr>
          <w:rFonts w:ascii="Consolas" w:hAnsi="Consolas"/>
          <w:color w:val="94A3B8"/>
          <w:sz w:val="14"/>
        </w:rPr>
        <w:t xml:space="preserve">1566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1567 | </w:t>
      </w:r>
      <w:r>
        <w:rPr>
          <w:rFonts w:ascii="Consolas" w:hAnsi="Consolas"/>
          <w:color w:val="0F172A"/>
          <w:sz w:val="15"/>
        </w:rPr>
        <w:t xml:space="preserve">  if (act.type === 'AERATOR') {</w:t>
      </w:r>
    </w:p>
    <w:p>
      <w:pPr>
        <w:spacing w:before="0" w:after="0" w:line="252" w:lineRule="auto"/>
      </w:pPr>
      <w:r>
        <w:rPr>
          <w:rFonts w:ascii="Consolas" w:hAnsi="Consolas"/>
          <w:color w:val="94A3B8"/>
          <w:sz w:val="14"/>
        </w:rPr>
        <w:t xml:space="preserve">1568 | </w:t>
      </w:r>
      <w:r>
        <w:rPr>
          <w:rFonts w:ascii="Consolas" w:hAnsi="Consolas"/>
          <w:color w:val="0F172A"/>
          <w:sz w:val="15"/>
        </w:rPr>
        <w:t xml:space="preserve">    const platformGeo = new THREE.BoxGeometry(1.2, 0.25, 1.2);</w:t>
      </w:r>
    </w:p>
    <w:p>
      <w:pPr>
        <w:spacing w:before="0" w:after="0" w:line="252" w:lineRule="auto"/>
      </w:pPr>
      <w:r>
        <w:rPr>
          <w:rFonts w:ascii="Consolas" w:hAnsi="Consolas"/>
          <w:color w:val="94A3B8"/>
          <w:sz w:val="14"/>
        </w:rPr>
        <w:t xml:space="preserve">1569 | </w:t>
      </w:r>
      <w:r>
        <w:rPr>
          <w:rFonts w:ascii="Consolas" w:hAnsi="Consolas"/>
          <w:color w:val="0F172A"/>
          <w:sz w:val="15"/>
        </w:rPr>
        <w:t xml:space="preserve">    const platformMat = new THREE.MeshStandardMaterial({ color: 0x0284c7, metalness: 0.6 });</w:t>
      </w:r>
    </w:p>
    <w:p>
      <w:pPr>
        <w:spacing w:before="0" w:after="0" w:line="252" w:lineRule="auto"/>
      </w:pPr>
      <w:r>
        <w:rPr>
          <w:rFonts w:ascii="Consolas" w:hAnsi="Consolas"/>
          <w:color w:val="94A3B8"/>
          <w:sz w:val="14"/>
        </w:rPr>
        <w:t xml:space="preserve">1570 | </w:t>
      </w:r>
      <w:r>
        <w:rPr>
          <w:rFonts w:ascii="Consolas" w:hAnsi="Consolas"/>
          <w:color w:val="0F172A"/>
          <w:sz w:val="15"/>
        </w:rPr>
        <w:t xml:space="preserve">    const platformMesh = new THREE.Mesh(platformGeo, platformMat);</w:t>
      </w:r>
    </w:p>
    <w:p>
      <w:pPr>
        <w:spacing w:before="0" w:after="0" w:line="252" w:lineRule="auto"/>
      </w:pPr>
      <w:r>
        <w:rPr>
          <w:rFonts w:ascii="Consolas" w:hAnsi="Consolas"/>
          <w:color w:val="94A3B8"/>
          <w:sz w:val="14"/>
        </w:rPr>
        <w:t xml:space="preserve">1571 | </w:t>
      </w:r>
      <w:r>
        <w:rPr>
          <w:rFonts w:ascii="Consolas" w:hAnsi="Consolas"/>
          <w:color w:val="0F172A"/>
          <w:sz w:val="15"/>
        </w:rPr>
        <w:t xml:space="preserve">    platformMesh.position.y = 0.15;</w:t>
      </w:r>
    </w:p>
    <w:p>
      <w:pPr>
        <w:spacing w:before="0" w:after="0" w:line="252" w:lineRule="auto"/>
      </w:pPr>
      <w:r>
        <w:rPr>
          <w:rFonts w:ascii="Consolas" w:hAnsi="Consolas"/>
          <w:color w:val="94A3B8"/>
          <w:sz w:val="14"/>
        </w:rPr>
        <w:t xml:space="preserve">1572 | </w:t>
      </w:r>
      <w:r>
        <w:rPr>
          <w:rFonts w:ascii="Consolas" w:hAnsi="Consolas"/>
          <w:color w:val="0F172A"/>
          <w:sz w:val="15"/>
        </w:rPr>
        <w:t xml:space="preserve">    actGroup.add(platformMesh);</w:t>
      </w:r>
    </w:p>
    <w:p>
      <w:pPr>
        <w:spacing w:before="0" w:after="0" w:line="252" w:lineRule="auto"/>
      </w:pPr>
      <w:r>
        <w:rPr>
          <w:rFonts w:ascii="Consolas" w:hAnsi="Consolas"/>
          <w:color w:val="94A3B8"/>
          <w:sz w:val="14"/>
        </w:rPr>
        <w:t xml:space="preserve">1573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1574 | </w:t>
      </w:r>
      <w:r>
        <w:rPr>
          <w:rFonts w:ascii="Consolas" w:hAnsi="Consolas"/>
          <w:color w:val="0F172A"/>
          <w:sz w:val="15"/>
        </w:rPr>
        <w:t xml:space="preserve">    const rotorGeo = new THREE.CylinderGeometry(0.4, 0.4, 0.1, 8);</w:t>
      </w:r>
    </w:p>
    <w:p>
      <w:pPr>
        <w:spacing w:before="0" w:after="0" w:line="252" w:lineRule="auto"/>
      </w:pPr>
      <w:r>
        <w:rPr>
          <w:rFonts w:ascii="Consolas" w:hAnsi="Consolas"/>
          <w:color w:val="94A3B8"/>
          <w:sz w:val="14"/>
        </w:rPr>
        <w:t xml:space="preserve">1575 | </w:t>
      </w:r>
      <w:r>
        <w:rPr>
          <w:rFonts w:ascii="Consolas" w:hAnsi="Consolas"/>
          <w:color w:val="0F172A"/>
          <w:sz w:val="15"/>
        </w:rPr>
        <w:t xml:space="preserve">    const rotorMat = new THREE.MeshStandardMaterial({ color: 0x0369a1 });</w:t>
      </w:r>
    </w:p>
    <w:p>
      <w:pPr>
        <w:spacing w:before="0" w:after="0" w:line="252" w:lineRule="auto"/>
      </w:pPr>
      <w:r>
        <w:rPr>
          <w:rFonts w:ascii="Consolas" w:hAnsi="Consolas"/>
          <w:color w:val="94A3B8"/>
          <w:sz w:val="14"/>
        </w:rPr>
        <w:t xml:space="preserve">1576 | </w:t>
      </w:r>
      <w:r>
        <w:rPr>
          <w:rFonts w:ascii="Consolas" w:hAnsi="Consolas"/>
          <w:color w:val="0F172A"/>
          <w:sz w:val="15"/>
        </w:rPr>
        <w:t xml:space="preserve">    const rotorMesh = new THREE.Mesh(rotorGeo, rotorMat);</w:t>
      </w:r>
    </w:p>
    <w:p>
      <w:pPr>
        <w:spacing w:before="0" w:after="0" w:line="252" w:lineRule="auto"/>
      </w:pPr>
      <w:r>
        <w:rPr>
          <w:rFonts w:ascii="Consolas" w:hAnsi="Consolas"/>
          <w:color w:val="94A3B8"/>
          <w:sz w:val="14"/>
        </w:rPr>
        <w:t xml:space="preserve">1577 | </w:t>
      </w:r>
      <w:r>
        <w:rPr>
          <w:rFonts w:ascii="Consolas" w:hAnsi="Consolas"/>
          <w:color w:val="0F172A"/>
          <w:sz w:val="15"/>
        </w:rPr>
        <w:t xml:space="preserve">    rotorMesh.position.y = 0.35;</w:t>
      </w:r>
    </w:p>
    <w:p>
      <w:pPr>
        <w:spacing w:before="0" w:after="0" w:line="252" w:lineRule="auto"/>
      </w:pPr>
      <w:r>
        <w:rPr>
          <w:rFonts w:ascii="Consolas" w:hAnsi="Consolas"/>
          <w:color w:val="94A3B8"/>
          <w:sz w:val="14"/>
        </w:rPr>
        <w:t xml:space="preserve">1578 | </w:t>
      </w:r>
      <w:r>
        <w:rPr>
          <w:rFonts w:ascii="Consolas" w:hAnsi="Consolas"/>
          <w:color w:val="0F172A"/>
          <w:sz w:val="15"/>
        </w:rPr>
        <w:t xml:space="preserve">    rotorMesh.name = 'actRotor';</w:t>
      </w:r>
    </w:p>
    <w:p>
      <w:pPr>
        <w:spacing w:before="0" w:after="0" w:line="252" w:lineRule="auto"/>
      </w:pPr>
      <w:r>
        <w:rPr>
          <w:rFonts w:ascii="Consolas" w:hAnsi="Consolas"/>
          <w:color w:val="94A3B8"/>
          <w:sz w:val="14"/>
        </w:rPr>
        <w:t xml:space="preserve">1579 | </w:t>
      </w:r>
      <w:r>
        <w:rPr>
          <w:rFonts w:ascii="Consolas" w:hAnsi="Consolas"/>
          <w:color w:val="0F172A"/>
          <w:sz w:val="15"/>
        </w:rPr>
        <w:t xml:space="preserve">    actGroup.add(rotorMesh);</w:t>
      </w:r>
    </w:p>
    <w:p>
      <w:pPr>
        <w:spacing w:before="0" w:after="0" w:line="252" w:lineRule="auto"/>
      </w:pPr>
      <w:r>
        <w:rPr>
          <w:rFonts w:ascii="Consolas" w:hAnsi="Consolas"/>
          <w:color w:val="94A3B8"/>
          <w:sz w:val="14"/>
        </w:rPr>
        <w:t xml:space="preserve">1580 | </w:t>
      </w:r>
      <w:r>
        <w:rPr>
          <w:rFonts w:ascii="Consolas" w:hAnsi="Consolas"/>
          <w:color w:val="0F172A"/>
          <w:sz w:val="15"/>
        </w:rPr>
        <w:t xml:space="preserve">  } else if (act.type === 'ULTRASONIC') {</w:t>
      </w:r>
    </w:p>
    <w:p>
      <w:pPr>
        <w:spacing w:before="0" w:after="0" w:line="252" w:lineRule="auto"/>
      </w:pPr>
      <w:r>
        <w:rPr>
          <w:rFonts w:ascii="Consolas" w:hAnsi="Consolas"/>
          <w:color w:val="94A3B8"/>
          <w:sz w:val="14"/>
        </w:rPr>
        <w:t xml:space="preserve">1581 | </w:t>
      </w:r>
      <w:r>
        <w:rPr>
          <w:rFonts w:ascii="Consolas" w:hAnsi="Consolas"/>
          <w:color w:val="0F172A"/>
          <w:sz w:val="15"/>
        </w:rPr>
        <w:t xml:space="preserve">    const baseGeo = new THREE.CylinderGeometry(0.5, 0.6, 0.3, 16);</w:t>
      </w:r>
    </w:p>
    <w:p>
      <w:pPr>
        <w:spacing w:before="0" w:after="0" w:line="252" w:lineRule="auto"/>
      </w:pPr>
      <w:r>
        <w:rPr>
          <w:rFonts w:ascii="Consolas" w:hAnsi="Consolas"/>
          <w:color w:val="94A3B8"/>
          <w:sz w:val="14"/>
        </w:rPr>
        <w:t xml:space="preserve">1582 | </w:t>
      </w:r>
      <w:r>
        <w:rPr>
          <w:rFonts w:ascii="Consolas" w:hAnsi="Consolas"/>
          <w:color w:val="0F172A"/>
          <w:sz w:val="15"/>
        </w:rPr>
        <w:t xml:space="preserve">    const baseMat = new THREE.MeshStandardMaterial({ color: 0x7c3aed, metalness: 0.5 });</w:t>
      </w:r>
    </w:p>
    <w:p>
      <w:pPr>
        <w:spacing w:before="0" w:after="0" w:line="252" w:lineRule="auto"/>
      </w:pPr>
      <w:r>
        <w:rPr>
          <w:rFonts w:ascii="Consolas" w:hAnsi="Consolas"/>
          <w:color w:val="94A3B8"/>
          <w:sz w:val="14"/>
        </w:rPr>
        <w:t xml:space="preserve">1583 | </w:t>
      </w:r>
      <w:r>
        <w:rPr>
          <w:rFonts w:ascii="Consolas" w:hAnsi="Consolas"/>
          <w:color w:val="0F172A"/>
          <w:sz w:val="15"/>
        </w:rPr>
        <w:t xml:space="preserve">    const baseMesh = new THREE.Mesh(baseGeo, baseMat);</w:t>
      </w:r>
    </w:p>
    <w:p>
      <w:pPr>
        <w:spacing w:before="0" w:after="0" w:line="252" w:lineRule="auto"/>
      </w:pPr>
      <w:r>
        <w:rPr>
          <w:rFonts w:ascii="Consolas" w:hAnsi="Consolas"/>
          <w:color w:val="94A3B8"/>
          <w:sz w:val="14"/>
        </w:rPr>
        <w:t xml:space="preserve">1584 | </w:t>
      </w:r>
      <w:r>
        <w:rPr>
          <w:rFonts w:ascii="Consolas" w:hAnsi="Consolas"/>
          <w:color w:val="0F172A"/>
          <w:sz w:val="15"/>
        </w:rPr>
        <w:t xml:space="preserve">    baseMesh.position.y = 0.15;</w:t>
      </w:r>
    </w:p>
    <w:p>
      <w:pPr>
        <w:spacing w:before="0" w:after="0" w:line="252" w:lineRule="auto"/>
      </w:pPr>
      <w:r>
        <w:rPr>
          <w:rFonts w:ascii="Consolas" w:hAnsi="Consolas"/>
          <w:color w:val="94A3B8"/>
          <w:sz w:val="14"/>
        </w:rPr>
        <w:t xml:space="preserve">1585 | </w:t>
      </w:r>
      <w:r>
        <w:rPr>
          <w:rFonts w:ascii="Consolas" w:hAnsi="Consolas"/>
          <w:color w:val="0F172A"/>
          <w:sz w:val="15"/>
        </w:rPr>
        <w:t xml:space="preserve">    actGroup.add(baseMesh);</w:t>
      </w:r>
    </w:p>
    <w:p>
      <w:pPr>
        <w:spacing w:before="0" w:after="0" w:line="252" w:lineRule="auto"/>
      </w:pPr>
      <w:r>
        <w:rPr>
          <w:rFonts w:ascii="Consolas" w:hAnsi="Consolas"/>
          <w:color w:val="94A3B8"/>
          <w:sz w:val="14"/>
        </w:rPr>
        <w:t xml:space="preserve">1586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1587 | </w:t>
      </w:r>
      <w:r>
        <w:rPr>
          <w:rFonts w:ascii="Consolas" w:hAnsi="Consolas"/>
          <w:color w:val="0F172A"/>
          <w:sz w:val="15"/>
        </w:rPr>
        <w:t xml:space="preserve">    const waveGeo = new THREE.RingGeometry(0.8, 1.4, 32);</w:t>
      </w:r>
    </w:p>
    <w:p>
      <w:pPr>
        <w:spacing w:before="0" w:after="0" w:line="252" w:lineRule="auto"/>
      </w:pPr>
      <w:r>
        <w:rPr>
          <w:rFonts w:ascii="Consolas" w:hAnsi="Consolas"/>
          <w:color w:val="94A3B8"/>
          <w:sz w:val="14"/>
        </w:rPr>
        <w:t xml:space="preserve">1588 | </w:t>
      </w:r>
      <w:r>
        <w:rPr>
          <w:rFonts w:ascii="Consolas" w:hAnsi="Consolas"/>
          <w:color w:val="0F172A"/>
          <w:sz w:val="15"/>
        </w:rPr>
        <w:t xml:space="preserve">    waveGeo.rotateX(-Math.PI / 2);</w:t>
      </w:r>
    </w:p>
    <w:p>
      <w:pPr>
        <w:spacing w:before="0" w:after="0" w:line="252" w:lineRule="auto"/>
      </w:pPr>
      <w:r>
        <w:rPr>
          <w:rFonts w:ascii="Consolas" w:hAnsi="Consolas"/>
          <w:color w:val="94A3B8"/>
          <w:sz w:val="14"/>
        </w:rPr>
        <w:t xml:space="preserve">1589 | </w:t>
      </w:r>
      <w:r>
        <w:rPr>
          <w:rFonts w:ascii="Consolas" w:hAnsi="Consolas"/>
          <w:color w:val="0F172A"/>
          <w:sz w:val="15"/>
        </w:rPr>
        <w:t xml:space="preserve">    const waveMat = new THREE.MeshBasicMaterial({</w:t>
      </w:r>
    </w:p>
    <w:p>
      <w:pPr>
        <w:spacing w:before="0" w:after="0" w:line="252" w:lineRule="auto"/>
      </w:pPr>
      <w:r>
        <w:rPr>
          <w:rFonts w:ascii="Consolas" w:hAnsi="Consolas"/>
          <w:color w:val="94A3B8"/>
          <w:sz w:val="14"/>
        </w:rPr>
        <w:t xml:space="preserve">1590 | </w:t>
      </w:r>
      <w:r>
        <w:rPr>
          <w:rFonts w:ascii="Consolas" w:hAnsi="Consolas"/>
          <w:color w:val="0F172A"/>
          <w:sz w:val="15"/>
        </w:rPr>
        <w:t xml:space="preserve">      color: 0xa855f7,</w:t>
      </w:r>
    </w:p>
    <w:p>
      <w:pPr>
        <w:spacing w:before="0" w:after="0" w:line="252" w:lineRule="auto"/>
      </w:pPr>
      <w:r>
        <w:rPr>
          <w:rFonts w:ascii="Consolas" w:hAnsi="Consolas"/>
          <w:color w:val="94A3B8"/>
          <w:sz w:val="14"/>
        </w:rPr>
        <w:t xml:space="preserve">1591 | </w:t>
      </w:r>
      <w:r>
        <w:rPr>
          <w:rFonts w:ascii="Consolas" w:hAnsi="Consolas"/>
          <w:color w:val="0F172A"/>
          <w:sz w:val="15"/>
        </w:rPr>
        <w:t xml:space="preserve">      transparent: true,</w:t>
      </w:r>
    </w:p>
    <w:p>
      <w:pPr>
        <w:spacing w:before="0" w:after="0" w:line="252" w:lineRule="auto"/>
      </w:pPr>
      <w:r>
        <w:rPr>
          <w:rFonts w:ascii="Consolas" w:hAnsi="Consolas"/>
          <w:color w:val="94A3B8"/>
          <w:sz w:val="14"/>
        </w:rPr>
        <w:t xml:space="preserve">1592 | </w:t>
      </w:r>
      <w:r>
        <w:rPr>
          <w:rFonts w:ascii="Consolas" w:hAnsi="Consolas"/>
          <w:color w:val="0F172A"/>
          <w:sz w:val="15"/>
        </w:rPr>
        <w:t xml:space="preserve">      opacity: 0.5,</w:t>
      </w:r>
    </w:p>
    <w:p>
      <w:pPr>
        <w:spacing w:before="0" w:after="0" w:line="252" w:lineRule="auto"/>
      </w:pPr>
      <w:r>
        <w:rPr>
          <w:rFonts w:ascii="Consolas" w:hAnsi="Consolas"/>
          <w:color w:val="94A3B8"/>
          <w:sz w:val="14"/>
        </w:rPr>
        <w:t xml:space="preserve">1593 | </w:t>
      </w:r>
      <w:r>
        <w:rPr>
          <w:rFonts w:ascii="Consolas" w:hAnsi="Consolas"/>
          <w:color w:val="0F172A"/>
          <w:sz w:val="15"/>
        </w:rPr>
        <w:t xml:space="preserve">      side: THREE.DoubleSide</w:t>
      </w:r>
    </w:p>
    <w:p>
      <w:pPr>
        <w:spacing w:before="0" w:after="0" w:line="252" w:lineRule="auto"/>
      </w:pPr>
      <w:r>
        <w:rPr>
          <w:rFonts w:ascii="Consolas" w:hAnsi="Consolas"/>
          <w:color w:val="94A3B8"/>
          <w:sz w:val="14"/>
        </w:rPr>
        <w:t xml:space="preserve">1594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1595 | </w:t>
      </w:r>
      <w:r>
        <w:rPr>
          <w:rFonts w:ascii="Consolas" w:hAnsi="Consolas"/>
          <w:color w:val="0F172A"/>
          <w:sz w:val="15"/>
        </w:rPr>
        <w:t xml:space="preserve">    const waveMesh = new THREE.Mesh(waveGeo, waveMat);</w:t>
      </w:r>
    </w:p>
    <w:p>
      <w:pPr>
        <w:spacing w:before="0" w:after="0" w:line="252" w:lineRule="auto"/>
      </w:pPr>
      <w:r>
        <w:rPr>
          <w:rFonts w:ascii="Consolas" w:hAnsi="Consolas"/>
          <w:color w:val="94A3B8"/>
          <w:sz w:val="14"/>
        </w:rPr>
        <w:t xml:space="preserve">1596 | </w:t>
      </w:r>
      <w:r>
        <w:rPr>
          <w:rFonts w:ascii="Consolas" w:hAnsi="Consolas"/>
          <w:color w:val="0F172A"/>
          <w:sz w:val="15"/>
        </w:rPr>
        <w:t xml:space="preserve">    waveMesh.position.y = 0.08;</w:t>
      </w:r>
    </w:p>
    <w:p>
      <w:pPr>
        <w:spacing w:before="0" w:after="0" w:line="252" w:lineRule="auto"/>
      </w:pPr>
      <w:r>
        <w:rPr>
          <w:rFonts w:ascii="Consolas" w:hAnsi="Consolas"/>
          <w:color w:val="94A3B8"/>
          <w:sz w:val="14"/>
        </w:rPr>
        <w:t xml:space="preserve">1597 | </w:t>
      </w:r>
      <w:r>
        <w:rPr>
          <w:rFonts w:ascii="Consolas" w:hAnsi="Consolas"/>
          <w:color w:val="0F172A"/>
          <w:sz w:val="15"/>
        </w:rPr>
        <w:t xml:space="preserve">    waveMesh.name = 'ultrasonicWave';</w:t>
      </w:r>
    </w:p>
    <w:p>
      <w:pPr>
        <w:spacing w:before="0" w:after="0" w:line="252" w:lineRule="auto"/>
      </w:pPr>
      <w:r>
        <w:rPr>
          <w:rFonts w:ascii="Consolas" w:hAnsi="Consolas"/>
          <w:color w:val="94A3B8"/>
          <w:sz w:val="14"/>
        </w:rPr>
        <w:t xml:space="preserve">1598 | </w:t>
      </w:r>
      <w:r>
        <w:rPr>
          <w:rFonts w:ascii="Consolas" w:hAnsi="Consolas"/>
          <w:color w:val="0F172A"/>
          <w:sz w:val="15"/>
        </w:rPr>
        <w:t xml:space="preserve">    actGroup.add(waveMesh);</w:t>
      </w:r>
    </w:p>
    <w:p>
      <w:pPr>
        <w:spacing w:before="0" w:after="0" w:line="252" w:lineRule="auto"/>
      </w:pPr>
      <w:r>
        <w:rPr>
          <w:rFonts w:ascii="Consolas" w:hAnsi="Consolas"/>
          <w:color w:val="94A3B8"/>
          <w:sz w:val="14"/>
        </w:rPr>
        <w:t xml:space="preserve">1599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1600 | </w:t>
      </w:r>
      <w:r>
        <w:rPr>
          <w:rFonts w:ascii="Consolas" w:hAnsi="Consolas"/>
          <w:color w:val="0F172A"/>
          <w:sz w:val="15"/>
        </w:rPr>
        <w:t xml:space="preserve">    // Flow Gate</w:t>
      </w:r>
    </w:p>
    <w:p>
      <w:pPr>
        <w:spacing w:before="0" w:after="0" w:line="252" w:lineRule="auto"/>
      </w:pPr>
      <w:r>
        <w:rPr>
          <w:rFonts w:ascii="Consolas" w:hAnsi="Consolas"/>
          <w:color w:val="94A3B8"/>
          <w:sz w:val="14"/>
        </w:rPr>
        <w:t xml:space="preserve">1601 | </w:t>
      </w:r>
      <w:r>
        <w:rPr>
          <w:rFonts w:ascii="Consolas" w:hAnsi="Consolas"/>
          <w:color w:val="0F172A"/>
          <w:sz w:val="15"/>
        </w:rPr>
        <w:t xml:space="preserve">    const gateGeo = new THREE.BoxGeometry(0.8, 0.8, 0.4);</w:t>
      </w:r>
    </w:p>
    <w:p>
      <w:pPr>
        <w:spacing w:before="0" w:after="0" w:line="252" w:lineRule="auto"/>
      </w:pPr>
      <w:r>
        <w:rPr>
          <w:rFonts w:ascii="Consolas" w:hAnsi="Consolas"/>
          <w:color w:val="94A3B8"/>
          <w:sz w:val="14"/>
        </w:rPr>
        <w:t xml:space="preserve">1602 | </w:t>
      </w:r>
      <w:r>
        <w:rPr>
          <w:rFonts w:ascii="Consolas" w:hAnsi="Consolas"/>
          <w:color w:val="0F172A"/>
          <w:sz w:val="15"/>
        </w:rPr>
        <w:t xml:space="preserve">    const gateMat = new THREE.MeshStandardMaterial({ color: 0x475569, metalness: 0.7 });</w:t>
      </w:r>
    </w:p>
    <w:p>
      <w:pPr>
        <w:spacing w:before="0" w:after="0" w:line="252" w:lineRule="auto"/>
      </w:pPr>
      <w:r>
        <w:rPr>
          <w:rFonts w:ascii="Consolas" w:hAnsi="Consolas"/>
          <w:color w:val="94A3B8"/>
          <w:sz w:val="14"/>
        </w:rPr>
        <w:t xml:space="preserve">1603 | </w:t>
      </w:r>
      <w:r>
        <w:rPr>
          <w:rFonts w:ascii="Consolas" w:hAnsi="Consolas"/>
          <w:color w:val="0F172A"/>
          <w:sz w:val="15"/>
        </w:rPr>
        <w:t xml:space="preserve">    const gateMesh = new THREE.Mesh(gateGeo, gateMat);</w:t>
      </w:r>
    </w:p>
    <w:p>
      <w:pPr>
        <w:spacing w:before="0" w:after="0" w:line="252" w:lineRule="auto"/>
      </w:pPr>
      <w:r>
        <w:rPr>
          <w:rFonts w:ascii="Consolas" w:hAnsi="Consolas"/>
          <w:color w:val="94A3B8"/>
          <w:sz w:val="14"/>
        </w:rPr>
        <w:t xml:space="preserve">1604 | </w:t>
      </w:r>
      <w:r>
        <w:rPr>
          <w:rFonts w:ascii="Consolas" w:hAnsi="Consolas"/>
          <w:color w:val="0F172A"/>
          <w:sz w:val="15"/>
        </w:rPr>
        <w:t xml:space="preserve">    gateMesh.position.y = 0.4;</w:t>
      </w:r>
    </w:p>
    <w:p>
      <w:pPr>
        <w:spacing w:before="0" w:after="0" w:line="252" w:lineRule="auto"/>
      </w:pPr>
      <w:r>
        <w:rPr>
          <w:rFonts w:ascii="Consolas" w:hAnsi="Consolas"/>
          <w:color w:val="94A3B8"/>
          <w:sz w:val="14"/>
        </w:rPr>
        <w:t xml:space="preserve">1605 | </w:t>
      </w:r>
      <w:r>
        <w:rPr>
          <w:rFonts w:ascii="Consolas" w:hAnsi="Consolas"/>
          <w:color w:val="0F172A"/>
          <w:sz w:val="15"/>
        </w:rPr>
        <w:t xml:space="preserve">    actGroup.add(gateMesh);</w:t>
      </w:r>
    </w:p>
    <w:p>
      <w:pPr>
        <w:spacing w:before="0" w:after="0" w:line="252" w:lineRule="auto"/>
      </w:pPr>
      <w:r>
        <w:rPr>
          <w:rFonts w:ascii="Consolas" w:hAnsi="Consolas"/>
          <w:color w:val="94A3B8"/>
          <w:sz w:val="14"/>
        </w:rPr>
        <w:t xml:space="preserve">1606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1608 | </w:t>
      </w:r>
      <w:r>
        <w:rPr>
          <w:rFonts w:ascii="Consolas" w:hAnsi="Consolas"/>
          <w:color w:val="0F172A"/>
          <w:sz w:val="15"/>
        </w:rPr>
        <w:t xml:space="preserve">  actGroup.userData.pickKind = 'actuator';</w:t>
      </w:r>
    </w:p>
    <w:p>
      <w:pPr>
        <w:spacing w:before="0" w:after="0" w:line="252" w:lineRule="auto"/>
      </w:pPr>
      <w:r>
        <w:rPr>
          <w:rFonts w:ascii="Consolas" w:hAnsi="Consolas"/>
          <w:color w:val="94A3B8"/>
          <w:sz w:val="14"/>
        </w:rPr>
        <w:t xml:space="preserve">1609 | </w:t>
      </w:r>
      <w:r>
        <w:rPr>
          <w:rFonts w:ascii="Consolas" w:hAnsi="Consolas"/>
          <w:color w:val="0F172A"/>
          <w:sz w:val="15"/>
        </w:rPr>
        <w:t xml:space="preserve">  actGroup.userData.pickId = act.id;</w:t>
      </w:r>
    </w:p>
    <w:p>
      <w:pPr>
        <w:spacing w:before="0" w:after="0" w:line="252" w:lineRule="auto"/>
      </w:pPr>
      <w:r>
        <w:rPr>
          <w:rFonts w:ascii="Consolas" w:hAnsi="Consolas"/>
          <w:color w:val="94A3B8"/>
          <w:sz w:val="14"/>
        </w:rPr>
        <w:t xml:space="preserve">1610 | </w:t>
      </w:r>
      <w:r>
        <w:rPr>
          <w:rFonts w:ascii="Consolas" w:hAnsi="Consolas"/>
          <w:color w:val="0F172A"/>
          <w:sz w:val="15"/>
        </w:rPr>
        <w:t xml:space="preserve">  return actGroup;</w:t>
      </w:r>
    </w:p>
    <w:p>
      <w:pPr>
        <w:spacing w:before="0" w:after="0" w:line="252" w:lineRule="auto"/>
      </w:pPr>
      <w:r>
        <w:rPr>
          <w:rFonts w:ascii="Consolas" w:hAnsi="Consolas"/>
          <w:color w:val="94A3B8"/>
          <w:sz w:val="14"/>
        </w:rPr>
        <w:t xml:space="preserve">1611 | </w:t>
      </w:r>
      <w:r>
        <w:rPr>
          <w:rFonts w:ascii="Consolas" w:hAnsi="Consolas"/>
          <w:color w:val="0F172A"/>
          <w:sz w:val="15"/>
        </w:rPr>
        <w:t>}</w:t>
      </w:r>
    </w:p>
    <w:p>
      <w:pPr>
        <w:spacing w:before="0" w:after="0" w:line="252" w:lineRule="auto"/>
      </w:pPr>
      <w:r>
        <w:rPr>
          <w:rFonts w:ascii="Consolas" w:hAnsi="Consolas"/>
          <w:color w:val="94A3B8"/>
          <w:sz w:val="14"/>
        </w:rPr>
        <w:t xml:space="preserve">1612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1613 | </w:t>
      </w:r>
      <w:r>
        <w:rPr>
          <w:rFonts w:ascii="Consolas" w:hAnsi="Consolas"/>
          <w:color w:val="0F172A"/>
          <w:sz w:val="15"/>
        </w:rPr>
        <w:t>// 6. Multi-spectral Satellite Heatmap &amp; Realistic Algal Bloom Renderer</w:t>
      </w:r>
    </w:p>
    <w:p>
      <w:pPr>
        <w:spacing w:before="0" w:after="0" w:line="252" w:lineRule="auto"/>
      </w:pPr>
      <w:r>
        <w:rPr>
          <w:rFonts w:ascii="Consolas" w:hAnsi="Consolas"/>
          <w:color w:val="94A3B8"/>
          <w:sz w:val="14"/>
        </w:rPr>
        <w:t xml:space="preserve">1614 | </w:t>
      </w:r>
      <w:r>
        <w:rPr>
          <w:rFonts w:ascii="Consolas" w:hAnsi="Consolas"/>
          <w:color w:val="0F172A"/>
          <w:sz w:val="15"/>
        </w:rPr>
        <w:t>export function drawSpectralHeatmap(</w:t>
      </w:r>
    </w:p>
    <w:p>
      <w:pPr>
        <w:spacing w:before="0" w:after="0" w:line="252" w:lineRule="auto"/>
      </w:pPr>
      <w:r>
        <w:rPr>
          <w:rFonts w:ascii="Consolas" w:hAnsi="Consolas"/>
          <w:color w:val="94A3B8"/>
          <w:sz w:val="14"/>
        </w:rPr>
        <w:t xml:space="preserve">1615 | </w:t>
      </w:r>
      <w:r>
        <w:rPr>
          <w:rFonts w:ascii="Consolas" w:hAnsi="Consolas"/>
          <w:color w:val="0F172A"/>
          <w:sz w:val="15"/>
        </w:rPr>
        <w:t xml:space="preserve">  ctx: CanvasRenderingContext2D,</w:t>
      </w:r>
    </w:p>
    <w:p>
      <w:pPr>
        <w:spacing w:before="0" w:after="0" w:line="252" w:lineRule="auto"/>
      </w:pPr>
      <w:r>
        <w:rPr>
          <w:rFonts w:ascii="Consolas" w:hAnsi="Consolas"/>
          <w:color w:val="94A3B8"/>
          <w:sz w:val="14"/>
        </w:rPr>
        <w:t xml:space="preserve">1616 | </w:t>
      </w:r>
      <w:r>
        <w:rPr>
          <w:rFonts w:ascii="Consolas" w:hAnsi="Consolas"/>
          <w:color w:val="0F172A"/>
          <w:sz w:val="15"/>
        </w:rPr>
        <w:t xml:space="preserve">  basin: WaterBasin,</w:t>
      </w:r>
    </w:p>
    <w:p>
      <w:pPr>
        <w:spacing w:before="0" w:after="0" w:line="252" w:lineRule="auto"/>
      </w:pPr>
      <w:r>
        <w:rPr>
          <w:rFonts w:ascii="Consolas" w:hAnsi="Consolas"/>
          <w:color w:val="94A3B8"/>
          <w:sz w:val="14"/>
        </w:rPr>
        <w:t xml:space="preserve">1617 | </w:t>
      </w:r>
      <w:r>
        <w:rPr>
          <w:rFonts w:ascii="Consolas" w:hAnsi="Consolas"/>
          <w:color w:val="0F172A"/>
          <w:sz w:val="15"/>
        </w:rPr>
        <w:t xml:space="preserve">  buoyList: IoTBuoy[],</w:t>
      </w:r>
    </w:p>
    <w:p>
      <w:pPr>
        <w:spacing w:before="0" w:after="0" w:line="252" w:lineRule="auto"/>
      </w:pPr>
      <w:r>
        <w:rPr>
          <w:rFonts w:ascii="Consolas" w:hAnsi="Consolas"/>
          <w:color w:val="94A3B8"/>
          <w:sz w:val="14"/>
        </w:rPr>
        <w:t xml:space="preserve">1618 | </w:t>
      </w:r>
      <w:r>
        <w:rPr>
          <w:rFonts w:ascii="Consolas" w:hAnsi="Consolas"/>
          <w:color w:val="0F172A"/>
          <w:sz w:val="15"/>
        </w:rPr>
        <w:t xml:space="preserve">  layer: SpectralLayerType = 'CHLOROPHYLL_A',</w:t>
      </w:r>
    </w:p>
    <w:p>
      <w:pPr>
        <w:spacing w:before="0" w:after="0" w:line="252" w:lineRule="auto"/>
      </w:pPr>
      <w:r>
        <w:rPr>
          <w:rFonts w:ascii="Consolas" w:hAnsi="Consolas"/>
          <w:color w:val="94A3B8"/>
          <w:sz w:val="14"/>
        </w:rPr>
        <w:t xml:space="preserve">1619 | </w:t>
      </w:r>
      <w:r>
        <w:rPr>
          <w:rFonts w:ascii="Consolas" w:hAnsi="Consolas"/>
          <w:color w:val="0F172A"/>
          <w:sz w:val="15"/>
        </w:rPr>
        <w:t xml:space="preserve">  timeOffset: number = 0,</w:t>
      </w:r>
    </w:p>
    <w:p>
      <w:pPr>
        <w:spacing w:before="0" w:after="0" w:line="252" w:lineRule="auto"/>
      </w:pPr>
      <w:r>
        <w:rPr>
          <w:rFonts w:ascii="Consolas" w:hAnsi="Consolas"/>
          <w:color w:val="94A3B8"/>
          <w:sz w:val="14"/>
        </w:rPr>
        <w:t xml:space="preserve">1620 | </w:t>
      </w:r>
      <w:r>
        <w:rPr>
          <w:rFonts w:ascii="Consolas" w:hAnsi="Consolas"/>
          <w:color w:val="0F172A"/>
          <w:sz w:val="15"/>
        </w:rPr>
        <w:t xml:space="preserve">  tempOffset: number = 0,</w:t>
      </w:r>
    </w:p>
    <w:p>
      <w:pPr>
        <w:spacing w:before="0" w:after="0" w:line="252" w:lineRule="auto"/>
      </w:pPr>
      <w:r>
        <w:rPr>
          <w:rFonts w:ascii="Consolas" w:hAnsi="Consolas"/>
          <w:color w:val="94A3B8"/>
          <w:sz w:val="14"/>
        </w:rPr>
        <w:t xml:space="preserve">1621 | </w:t>
      </w:r>
      <w:r>
        <w:rPr>
          <w:rFonts w:ascii="Consolas" w:hAnsi="Consolas"/>
          <w:color w:val="0F172A"/>
          <w:sz w:val="15"/>
        </w:rPr>
        <w:t xml:space="preserve">  po4Offset: number = 0</w:t>
      </w:r>
    </w:p>
    <w:p>
      <w:pPr>
        <w:spacing w:before="0" w:after="0" w:line="252" w:lineRule="auto"/>
      </w:pPr>
      <w:r>
        <w:rPr>
          <w:rFonts w:ascii="Consolas" w:hAnsi="Consolas"/>
          <w:color w:val="94A3B8"/>
          <w:sz w:val="14"/>
        </w:rPr>
        <w:t xml:space="preserve">1622 | </w:t>
      </w:r>
      <w:r>
        <w:rPr>
          <w:rFonts w:ascii="Consolas" w:hAnsi="Consolas"/>
          <w:color w:val="0F172A"/>
          <w:sz w:val="15"/>
        </w:rPr>
        <w:t>) {</w:t>
      </w:r>
    </w:p>
    <w:p>
      <w:pPr>
        <w:spacing w:before="0" w:after="0" w:line="252" w:lineRule="auto"/>
      </w:pPr>
      <w:r>
        <w:rPr>
          <w:rFonts w:ascii="Consolas" w:hAnsi="Consolas"/>
          <w:color w:val="94A3B8"/>
          <w:sz w:val="14"/>
        </w:rPr>
        <w:t xml:space="preserve">1623 | </w:t>
      </w:r>
      <w:r>
        <w:rPr>
          <w:rFonts w:ascii="Consolas" w:hAnsi="Consolas"/>
          <w:color w:val="0F172A"/>
          <w:sz w:val="15"/>
        </w:rPr>
        <w:t xml:space="preserve">  const width = Math.max(10, ctx.canvas.width || 1024);</w:t>
      </w:r>
    </w:p>
    <w:p>
      <w:pPr>
        <w:spacing w:before="0" w:after="0" w:line="252" w:lineRule="auto"/>
      </w:pPr>
      <w:r>
        <w:rPr>
          <w:rFonts w:ascii="Consolas" w:hAnsi="Consolas"/>
          <w:color w:val="94A3B8"/>
          <w:sz w:val="14"/>
        </w:rPr>
        <w:t xml:space="preserve">1624 | </w:t>
      </w:r>
      <w:r>
        <w:rPr>
          <w:rFonts w:ascii="Consolas" w:hAnsi="Consolas"/>
          <w:color w:val="0F172A"/>
          <w:sz w:val="15"/>
        </w:rPr>
        <w:t xml:space="preserve">  const height = Math.max(10, ctx.canvas.height || 1024);</w:t>
      </w:r>
    </w:p>
    <w:p>
      <w:pPr>
        <w:spacing w:before="0" w:after="0" w:line="252" w:lineRule="auto"/>
      </w:pPr>
      <w:r>
        <w:rPr>
          <w:rFonts w:ascii="Consolas" w:hAnsi="Consolas"/>
          <w:color w:val="94A3B8"/>
          <w:sz w:val="14"/>
        </w:rPr>
        <w:t xml:space="preserve">1625 | </w:t>
      </w:r>
      <w:r>
        <w:rPr>
          <w:rFonts w:ascii="Consolas" w:hAnsi="Consolas"/>
          <w:color w:val="0F172A"/>
          <w:sz w:val="15"/>
        </w:rPr>
        <w:t xml:space="preserve">  ctx.clearRect(0, 0, width, height);</w:t>
      </w:r>
    </w:p>
    <w:p>
      <w:pPr>
        <w:spacing w:before="0" w:after="0" w:line="252" w:lineRule="auto"/>
      </w:pPr>
      <w:r>
        <w:rPr>
          <w:rFonts w:ascii="Consolas" w:hAnsi="Consolas"/>
          <w:color w:val="94A3B8"/>
          <w:sz w:val="14"/>
        </w:rPr>
        <w:t xml:space="preserve">1626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1627 | </w:t>
      </w:r>
      <w:r>
        <w:rPr>
          <w:rFonts w:ascii="Consolas" w:hAnsi="Consolas"/>
          <w:color w:val="0F172A"/>
          <w:sz w:val="15"/>
        </w:rPr>
        <w:t xml:space="preserve">  // 1. Deep Limnological Lake Water Gradient Base</w:t>
      </w:r>
    </w:p>
    <w:p>
      <w:pPr>
        <w:spacing w:before="0" w:after="0" w:line="252" w:lineRule="auto"/>
      </w:pPr>
      <w:r>
        <w:rPr>
          <w:rFonts w:ascii="Consolas" w:hAnsi="Consolas"/>
          <w:color w:val="94A3B8"/>
          <w:sz w:val="14"/>
        </w:rPr>
        <w:t xml:space="preserve">1628 | </w:t>
      </w:r>
      <w:r>
        <w:rPr>
          <w:rFonts w:ascii="Consolas" w:hAnsi="Consolas"/>
          <w:color w:val="0F172A"/>
          <w:sz w:val="15"/>
        </w:rPr>
        <w:t xml:space="preserve">  const bgGradient = ctx.createRadialGradient(</w:t>
      </w:r>
    </w:p>
    <w:p>
      <w:pPr>
        <w:spacing w:before="0" w:after="0" w:line="252" w:lineRule="auto"/>
      </w:pPr>
      <w:r>
        <w:rPr>
          <w:rFonts w:ascii="Consolas" w:hAnsi="Consolas"/>
          <w:color w:val="94A3B8"/>
          <w:sz w:val="14"/>
        </w:rPr>
        <w:t xml:space="preserve">1629 | </w:t>
      </w:r>
      <w:r>
        <w:rPr>
          <w:rFonts w:ascii="Consolas" w:hAnsi="Consolas"/>
          <w:color w:val="0F172A"/>
          <w:sz w:val="15"/>
        </w:rPr>
        <w:t xml:space="preserve">    width * 0.48, height * 0.52, width * 0.08,</w:t>
      </w:r>
    </w:p>
    <w:p>
      <w:pPr>
        <w:spacing w:before="0" w:after="0" w:line="252" w:lineRule="auto"/>
      </w:pPr>
      <w:r>
        <w:rPr>
          <w:rFonts w:ascii="Consolas" w:hAnsi="Consolas"/>
          <w:color w:val="94A3B8"/>
          <w:sz w:val="14"/>
        </w:rPr>
        <w:t xml:space="preserve">1630 | </w:t>
      </w:r>
      <w:r>
        <w:rPr>
          <w:rFonts w:ascii="Consolas" w:hAnsi="Consolas"/>
          <w:color w:val="0F172A"/>
          <w:sz w:val="15"/>
        </w:rPr>
        <w:t xml:space="preserve">    width * 0.50, height * 0.50, width * 0.75</w:t>
      </w:r>
    </w:p>
    <w:p>
      <w:pPr>
        <w:spacing w:before="0" w:after="0" w:line="252" w:lineRule="auto"/>
      </w:pPr>
      <w:r>
        <w:rPr>
          <w:rFonts w:ascii="Consolas" w:hAnsi="Consolas"/>
          <w:color w:val="94A3B8"/>
          <w:sz w:val="14"/>
        </w:rPr>
        <w:t xml:space="preserve">1631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1632 | </w:t>
      </w:r>
      <w:r>
        <w:rPr>
          <w:rFonts w:ascii="Consolas" w:hAnsi="Consolas"/>
          <w:color w:val="0F172A"/>
          <w:sz w:val="15"/>
        </w:rPr>
        <w:t xml:space="preserve">  if (basin.id === 'basin-fcr') {</w:t>
      </w:r>
    </w:p>
    <w:p>
      <w:pPr>
        <w:spacing w:before="0" w:after="0" w:line="252" w:lineRule="auto"/>
      </w:pPr>
      <w:r>
        <w:rPr>
          <w:rFonts w:ascii="Consolas" w:hAnsi="Consolas"/>
          <w:color w:val="94A3B8"/>
          <w:sz w:val="14"/>
        </w:rPr>
        <w:t xml:space="preserve">1633 | </w:t>
      </w:r>
      <w:r>
        <w:rPr>
          <w:rFonts w:ascii="Consolas" w:hAnsi="Consolas"/>
          <w:color w:val="0F172A"/>
          <w:sz w:val="15"/>
        </w:rPr>
        <w:t xml:space="preserve">    bgGradient.addColorStop(0, '#042735');</w:t>
      </w:r>
    </w:p>
    <w:p>
      <w:pPr>
        <w:spacing w:before="0" w:after="0" w:line="252" w:lineRule="auto"/>
      </w:pPr>
      <w:r>
        <w:rPr>
          <w:rFonts w:ascii="Consolas" w:hAnsi="Consolas"/>
          <w:color w:val="94A3B8"/>
          <w:sz w:val="14"/>
        </w:rPr>
        <w:t xml:space="preserve">1634 | </w:t>
      </w:r>
      <w:r>
        <w:rPr>
          <w:rFonts w:ascii="Consolas" w:hAnsi="Consolas"/>
          <w:color w:val="0F172A"/>
          <w:sz w:val="15"/>
        </w:rPr>
        <w:t xml:space="preserve">    bgGradient.addColorStop(0.65, '#031d28');</w:t>
      </w:r>
    </w:p>
    <w:p>
      <w:pPr>
        <w:spacing w:before="0" w:after="0" w:line="252" w:lineRule="auto"/>
      </w:pPr>
      <w:r>
        <w:rPr>
          <w:rFonts w:ascii="Consolas" w:hAnsi="Consolas"/>
          <w:color w:val="94A3B8"/>
          <w:sz w:val="14"/>
        </w:rPr>
        <w:t xml:space="preserve">1635 | </w:t>
      </w:r>
      <w:r>
        <w:rPr>
          <w:rFonts w:ascii="Consolas" w:hAnsi="Consolas"/>
          <w:color w:val="0F172A"/>
          <w:sz w:val="15"/>
        </w:rPr>
        <w:t xml:space="preserve">    bgGradient.addColorStop(1, '#02131b');</w:t>
      </w:r>
    </w:p>
    <w:p>
      <w:pPr>
        <w:spacing w:before="0" w:after="0" w:line="252" w:lineRule="auto"/>
      </w:pPr>
      <w:r>
        <w:rPr>
          <w:rFonts w:ascii="Consolas" w:hAnsi="Consolas"/>
          <w:color w:val="94A3B8"/>
          <w:sz w:val="14"/>
        </w:rPr>
        <w:t xml:space="preserve">1636 | </w:t>
      </w:r>
      <w:r>
        <w:rPr>
          <w:rFonts w:ascii="Consolas" w:hAnsi="Consolas"/>
          <w:color w:val="0F172A"/>
          <w:sz w:val="15"/>
        </w:rPr>
        <w:t xml:space="preserve">  } else if (basin.id === 'basin-san-roque') {</w:t>
      </w:r>
    </w:p>
    <w:p>
      <w:pPr>
        <w:spacing w:before="0" w:after="0" w:line="252" w:lineRule="auto"/>
      </w:pPr>
      <w:r>
        <w:rPr>
          <w:rFonts w:ascii="Consolas" w:hAnsi="Consolas"/>
          <w:color w:val="94A3B8"/>
          <w:sz w:val="14"/>
        </w:rPr>
        <w:t xml:space="preserve">1637 | </w:t>
      </w:r>
      <w:r>
        <w:rPr>
          <w:rFonts w:ascii="Consolas" w:hAnsi="Consolas"/>
          <w:color w:val="0F172A"/>
          <w:sz w:val="15"/>
        </w:rPr>
        <w:t xml:space="preserve">    bgGradient.addColorStop(0, '#032533');</w:t>
      </w:r>
    </w:p>
    <w:p>
      <w:pPr>
        <w:spacing w:before="0" w:after="0" w:line="252" w:lineRule="auto"/>
      </w:pPr>
      <w:r>
        <w:rPr>
          <w:rFonts w:ascii="Consolas" w:hAnsi="Consolas"/>
          <w:color w:val="94A3B8"/>
          <w:sz w:val="14"/>
        </w:rPr>
        <w:t xml:space="preserve">1638 | </w:t>
      </w:r>
      <w:r>
        <w:rPr>
          <w:rFonts w:ascii="Consolas" w:hAnsi="Consolas"/>
          <w:color w:val="0F172A"/>
          <w:sz w:val="15"/>
        </w:rPr>
        <w:t xml:space="preserve">    bgGradient.addColorStop(0.65, '#021c27');</w:t>
      </w:r>
    </w:p>
    <w:p>
      <w:pPr>
        <w:spacing w:before="0" w:after="0" w:line="252" w:lineRule="auto"/>
      </w:pPr>
      <w:r>
        <w:rPr>
          <w:rFonts w:ascii="Consolas" w:hAnsi="Consolas"/>
          <w:color w:val="94A3B8"/>
          <w:sz w:val="14"/>
        </w:rPr>
        <w:t xml:space="preserve">1639 | </w:t>
      </w:r>
      <w:r>
        <w:rPr>
          <w:rFonts w:ascii="Consolas" w:hAnsi="Consolas"/>
          <w:color w:val="0F172A"/>
          <w:sz w:val="15"/>
        </w:rPr>
        <w:t xml:space="preserve">    bgGradient.addColorStop(1, '#02121a');</w:t>
      </w:r>
    </w:p>
    <w:p>
      <w:pPr>
        <w:spacing w:before="0" w:after="0" w:line="252" w:lineRule="auto"/>
      </w:pPr>
      <w:r>
        <w:rPr>
          <w:rFonts w:ascii="Consolas" w:hAnsi="Consolas"/>
          <w:color w:val="94A3B8"/>
          <w:sz w:val="14"/>
        </w:rPr>
        <w:t xml:space="preserve">1640 | </w:t>
      </w:r>
      <w:r>
        <w:rPr>
          <w:rFonts w:ascii="Consolas" w:hAnsi="Consolas"/>
          <w:color w:val="0F172A"/>
          <w:sz w:val="15"/>
        </w:rPr>
        <w:t xml:space="preserve">  } else if (basin.id === 'basin-titicaca-puno') {</w:t>
      </w:r>
    </w:p>
    <w:p>
      <w:pPr>
        <w:spacing w:before="0" w:after="0" w:line="252" w:lineRule="auto"/>
      </w:pPr>
      <w:r>
        <w:rPr>
          <w:rFonts w:ascii="Consolas" w:hAnsi="Consolas"/>
          <w:color w:val="94A3B8"/>
          <w:sz w:val="14"/>
        </w:rPr>
        <w:t xml:space="preserve">1641 | </w:t>
      </w:r>
      <w:r>
        <w:rPr>
          <w:rFonts w:ascii="Consolas" w:hAnsi="Consolas"/>
          <w:color w:val="0F172A"/>
          <w:sz w:val="15"/>
        </w:rPr>
        <w:t xml:space="preserve">    bgGradient.addColorStop(0, '#052a3d');</w:t>
      </w:r>
    </w:p>
    <w:p>
      <w:pPr>
        <w:spacing w:before="0" w:after="0" w:line="252" w:lineRule="auto"/>
      </w:pPr>
      <w:r>
        <w:rPr>
          <w:rFonts w:ascii="Consolas" w:hAnsi="Consolas"/>
          <w:color w:val="94A3B8"/>
          <w:sz w:val="14"/>
        </w:rPr>
        <w:t xml:space="preserve">1642 | </w:t>
      </w:r>
      <w:r>
        <w:rPr>
          <w:rFonts w:ascii="Consolas" w:hAnsi="Consolas"/>
          <w:color w:val="0F172A"/>
          <w:sz w:val="15"/>
        </w:rPr>
        <w:t xml:space="preserve">    bgGradient.addColorStop(0.65, '#031f2d');</w:t>
      </w:r>
    </w:p>
    <w:p>
      <w:pPr>
        <w:spacing w:before="0" w:after="0" w:line="252" w:lineRule="auto"/>
      </w:pPr>
      <w:r>
        <w:rPr>
          <w:rFonts w:ascii="Consolas" w:hAnsi="Consolas"/>
          <w:color w:val="94A3B8"/>
          <w:sz w:val="14"/>
        </w:rPr>
        <w:t xml:space="preserve">1643 | </w:t>
      </w:r>
      <w:r>
        <w:rPr>
          <w:rFonts w:ascii="Consolas" w:hAnsi="Consolas"/>
          <w:color w:val="0F172A"/>
          <w:sz w:val="15"/>
        </w:rPr>
        <w:t xml:space="preserve">    bgGradient.addColorStop(1, '#02141e');</w:t>
      </w:r>
    </w:p>
    <w:p>
      <w:pPr>
        <w:spacing w:before="0" w:after="0" w:line="252" w:lineRule="auto"/>
      </w:pPr>
      <w:r>
        <w:rPr>
          <w:rFonts w:ascii="Consolas" w:hAnsi="Consolas"/>
          <w:color w:val="94A3B8"/>
          <w:sz w:val="14"/>
        </w:rPr>
        <w:t xml:space="preserve">1644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1645 | </w:t>
      </w:r>
      <w:r>
        <w:rPr>
          <w:rFonts w:ascii="Consolas" w:hAnsi="Consolas"/>
          <w:color w:val="0F172A"/>
          <w:sz w:val="15"/>
        </w:rPr>
        <w:t xml:space="preserve">    bgGradient.addColorStop(0, '#042836');</w:t>
      </w:r>
    </w:p>
    <w:p>
      <w:pPr>
        <w:spacing w:before="0" w:after="0" w:line="252" w:lineRule="auto"/>
      </w:pPr>
      <w:r>
        <w:rPr>
          <w:rFonts w:ascii="Consolas" w:hAnsi="Consolas"/>
          <w:color w:val="94A3B8"/>
          <w:sz w:val="14"/>
        </w:rPr>
        <w:t xml:space="preserve">1646 | </w:t>
      </w:r>
      <w:r>
        <w:rPr>
          <w:rFonts w:ascii="Consolas" w:hAnsi="Consolas"/>
          <w:color w:val="0F172A"/>
          <w:sz w:val="15"/>
        </w:rPr>
        <w:t xml:space="preserve">    bgGradient.addColorStop(0.65, '#031e29');</w:t>
      </w:r>
    </w:p>
    <w:p>
      <w:pPr>
        <w:spacing w:before="0" w:after="0" w:line="252" w:lineRule="auto"/>
      </w:pPr>
      <w:r>
        <w:rPr>
          <w:rFonts w:ascii="Consolas" w:hAnsi="Consolas"/>
          <w:color w:val="94A3B8"/>
          <w:sz w:val="14"/>
        </w:rPr>
        <w:t xml:space="preserve">1647 | </w:t>
      </w:r>
      <w:r>
        <w:rPr>
          <w:rFonts w:ascii="Consolas" w:hAnsi="Consolas"/>
          <w:color w:val="0F172A"/>
          <w:sz w:val="15"/>
        </w:rPr>
        <w:t xml:space="preserve">    bgGradient.addColorStop(1, '#02141c');</w:t>
      </w:r>
    </w:p>
    <w:p>
      <w:pPr>
        <w:spacing w:before="0" w:after="0" w:line="252" w:lineRule="auto"/>
      </w:pPr>
      <w:r>
        <w:rPr>
          <w:rFonts w:ascii="Consolas" w:hAnsi="Consolas"/>
          <w:color w:val="94A3B8"/>
          <w:sz w:val="14"/>
        </w:rPr>
        <w:t xml:space="preserve">1648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1649 | </w:t>
      </w:r>
      <w:r>
        <w:rPr>
          <w:rFonts w:ascii="Consolas" w:hAnsi="Consolas"/>
          <w:color w:val="0F172A"/>
          <w:sz w:val="15"/>
        </w:rPr>
        <w:t xml:space="preserve">  ctx.fillStyle = bgGradient;</w:t>
      </w:r>
    </w:p>
    <w:p>
      <w:pPr>
        <w:spacing w:before="0" w:after="0" w:line="252" w:lineRule="auto"/>
      </w:pPr>
      <w:r>
        <w:rPr>
          <w:rFonts w:ascii="Consolas" w:hAnsi="Consolas"/>
          <w:color w:val="94A3B8"/>
          <w:sz w:val="14"/>
        </w:rPr>
        <w:t xml:space="preserve">1650 | </w:t>
      </w:r>
      <w:r>
        <w:rPr>
          <w:rFonts w:ascii="Consolas" w:hAnsi="Consolas"/>
          <w:color w:val="0F172A"/>
          <w:sz w:val="15"/>
        </w:rPr>
        <w:t xml:space="preserve">  ctx.fillRect(0, 0, width, height);</w:t>
      </w:r>
    </w:p>
    <w:p>
      <w:pPr>
        <w:spacing w:before="0" w:after="0" w:line="252" w:lineRule="auto"/>
      </w:pPr>
      <w:r>
        <w:rPr>
          <w:rFonts w:ascii="Consolas" w:hAnsi="Consolas"/>
          <w:color w:val="94A3B8"/>
          <w:sz w:val="14"/>
        </w:rPr>
        <w:t xml:space="preserve">1651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1652 | </w:t>
      </w:r>
      <w:r>
        <w:rPr>
          <w:rFonts w:ascii="Consolas" w:hAnsi="Consolas"/>
          <w:color w:val="0F172A"/>
          <w:sz w:val="15"/>
        </w:rPr>
        <w:t xml:space="preserve">  const safeTime = Number.isFinite(timeOffset) ? timeOffset : 0;</w:t>
      </w:r>
    </w:p>
    <w:p>
      <w:pPr>
        <w:spacing w:before="0" w:after="0" w:line="252" w:lineRule="auto"/>
      </w:pPr>
      <w:r>
        <w:rPr>
          <w:rFonts w:ascii="Consolas" w:hAnsi="Consolas"/>
          <w:color w:val="94A3B8"/>
          <w:sz w:val="14"/>
        </w:rPr>
        <w:t xml:space="preserve">1653 | </w:t>
      </w:r>
      <w:r>
        <w:rPr>
          <w:rFonts w:ascii="Consolas" w:hAnsi="Consolas"/>
          <w:color w:val="0F172A"/>
          <w:sz w:val="15"/>
        </w:rPr>
        <w:t xml:space="preserve">  const safeTemp = Number.isFinite(tempOffset) ? tempOffset : 0;</w:t>
      </w:r>
    </w:p>
    <w:p>
      <w:pPr>
        <w:spacing w:before="0" w:after="0" w:line="252" w:lineRule="auto"/>
      </w:pPr>
      <w:r>
        <w:rPr>
          <w:rFonts w:ascii="Consolas" w:hAnsi="Consolas"/>
          <w:color w:val="94A3B8"/>
          <w:sz w:val="14"/>
        </w:rPr>
        <w:t xml:space="preserve">1654 | </w:t>
      </w:r>
      <w:r>
        <w:rPr>
          <w:rFonts w:ascii="Consolas" w:hAnsi="Consolas"/>
          <w:color w:val="0F172A"/>
          <w:sz w:val="15"/>
        </w:rPr>
        <w:t xml:space="preserve">  const safePO4 = Number.isFinite(po4Offset) ? po4Offset : 0;</w:t>
      </w:r>
    </w:p>
    <w:p>
      <w:pPr>
        <w:spacing w:before="0" w:after="0" w:line="252" w:lineRule="auto"/>
      </w:pPr>
      <w:r>
        <w:rPr>
          <w:rFonts w:ascii="Consolas" w:hAnsi="Consolas"/>
          <w:color w:val="94A3B8"/>
          <w:sz w:val="14"/>
        </w:rPr>
        <w:t xml:space="preserve">1655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1656 | </w:t>
      </w:r>
      <w:r>
        <w:rPr>
          <w:rFonts w:ascii="Consolas" w:hAnsi="Consolas"/>
          <w:color w:val="0F172A"/>
          <w:sz w:val="15"/>
        </w:rPr>
        <w:t xml:space="preserve">  // Time evolution &amp; nutrient multiplier for bloom expansion</w:t>
      </w:r>
    </w:p>
    <w:p>
      <w:pPr>
        <w:spacing w:before="0" w:after="0" w:line="252" w:lineRule="auto"/>
      </w:pPr>
      <w:r>
        <w:rPr>
          <w:rFonts w:ascii="Consolas" w:hAnsi="Consolas"/>
          <w:color w:val="94A3B8"/>
          <w:sz w:val="14"/>
        </w:rPr>
        <w:t xml:space="preserve">1657 | </w:t>
      </w:r>
      <w:r>
        <w:rPr>
          <w:rFonts w:ascii="Consolas" w:hAnsi="Consolas"/>
          <w:color w:val="0F172A"/>
          <w:sz w:val="15"/>
        </w:rPr>
        <w:t xml:space="preserve">  const rawGrowth = 1.0 + (safeTime / 72.0) * 0.75 + (safeTemp * 0.12) + (safePO4 * 1.1);</w:t>
      </w:r>
    </w:p>
    <w:p>
      <w:pPr>
        <w:spacing w:before="0" w:after="0" w:line="252" w:lineRule="auto"/>
      </w:pPr>
      <w:r>
        <w:rPr>
          <w:rFonts w:ascii="Consolas" w:hAnsi="Consolas"/>
          <w:color w:val="94A3B8"/>
          <w:sz w:val="14"/>
        </w:rPr>
        <w:t xml:space="preserve">1658 | </w:t>
      </w:r>
      <w:r>
        <w:rPr>
          <w:rFonts w:ascii="Consolas" w:hAnsi="Consolas"/>
          <w:color w:val="0F172A"/>
          <w:sz w:val="15"/>
        </w:rPr>
        <w:t xml:space="preserve">  const bloomGrowth = Math.max(0.4, Math.min(2.5, Number.isFinite(rawGrowth) ? rawGrowth : 1.0));</w:t>
      </w:r>
    </w:p>
    <w:p>
      <w:pPr>
        <w:spacing w:before="0" w:after="0" w:line="252" w:lineRule="auto"/>
      </w:pPr>
      <w:r>
        <w:rPr>
          <w:rFonts w:ascii="Consolas" w:hAnsi="Consolas"/>
          <w:color w:val="94A3B8"/>
          <w:sz w:val="14"/>
        </w:rPr>
        <w:t xml:space="preserve">1659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1660 | </w:t>
      </w:r>
      <w:r>
        <w:rPr>
          <w:rFonts w:ascii="Consolas" w:hAnsi="Consolas"/>
          <w:color w:val="0F172A"/>
          <w:sz w:val="15"/>
        </w:rPr>
        <w:t xml:space="preserve">  // Helper: Draw organic multi-lobed fractal algal bloom patch (no geometric circles)</w:t>
      </w:r>
    </w:p>
    <w:p>
      <w:pPr>
        <w:spacing w:before="0" w:after="0" w:line="252" w:lineRule="auto"/>
      </w:pPr>
      <w:r>
        <w:rPr>
          <w:rFonts w:ascii="Consolas" w:hAnsi="Consolas"/>
          <w:color w:val="94A3B8"/>
          <w:sz w:val="14"/>
        </w:rPr>
        <w:t xml:space="preserve">1661 | </w:t>
      </w:r>
      <w:r>
        <w:rPr>
          <w:rFonts w:ascii="Consolas" w:hAnsi="Consolas"/>
          <w:color w:val="0F172A"/>
          <w:sz w:val="15"/>
        </w:rPr>
        <w:t xml:space="preserve">  const drawOrganicAlgalBloom = (</w:t>
      </w:r>
    </w:p>
    <w:p>
      <w:pPr>
        <w:spacing w:before="0" w:after="0" w:line="252" w:lineRule="auto"/>
      </w:pPr>
      <w:r>
        <w:rPr>
          <w:rFonts w:ascii="Consolas" w:hAnsi="Consolas"/>
          <w:color w:val="94A3B8"/>
          <w:sz w:val="14"/>
        </w:rPr>
        <w:t xml:space="preserve">1662 | </w:t>
      </w:r>
      <w:r>
        <w:rPr>
          <w:rFonts w:ascii="Consolas" w:hAnsi="Consolas"/>
          <w:color w:val="0F172A"/>
          <w:sz w:val="15"/>
        </w:rPr>
        <w:t xml:space="preserve">    cx: number, cy: number,</w:t>
      </w:r>
    </w:p>
    <w:p>
      <w:pPr>
        <w:spacing w:before="0" w:after="0" w:line="252" w:lineRule="auto"/>
      </w:pPr>
      <w:r>
        <w:rPr>
          <w:rFonts w:ascii="Consolas" w:hAnsi="Consolas"/>
          <w:color w:val="94A3B8"/>
          <w:sz w:val="14"/>
        </w:rPr>
        <w:t xml:space="preserve">1663 | </w:t>
      </w:r>
      <w:r>
        <w:rPr>
          <w:rFonts w:ascii="Consolas" w:hAnsi="Consolas"/>
          <w:color w:val="0F172A"/>
          <w:sz w:val="15"/>
        </w:rPr>
        <w:t xml:space="preserve">    baseRadius: number,</w:t>
      </w:r>
    </w:p>
    <w:p>
      <w:pPr>
        <w:spacing w:before="0" w:after="0" w:line="252" w:lineRule="auto"/>
      </w:pPr>
      <w:r>
        <w:rPr>
          <w:rFonts w:ascii="Consolas" w:hAnsi="Consolas"/>
          <w:color w:val="94A3B8"/>
          <w:sz w:val="14"/>
        </w:rPr>
        <w:t xml:space="preserve">1664 | </w:t>
      </w:r>
      <w:r>
        <w:rPr>
          <w:rFonts w:ascii="Consolas" w:hAnsi="Consolas"/>
          <w:color w:val="0F172A"/>
          <w:sz w:val="15"/>
        </w:rPr>
        <w:t xml:space="preserve">    intensity: number,</w:t>
      </w:r>
    </w:p>
    <w:p>
      <w:pPr>
        <w:spacing w:before="0" w:after="0" w:line="252" w:lineRule="auto"/>
      </w:pPr>
      <w:r>
        <w:rPr>
          <w:rFonts w:ascii="Consolas" w:hAnsi="Consolas"/>
          <w:color w:val="94A3B8"/>
          <w:sz w:val="14"/>
        </w:rPr>
        <w:t xml:space="preserve">1665 | </w:t>
      </w:r>
      <w:r>
        <w:rPr>
          <w:rFonts w:ascii="Consolas" w:hAnsi="Consolas"/>
          <w:color w:val="0F172A"/>
          <w:sz w:val="15"/>
        </w:rPr>
        <w:t xml:space="preserve">    isPhycocyanin: boolean = false</w:t>
      </w:r>
    </w:p>
    <w:p>
      <w:pPr>
        <w:spacing w:before="0" w:after="0" w:line="252" w:lineRule="auto"/>
      </w:pPr>
      <w:r>
        <w:rPr>
          <w:rFonts w:ascii="Consolas" w:hAnsi="Consolas"/>
          <w:color w:val="94A3B8"/>
          <w:sz w:val="14"/>
        </w:rPr>
        <w:t xml:space="preserve">1666 | </w:t>
      </w:r>
      <w:r>
        <w:rPr>
          <w:rFonts w:ascii="Consolas" w:hAnsi="Consolas"/>
          <w:color w:val="0F172A"/>
          <w:sz w:val="15"/>
        </w:rPr>
        <w:t xml:space="preserve">  ) =&gt; {</w:t>
      </w:r>
    </w:p>
    <w:p>
      <w:pPr>
        <w:spacing w:before="0" w:after="0" w:line="252" w:lineRule="auto"/>
      </w:pPr>
      <w:r>
        <w:rPr>
          <w:rFonts w:ascii="Consolas" w:hAnsi="Consolas"/>
          <w:color w:val="94A3B8"/>
          <w:sz w:val="14"/>
        </w:rPr>
        <w:t xml:space="preserve">1667 | </w:t>
      </w:r>
      <w:r>
        <w:rPr>
          <w:rFonts w:ascii="Consolas" w:hAnsi="Consolas"/>
          <w:color w:val="0F172A"/>
          <w:sz w:val="15"/>
        </w:rPr>
        <w:t xml:space="preserve">    const steps = 64;</w:t>
      </w:r>
    </w:p>
    <w:p>
      <w:pPr>
        <w:spacing w:before="0" w:after="0" w:line="252" w:lineRule="auto"/>
      </w:pPr>
      <w:r>
        <w:rPr>
          <w:rFonts w:ascii="Consolas" w:hAnsi="Consolas"/>
          <w:color w:val="94A3B8"/>
          <w:sz w:val="14"/>
        </w:rPr>
        <w:t xml:space="preserve">1668 | </w:t>
      </w:r>
      <w:r>
        <w:rPr>
          <w:rFonts w:ascii="Consolas" w:hAnsi="Consolas"/>
          <w:color w:val="0F172A"/>
          <w:sz w:val="15"/>
        </w:rPr>
        <w:t xml:space="preserve">    const lobes = 5;</w:t>
      </w:r>
    </w:p>
    <w:p>
      <w:pPr>
        <w:spacing w:before="0" w:after="0" w:line="252" w:lineRule="auto"/>
      </w:pPr>
      <w:r>
        <w:rPr>
          <w:rFonts w:ascii="Consolas" w:hAnsi="Consolas"/>
          <w:color w:val="94A3B8"/>
          <w:sz w:val="14"/>
        </w:rPr>
        <w:t xml:space="preserve">1669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1670 | </w:t>
      </w:r>
      <w:r>
        <w:rPr>
          <w:rFonts w:ascii="Consolas" w:hAnsi="Consolas"/>
          <w:color w:val="0F172A"/>
          <w:sz w:val="15"/>
        </w:rPr>
        <w:t xml:space="preserve">    // A. Outer Diffuse Aquatic Green / Cyan Transition</w:t>
      </w:r>
    </w:p>
    <w:p>
      <w:pPr>
        <w:spacing w:before="0" w:after="0" w:line="252" w:lineRule="auto"/>
      </w:pPr>
      <w:r>
        <w:rPr>
          <w:rFonts w:ascii="Consolas" w:hAnsi="Consolas"/>
          <w:color w:val="94A3B8"/>
          <w:sz w:val="14"/>
        </w:rPr>
        <w:t xml:space="preserve">1671 | </w:t>
      </w:r>
      <w:r>
        <w:rPr>
          <w:rFonts w:ascii="Consolas" w:hAnsi="Consolas"/>
          <w:color w:val="0F172A"/>
          <w:sz w:val="15"/>
        </w:rPr>
        <w:t xml:space="preserve">    ctx.save();</w:t>
      </w:r>
    </w:p>
    <w:p>
      <w:pPr>
        <w:spacing w:before="0" w:after="0" w:line="252" w:lineRule="auto"/>
      </w:pPr>
      <w:r>
        <w:rPr>
          <w:rFonts w:ascii="Consolas" w:hAnsi="Consolas"/>
          <w:color w:val="94A3B8"/>
          <w:sz w:val="14"/>
        </w:rPr>
        <w:t xml:space="preserve">1672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1673 | </w:t>
      </w:r>
      <w:r>
        <w:rPr>
          <w:rFonts w:ascii="Consolas" w:hAnsi="Consolas"/>
          <w:color w:val="0F172A"/>
          <w:sz w:val="15"/>
        </w:rPr>
        <w:t xml:space="preserve">    for (let i = 0; i &lt;= steps; i++) {</w:t>
      </w:r>
    </w:p>
    <w:p>
      <w:pPr>
        <w:spacing w:before="0" w:after="0" w:line="252" w:lineRule="auto"/>
      </w:pPr>
      <w:r>
        <w:rPr>
          <w:rFonts w:ascii="Consolas" w:hAnsi="Consolas"/>
          <w:color w:val="94A3B8"/>
          <w:sz w:val="14"/>
        </w:rPr>
        <w:t xml:space="preserve">1674 | </w:t>
      </w:r>
      <w:r>
        <w:rPr>
          <w:rFonts w:ascii="Consolas" w:hAnsi="Consolas"/>
          <w:color w:val="0F172A"/>
          <w:sz w:val="15"/>
        </w:rPr>
        <w:t xml:space="preserve">      const angle = (i / steps) * Math.PI * 2;</w:t>
      </w:r>
    </w:p>
    <w:p>
      <w:pPr>
        <w:spacing w:before="0" w:after="0" w:line="252" w:lineRule="auto"/>
      </w:pPr>
      <w:r>
        <w:rPr>
          <w:rFonts w:ascii="Consolas" w:hAnsi="Consolas"/>
          <w:color w:val="94A3B8"/>
          <w:sz w:val="14"/>
        </w:rPr>
        <w:t xml:space="preserve">1675 | </w:t>
      </w:r>
      <w:r>
        <w:rPr>
          <w:rFonts w:ascii="Consolas" w:hAnsi="Consolas"/>
          <w:color w:val="0F172A"/>
          <w:sz w:val="15"/>
        </w:rPr>
        <w:t xml:space="preserve">      const r = baseRadius * 1.45 * (</w:t>
      </w:r>
    </w:p>
    <w:p>
      <w:pPr>
        <w:spacing w:before="0" w:after="0" w:line="252" w:lineRule="auto"/>
      </w:pPr>
      <w:r>
        <w:rPr>
          <w:rFonts w:ascii="Consolas" w:hAnsi="Consolas"/>
          <w:color w:val="94A3B8"/>
          <w:sz w:val="14"/>
        </w:rPr>
        <w:t xml:space="preserve">1676 | </w:t>
      </w:r>
      <w:r>
        <w:rPr>
          <w:rFonts w:ascii="Consolas" w:hAnsi="Consolas"/>
          <w:color w:val="0F172A"/>
          <w:sz w:val="15"/>
        </w:rPr>
        <w:t xml:space="preserve">        1.0 +</w:t>
      </w:r>
    </w:p>
    <w:p>
      <w:pPr>
        <w:spacing w:before="0" w:after="0" w:line="252" w:lineRule="auto"/>
      </w:pPr>
      <w:r>
        <w:rPr>
          <w:rFonts w:ascii="Consolas" w:hAnsi="Consolas"/>
          <w:color w:val="94A3B8"/>
          <w:sz w:val="14"/>
        </w:rPr>
        <w:t xml:space="preserve">1677 | </w:t>
      </w:r>
      <w:r>
        <w:rPr>
          <w:rFonts w:ascii="Consolas" w:hAnsi="Consolas"/>
          <w:color w:val="0F172A"/>
          <w:sz w:val="15"/>
        </w:rPr>
        <w:t xml:space="preserve">        0.28 * Math.sin(lobes * angle + 0.8) +</w:t>
      </w:r>
    </w:p>
    <w:p>
      <w:pPr>
        <w:spacing w:before="0" w:after="0" w:line="252" w:lineRule="auto"/>
      </w:pPr>
      <w:r>
        <w:rPr>
          <w:rFonts w:ascii="Consolas" w:hAnsi="Consolas"/>
          <w:color w:val="94A3B8"/>
          <w:sz w:val="14"/>
        </w:rPr>
        <w:t xml:space="preserve">1678 | </w:t>
      </w:r>
      <w:r>
        <w:rPr>
          <w:rFonts w:ascii="Consolas" w:hAnsi="Consolas"/>
          <w:color w:val="0F172A"/>
          <w:sz w:val="15"/>
        </w:rPr>
        <w:t xml:space="preserve">        0.18 * Math.cos((lobes + 3) * angle - 1.1) +</w:t>
      </w:r>
    </w:p>
    <w:p>
      <w:pPr>
        <w:spacing w:before="0" w:after="0" w:line="252" w:lineRule="auto"/>
      </w:pPr>
      <w:r>
        <w:rPr>
          <w:rFonts w:ascii="Consolas" w:hAnsi="Consolas"/>
          <w:color w:val="94A3B8"/>
          <w:sz w:val="14"/>
        </w:rPr>
        <w:t xml:space="preserve">1679 | </w:t>
      </w:r>
      <w:r>
        <w:rPr>
          <w:rFonts w:ascii="Consolas" w:hAnsi="Consolas"/>
          <w:color w:val="0F172A"/>
          <w:sz w:val="15"/>
        </w:rPr>
        <w:t xml:space="preserve">        0.10 * Math.sin(11 * angle + 2.0)</w:t>
      </w:r>
    </w:p>
    <w:p>
      <w:pPr>
        <w:spacing w:before="0" w:after="0" w:line="252" w:lineRule="auto"/>
      </w:pPr>
      <w:r>
        <w:rPr>
          <w:rFonts w:ascii="Consolas" w:hAnsi="Consolas"/>
          <w:color w:val="94A3B8"/>
          <w:sz w:val="14"/>
        </w:rPr>
        <w:t xml:space="preserve">1680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1681 | </w:t>
      </w:r>
      <w:r>
        <w:rPr>
          <w:rFonts w:ascii="Consolas" w:hAnsi="Consolas"/>
          <w:color w:val="0F172A"/>
          <w:sz w:val="15"/>
        </w:rPr>
        <w:t xml:space="preserve">      const px = cx + Math.cos(angle) * r;</w:t>
      </w:r>
    </w:p>
    <w:p>
      <w:pPr>
        <w:spacing w:before="0" w:after="0" w:line="252" w:lineRule="auto"/>
      </w:pPr>
      <w:r>
        <w:rPr>
          <w:rFonts w:ascii="Consolas" w:hAnsi="Consolas"/>
          <w:color w:val="94A3B8"/>
          <w:sz w:val="14"/>
        </w:rPr>
        <w:t xml:space="preserve">1682 | </w:t>
      </w:r>
      <w:r>
        <w:rPr>
          <w:rFonts w:ascii="Consolas" w:hAnsi="Consolas"/>
          <w:color w:val="0F172A"/>
          <w:sz w:val="15"/>
        </w:rPr>
        <w:t xml:space="preserve">      const py = cy + Math.sin(angle) * r;</w:t>
      </w:r>
    </w:p>
    <w:p>
      <w:pPr>
        <w:spacing w:before="0" w:after="0" w:line="252" w:lineRule="auto"/>
      </w:pPr>
      <w:r>
        <w:rPr>
          <w:rFonts w:ascii="Consolas" w:hAnsi="Consolas"/>
          <w:color w:val="94A3B8"/>
          <w:sz w:val="14"/>
        </w:rPr>
        <w:t xml:space="preserve">1683 | </w:t>
      </w:r>
      <w:r>
        <w:rPr>
          <w:rFonts w:ascii="Consolas" w:hAnsi="Consolas"/>
          <w:color w:val="0F172A"/>
          <w:sz w:val="15"/>
        </w:rPr>
        <w:t xml:space="preserve">      if (i === 0) ctx.moveTo(px, py);</w:t>
      </w:r>
    </w:p>
    <w:p>
      <w:pPr>
        <w:spacing w:before="0" w:after="0" w:line="252" w:lineRule="auto"/>
      </w:pPr>
      <w:r>
        <w:rPr>
          <w:rFonts w:ascii="Consolas" w:hAnsi="Consolas"/>
          <w:color w:val="94A3B8"/>
          <w:sz w:val="14"/>
        </w:rPr>
        <w:t xml:space="preserve">1684 | </w:t>
      </w:r>
      <w:r>
        <w:rPr>
          <w:rFonts w:ascii="Consolas" w:hAnsi="Consolas"/>
          <w:color w:val="0F172A"/>
          <w:sz w:val="15"/>
        </w:rPr>
        <w:t xml:space="preserve">      else ctx.lineTo(px, py);</w:t>
      </w:r>
    </w:p>
    <w:p>
      <w:pPr>
        <w:spacing w:before="0" w:after="0" w:line="252" w:lineRule="auto"/>
      </w:pPr>
      <w:r>
        <w:rPr>
          <w:rFonts w:ascii="Consolas" w:hAnsi="Consolas"/>
          <w:color w:val="94A3B8"/>
          <w:sz w:val="14"/>
        </w:rPr>
        <w:t xml:space="preserve">1685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1686 | </w:t>
      </w:r>
      <w:r>
        <w:rPr>
          <w:rFonts w:ascii="Consolas" w:hAnsi="Consolas"/>
          <w:color w:val="0F172A"/>
          <w:sz w:val="15"/>
        </w:rPr>
        <w:t xml:space="preserve">    ctx.closePath();</w:t>
      </w:r>
    </w:p>
    <w:p>
      <w:pPr>
        <w:spacing w:before="0" w:after="0" w:line="252" w:lineRule="auto"/>
      </w:pPr>
      <w:r>
        <w:rPr>
          <w:rFonts w:ascii="Consolas" w:hAnsi="Consolas"/>
          <w:color w:val="94A3B8"/>
          <w:sz w:val="14"/>
        </w:rPr>
        <w:t xml:space="preserve">1687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1688 | </w:t>
      </w:r>
      <w:r>
        <w:rPr>
          <w:rFonts w:ascii="Consolas" w:hAnsi="Consolas"/>
          <w:color w:val="0F172A"/>
          <w:sz w:val="15"/>
        </w:rPr>
        <w:t xml:space="preserve">    const outerGrad = ctx.createRadialGradient(cx, cy, baseRadius * 0.05, cx, cy, baseRadius * 1.5);</w:t>
      </w:r>
    </w:p>
    <w:p>
      <w:pPr>
        <w:spacing w:before="0" w:after="0" w:line="252" w:lineRule="auto"/>
      </w:pPr>
      <w:r>
        <w:rPr>
          <w:rFonts w:ascii="Consolas" w:hAnsi="Consolas"/>
          <w:color w:val="94A3B8"/>
          <w:sz w:val="14"/>
        </w:rPr>
        <w:t xml:space="preserve">1689 | </w:t>
      </w:r>
      <w:r>
        <w:rPr>
          <w:rFonts w:ascii="Consolas" w:hAnsi="Consolas"/>
          <w:color w:val="0F172A"/>
          <w:sz w:val="15"/>
        </w:rPr>
        <w:t xml:space="preserve">    if (isPhycocyanin) {</w:t>
      </w:r>
    </w:p>
    <w:p>
      <w:pPr>
        <w:spacing w:before="0" w:after="0" w:line="252" w:lineRule="auto"/>
      </w:pPr>
      <w:r>
        <w:rPr>
          <w:rFonts w:ascii="Consolas" w:hAnsi="Consolas"/>
          <w:color w:val="94A3B8"/>
          <w:sz w:val="14"/>
        </w:rPr>
        <w:t xml:space="preserve">1690 | </w:t>
      </w:r>
      <w:r>
        <w:rPr>
          <w:rFonts w:ascii="Consolas" w:hAnsi="Consolas"/>
          <w:color w:val="0F172A"/>
          <w:sz w:val="15"/>
        </w:rPr>
        <w:t xml:space="preserve">      outerGrad.addColorStop(0, 'rgba(8, 145, 178, 0.45)');</w:t>
      </w:r>
    </w:p>
    <w:p>
      <w:pPr>
        <w:spacing w:before="0" w:after="0" w:line="252" w:lineRule="auto"/>
      </w:pPr>
      <w:r>
        <w:rPr>
          <w:rFonts w:ascii="Consolas" w:hAnsi="Consolas"/>
          <w:color w:val="94A3B8"/>
          <w:sz w:val="14"/>
        </w:rPr>
        <w:t xml:space="preserve">1691 | </w:t>
      </w:r>
      <w:r>
        <w:rPr>
          <w:rFonts w:ascii="Consolas" w:hAnsi="Consolas"/>
          <w:color w:val="0F172A"/>
          <w:sz w:val="15"/>
        </w:rPr>
        <w:t xml:space="preserve">      outerGrad.addColorStop(0.5, 'rgba(13, 148, 136, 0.25)');</w:t>
      </w:r>
    </w:p>
    <w:p>
      <w:pPr>
        <w:spacing w:before="0" w:after="0" w:line="252" w:lineRule="auto"/>
      </w:pPr>
      <w:r>
        <w:rPr>
          <w:rFonts w:ascii="Consolas" w:hAnsi="Consolas"/>
          <w:color w:val="94A3B8"/>
          <w:sz w:val="14"/>
        </w:rPr>
        <w:t xml:space="preserve">1692 | </w:t>
      </w:r>
      <w:r>
        <w:rPr>
          <w:rFonts w:ascii="Consolas" w:hAnsi="Consolas"/>
          <w:color w:val="0F172A"/>
          <w:sz w:val="15"/>
        </w:rPr>
        <w:t xml:space="preserve">      outerGrad.addColorStop(1, 'rgba(3, 30, 40, 0)');</w:t>
      </w:r>
    </w:p>
    <w:p>
      <w:pPr>
        <w:spacing w:before="0" w:after="0" w:line="252" w:lineRule="auto"/>
      </w:pPr>
      <w:r>
        <w:rPr>
          <w:rFonts w:ascii="Consolas" w:hAnsi="Consolas"/>
          <w:color w:val="94A3B8"/>
          <w:sz w:val="14"/>
        </w:rPr>
        <w:t xml:space="preserve">1693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1694 | </w:t>
      </w:r>
      <w:r>
        <w:rPr>
          <w:rFonts w:ascii="Consolas" w:hAnsi="Consolas"/>
          <w:color w:val="0F172A"/>
          <w:sz w:val="15"/>
        </w:rPr>
        <w:t xml:space="preserve">      outerGrad.addColorStop(0, 'rgba(16, 185, 129, 0.45)');</w:t>
      </w:r>
    </w:p>
    <w:p>
      <w:pPr>
        <w:spacing w:before="0" w:after="0" w:line="252" w:lineRule="auto"/>
      </w:pPr>
      <w:r>
        <w:rPr>
          <w:rFonts w:ascii="Consolas" w:hAnsi="Consolas"/>
          <w:color w:val="94A3B8"/>
          <w:sz w:val="14"/>
        </w:rPr>
        <w:t xml:space="preserve">1695 | </w:t>
      </w:r>
      <w:r>
        <w:rPr>
          <w:rFonts w:ascii="Consolas" w:hAnsi="Consolas"/>
          <w:color w:val="0F172A"/>
          <w:sz w:val="15"/>
        </w:rPr>
        <w:t xml:space="preserve">      outerGrad.addColorStop(0.45, 'rgba(13, 148, 136, 0.30)');</w:t>
      </w:r>
    </w:p>
    <w:p>
      <w:pPr>
        <w:spacing w:before="0" w:after="0" w:line="252" w:lineRule="auto"/>
      </w:pPr>
      <w:r>
        <w:rPr>
          <w:rFonts w:ascii="Consolas" w:hAnsi="Consolas"/>
          <w:color w:val="94A3B8"/>
          <w:sz w:val="14"/>
        </w:rPr>
        <w:t xml:space="preserve">1696 | </w:t>
      </w:r>
      <w:r>
        <w:rPr>
          <w:rFonts w:ascii="Consolas" w:hAnsi="Consolas"/>
          <w:color w:val="0F172A"/>
          <w:sz w:val="15"/>
        </w:rPr>
        <w:t xml:space="preserve">      outerGrad.addColorStop(0.85, 'rgba(4, 120, 87, 0.12)');</w:t>
      </w:r>
    </w:p>
    <w:p>
      <w:pPr>
        <w:spacing w:before="0" w:after="0" w:line="252" w:lineRule="auto"/>
      </w:pPr>
      <w:r>
        <w:rPr>
          <w:rFonts w:ascii="Consolas" w:hAnsi="Consolas"/>
          <w:color w:val="94A3B8"/>
          <w:sz w:val="14"/>
        </w:rPr>
        <w:t xml:space="preserve">1697 | </w:t>
      </w:r>
      <w:r>
        <w:rPr>
          <w:rFonts w:ascii="Consolas" w:hAnsi="Consolas"/>
          <w:color w:val="0F172A"/>
          <w:sz w:val="15"/>
        </w:rPr>
        <w:t xml:space="preserve">      outerGrad.addColorStop(1, 'rgba(2, 20, 28, 0)');</w:t>
      </w:r>
    </w:p>
    <w:p>
      <w:pPr>
        <w:spacing w:before="0" w:after="0" w:line="252" w:lineRule="auto"/>
      </w:pPr>
      <w:r>
        <w:rPr>
          <w:rFonts w:ascii="Consolas" w:hAnsi="Consolas"/>
          <w:color w:val="94A3B8"/>
          <w:sz w:val="14"/>
        </w:rPr>
        <w:t xml:space="preserve">1698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1699 | </w:t>
      </w:r>
      <w:r>
        <w:rPr>
          <w:rFonts w:ascii="Consolas" w:hAnsi="Consolas"/>
          <w:color w:val="0F172A"/>
          <w:sz w:val="15"/>
        </w:rPr>
        <w:t xml:space="preserve">    ctx.fillStyle = outerGrad;</w:t>
      </w:r>
    </w:p>
    <w:p>
      <w:pPr>
        <w:spacing w:before="0" w:after="0" w:line="252" w:lineRule="auto"/>
      </w:pPr>
      <w:r>
        <w:rPr>
          <w:rFonts w:ascii="Consolas" w:hAnsi="Consolas"/>
          <w:color w:val="94A3B8"/>
          <w:sz w:val="14"/>
        </w:rPr>
        <w:t xml:space="preserve">1700 | </w:t>
      </w:r>
      <w:r>
        <w:rPr>
          <w:rFonts w:ascii="Consolas" w:hAnsi="Consolas"/>
          <w:color w:val="0F172A"/>
          <w:sz w:val="15"/>
        </w:rPr>
        <w:t xml:space="preserve">    ctx.fill();</w:t>
      </w:r>
    </w:p>
    <w:p>
      <w:pPr>
        <w:spacing w:before="0" w:after="0" w:line="252" w:lineRule="auto"/>
      </w:pPr>
      <w:r>
        <w:rPr>
          <w:rFonts w:ascii="Consolas" w:hAnsi="Consolas"/>
          <w:color w:val="94A3B8"/>
          <w:sz w:val="14"/>
        </w:rPr>
        <w:t xml:space="preserve">1701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1702 | </w:t>
      </w:r>
      <w:r>
        <w:rPr>
          <w:rFonts w:ascii="Consolas" w:hAnsi="Consolas"/>
          <w:color w:val="0F172A"/>
          <w:sz w:val="15"/>
        </w:rPr>
        <w:t xml:space="preserve">    // B. Dense Phytoplankton Mantle (Vibrant Algae Green)</w:t>
      </w:r>
    </w:p>
    <w:p>
      <w:pPr>
        <w:spacing w:before="0" w:after="0" w:line="252" w:lineRule="auto"/>
      </w:pPr>
      <w:r>
        <w:rPr>
          <w:rFonts w:ascii="Consolas" w:hAnsi="Consolas"/>
          <w:color w:val="94A3B8"/>
          <w:sz w:val="14"/>
        </w:rPr>
        <w:t xml:space="preserve">1703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1704 | </w:t>
      </w:r>
      <w:r>
        <w:rPr>
          <w:rFonts w:ascii="Consolas" w:hAnsi="Consolas"/>
          <w:color w:val="0F172A"/>
          <w:sz w:val="15"/>
        </w:rPr>
        <w:t xml:space="preserve">    for (let i = 0; i &lt;= steps; i++) {</w:t>
      </w:r>
    </w:p>
    <w:p>
      <w:pPr>
        <w:spacing w:before="0" w:after="0" w:line="252" w:lineRule="auto"/>
      </w:pPr>
      <w:r>
        <w:rPr>
          <w:rFonts w:ascii="Consolas" w:hAnsi="Consolas"/>
          <w:color w:val="94A3B8"/>
          <w:sz w:val="14"/>
        </w:rPr>
        <w:t xml:space="preserve">1705 | </w:t>
      </w:r>
      <w:r>
        <w:rPr>
          <w:rFonts w:ascii="Consolas" w:hAnsi="Consolas"/>
          <w:color w:val="0F172A"/>
          <w:sz w:val="15"/>
        </w:rPr>
        <w:t xml:space="preserve">      const angle = (i / steps) * Math.PI * 2;</w:t>
      </w:r>
    </w:p>
    <w:p>
      <w:pPr>
        <w:spacing w:before="0" w:after="0" w:line="252" w:lineRule="auto"/>
      </w:pPr>
      <w:r>
        <w:rPr>
          <w:rFonts w:ascii="Consolas" w:hAnsi="Consolas"/>
          <w:color w:val="94A3B8"/>
          <w:sz w:val="14"/>
        </w:rPr>
        <w:t xml:space="preserve">1706 | </w:t>
      </w:r>
      <w:r>
        <w:rPr>
          <w:rFonts w:ascii="Consolas" w:hAnsi="Consolas"/>
          <w:color w:val="0F172A"/>
          <w:sz w:val="15"/>
        </w:rPr>
        <w:t xml:space="preserve">      const r = baseRadius * (</w:t>
      </w:r>
    </w:p>
    <w:p>
      <w:pPr>
        <w:spacing w:before="0" w:after="0" w:line="252" w:lineRule="auto"/>
      </w:pPr>
      <w:r>
        <w:rPr>
          <w:rFonts w:ascii="Consolas" w:hAnsi="Consolas"/>
          <w:color w:val="94A3B8"/>
          <w:sz w:val="14"/>
        </w:rPr>
        <w:t xml:space="preserve">1707 | </w:t>
      </w:r>
      <w:r>
        <w:rPr>
          <w:rFonts w:ascii="Consolas" w:hAnsi="Consolas"/>
          <w:color w:val="0F172A"/>
          <w:sz w:val="15"/>
        </w:rPr>
        <w:t xml:space="preserve">        1.0 +</w:t>
      </w:r>
    </w:p>
    <w:p>
      <w:pPr>
        <w:spacing w:before="0" w:after="0" w:line="252" w:lineRule="auto"/>
      </w:pPr>
      <w:r>
        <w:rPr>
          <w:rFonts w:ascii="Consolas" w:hAnsi="Consolas"/>
          <w:color w:val="94A3B8"/>
          <w:sz w:val="14"/>
        </w:rPr>
        <w:t xml:space="preserve">1708 | </w:t>
      </w:r>
      <w:r>
        <w:rPr>
          <w:rFonts w:ascii="Consolas" w:hAnsi="Consolas"/>
          <w:color w:val="0F172A"/>
          <w:sz w:val="15"/>
        </w:rPr>
        <w:t xml:space="preserve">        0.32 * Math.sin(lobes * angle + 1.4) +</w:t>
      </w:r>
    </w:p>
    <w:p>
      <w:pPr>
        <w:spacing w:before="0" w:after="0" w:line="252" w:lineRule="auto"/>
      </w:pPr>
      <w:r>
        <w:rPr>
          <w:rFonts w:ascii="Consolas" w:hAnsi="Consolas"/>
          <w:color w:val="94A3B8"/>
          <w:sz w:val="14"/>
        </w:rPr>
        <w:t xml:space="preserve">1709 | </w:t>
      </w:r>
      <w:r>
        <w:rPr>
          <w:rFonts w:ascii="Consolas" w:hAnsi="Consolas"/>
          <w:color w:val="0F172A"/>
          <w:sz w:val="15"/>
        </w:rPr>
        <w:t xml:space="preserve">        0.22 * Math.cos((lobes + 2) * angle - 0.6) +</w:t>
      </w:r>
    </w:p>
    <w:p>
      <w:pPr>
        <w:spacing w:before="0" w:after="0" w:line="252" w:lineRule="auto"/>
      </w:pPr>
      <w:r>
        <w:rPr>
          <w:rFonts w:ascii="Consolas" w:hAnsi="Consolas"/>
          <w:color w:val="94A3B8"/>
          <w:sz w:val="14"/>
        </w:rPr>
        <w:t xml:space="preserve">1710 | </w:t>
      </w:r>
      <w:r>
        <w:rPr>
          <w:rFonts w:ascii="Consolas" w:hAnsi="Consolas"/>
          <w:color w:val="0F172A"/>
          <w:sz w:val="15"/>
        </w:rPr>
        <w:t xml:space="preserve">        0.12 * Math.sin(13 * angle + 1.2)</w:t>
      </w:r>
    </w:p>
    <w:p>
      <w:pPr>
        <w:spacing w:before="0" w:after="0" w:line="252" w:lineRule="auto"/>
      </w:pPr>
      <w:r>
        <w:rPr>
          <w:rFonts w:ascii="Consolas" w:hAnsi="Consolas"/>
          <w:color w:val="94A3B8"/>
          <w:sz w:val="14"/>
        </w:rPr>
        <w:t xml:space="preserve">1711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1712 | </w:t>
      </w:r>
      <w:r>
        <w:rPr>
          <w:rFonts w:ascii="Consolas" w:hAnsi="Consolas"/>
          <w:color w:val="0F172A"/>
          <w:sz w:val="15"/>
        </w:rPr>
        <w:t xml:space="preserve">      const px = cx + Math.cos(angle) * r;</w:t>
      </w:r>
    </w:p>
    <w:p>
      <w:pPr>
        <w:spacing w:before="0" w:after="0" w:line="252" w:lineRule="auto"/>
      </w:pPr>
      <w:r>
        <w:rPr>
          <w:rFonts w:ascii="Consolas" w:hAnsi="Consolas"/>
          <w:color w:val="94A3B8"/>
          <w:sz w:val="14"/>
        </w:rPr>
        <w:t xml:space="preserve">1713 | </w:t>
      </w:r>
      <w:r>
        <w:rPr>
          <w:rFonts w:ascii="Consolas" w:hAnsi="Consolas"/>
          <w:color w:val="0F172A"/>
          <w:sz w:val="15"/>
        </w:rPr>
        <w:t xml:space="preserve">      const py = cy + Math.sin(angle) * r;</w:t>
      </w:r>
    </w:p>
    <w:p>
      <w:pPr>
        <w:spacing w:before="0" w:after="0" w:line="252" w:lineRule="auto"/>
      </w:pPr>
      <w:r>
        <w:rPr>
          <w:rFonts w:ascii="Consolas" w:hAnsi="Consolas"/>
          <w:color w:val="94A3B8"/>
          <w:sz w:val="14"/>
        </w:rPr>
        <w:t xml:space="preserve">1714 | </w:t>
      </w:r>
      <w:r>
        <w:rPr>
          <w:rFonts w:ascii="Consolas" w:hAnsi="Consolas"/>
          <w:color w:val="0F172A"/>
          <w:sz w:val="15"/>
        </w:rPr>
        <w:t xml:space="preserve">      if (i === 0) ctx.moveTo(px, py);</w:t>
      </w:r>
    </w:p>
    <w:p>
      <w:pPr>
        <w:spacing w:before="0" w:after="0" w:line="252" w:lineRule="auto"/>
      </w:pPr>
      <w:r>
        <w:rPr>
          <w:rFonts w:ascii="Consolas" w:hAnsi="Consolas"/>
          <w:color w:val="94A3B8"/>
          <w:sz w:val="14"/>
        </w:rPr>
        <w:t xml:space="preserve">1715 | </w:t>
      </w:r>
      <w:r>
        <w:rPr>
          <w:rFonts w:ascii="Consolas" w:hAnsi="Consolas"/>
          <w:color w:val="0F172A"/>
          <w:sz w:val="15"/>
        </w:rPr>
        <w:t xml:space="preserve">      else ctx.lineTo(px, py);</w:t>
      </w:r>
    </w:p>
    <w:p>
      <w:pPr>
        <w:spacing w:before="0" w:after="0" w:line="252" w:lineRule="auto"/>
      </w:pPr>
      <w:r>
        <w:rPr>
          <w:rFonts w:ascii="Consolas" w:hAnsi="Consolas"/>
          <w:color w:val="94A3B8"/>
          <w:sz w:val="14"/>
        </w:rPr>
        <w:t xml:space="preserve">1716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1717 | </w:t>
      </w:r>
      <w:r>
        <w:rPr>
          <w:rFonts w:ascii="Consolas" w:hAnsi="Consolas"/>
          <w:color w:val="0F172A"/>
          <w:sz w:val="15"/>
        </w:rPr>
        <w:t xml:space="preserve">    ctx.closePath();</w:t>
      </w:r>
    </w:p>
    <w:p>
      <w:pPr>
        <w:spacing w:before="0" w:after="0" w:line="252" w:lineRule="auto"/>
      </w:pPr>
      <w:r>
        <w:rPr>
          <w:rFonts w:ascii="Consolas" w:hAnsi="Consolas"/>
          <w:color w:val="94A3B8"/>
          <w:sz w:val="14"/>
        </w:rPr>
        <w:t xml:space="preserve">1718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1719 | </w:t>
      </w:r>
      <w:r>
        <w:rPr>
          <w:rFonts w:ascii="Consolas" w:hAnsi="Consolas"/>
          <w:color w:val="0F172A"/>
          <w:sz w:val="15"/>
        </w:rPr>
        <w:t xml:space="preserve">    const midGrad = ctx.createRadialGradient(cx, cy, baseRadius * 0.05, cx, cy, baseRadius * 1.05);</w:t>
      </w:r>
    </w:p>
    <w:p>
      <w:pPr>
        <w:spacing w:before="0" w:after="0" w:line="252" w:lineRule="auto"/>
      </w:pPr>
      <w:r>
        <w:rPr>
          <w:rFonts w:ascii="Consolas" w:hAnsi="Consolas"/>
          <w:color w:val="94A3B8"/>
          <w:sz w:val="14"/>
        </w:rPr>
        <w:t xml:space="preserve">1720 | </w:t>
      </w:r>
      <w:r>
        <w:rPr>
          <w:rFonts w:ascii="Consolas" w:hAnsi="Consolas"/>
          <w:color w:val="0F172A"/>
          <w:sz w:val="15"/>
        </w:rPr>
        <w:t xml:space="preserve">    if (isPhycocyanin) {</w:t>
      </w:r>
    </w:p>
    <w:p>
      <w:pPr>
        <w:spacing w:before="0" w:after="0" w:line="252" w:lineRule="auto"/>
      </w:pPr>
      <w:r>
        <w:rPr>
          <w:rFonts w:ascii="Consolas" w:hAnsi="Consolas"/>
          <w:color w:val="94A3B8"/>
          <w:sz w:val="14"/>
        </w:rPr>
        <w:t xml:space="preserve">1721 | </w:t>
      </w:r>
      <w:r>
        <w:rPr>
          <w:rFonts w:ascii="Consolas" w:hAnsi="Consolas"/>
          <w:color w:val="0F172A"/>
          <w:sz w:val="15"/>
        </w:rPr>
        <w:t xml:space="preserve">      midGrad.addColorStop(0, 'rgba(6, 182, 212, 0.92)');   // Vibrant Cyan</w:t>
      </w:r>
    </w:p>
    <w:p>
      <w:pPr>
        <w:spacing w:before="0" w:after="0" w:line="252" w:lineRule="auto"/>
      </w:pPr>
      <w:r>
        <w:rPr>
          <w:rFonts w:ascii="Consolas" w:hAnsi="Consolas"/>
          <w:color w:val="94A3B8"/>
          <w:sz w:val="14"/>
        </w:rPr>
        <w:t xml:space="preserve">1722 | </w:t>
      </w:r>
      <w:r>
        <w:rPr>
          <w:rFonts w:ascii="Consolas" w:hAnsi="Consolas"/>
          <w:color w:val="0F172A"/>
          <w:sz w:val="15"/>
        </w:rPr>
        <w:t xml:space="preserve">      midGrad.addColorStop(0.40, 'rgba(20, 184, 166, 0.85)'); // Turquoise</w:t>
      </w:r>
    </w:p>
    <w:p>
      <w:pPr>
        <w:spacing w:before="0" w:after="0" w:line="252" w:lineRule="auto"/>
      </w:pPr>
      <w:r>
        <w:rPr>
          <w:rFonts w:ascii="Consolas" w:hAnsi="Consolas"/>
          <w:color w:val="94A3B8"/>
          <w:sz w:val="14"/>
        </w:rPr>
        <w:t xml:space="preserve">1723 | </w:t>
      </w:r>
      <w:r>
        <w:rPr>
          <w:rFonts w:ascii="Consolas" w:hAnsi="Consolas"/>
          <w:color w:val="0F172A"/>
          <w:sz w:val="15"/>
        </w:rPr>
        <w:t xml:space="preserve">      midGrad.addColorStop(0.75, 'rgba(16, 185, 129, 0.50)'); // Emerald</w:t>
      </w:r>
    </w:p>
    <w:p>
      <w:pPr>
        <w:spacing w:before="0" w:after="0" w:line="252" w:lineRule="auto"/>
      </w:pPr>
      <w:r>
        <w:rPr>
          <w:rFonts w:ascii="Consolas" w:hAnsi="Consolas"/>
          <w:color w:val="94A3B8"/>
          <w:sz w:val="14"/>
        </w:rPr>
        <w:t xml:space="preserve">1724 | </w:t>
      </w:r>
      <w:r>
        <w:rPr>
          <w:rFonts w:ascii="Consolas" w:hAnsi="Consolas"/>
          <w:color w:val="0F172A"/>
          <w:sz w:val="15"/>
        </w:rPr>
        <w:t xml:space="preserve">      midGrad.addColorStop(1, 'rgba(4, 40, 50, 0)');</w:t>
      </w:r>
    </w:p>
    <w:p>
      <w:pPr>
        <w:spacing w:before="0" w:after="0" w:line="252" w:lineRule="auto"/>
      </w:pPr>
      <w:r>
        <w:rPr>
          <w:rFonts w:ascii="Consolas" w:hAnsi="Consolas"/>
          <w:color w:val="94A3B8"/>
          <w:sz w:val="14"/>
        </w:rPr>
        <w:t xml:space="preserve">1725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1726 | </w:t>
      </w:r>
      <w:r>
        <w:rPr>
          <w:rFonts w:ascii="Consolas" w:hAnsi="Consolas"/>
          <w:color w:val="0F172A"/>
          <w:sz w:val="15"/>
        </w:rPr>
        <w:t xml:space="preserve">      midGrad.addColorStop(0, 'rgba(132, 204, 22, 0.95)');   // Chartreuse / Lime</w:t>
      </w:r>
    </w:p>
    <w:p>
      <w:pPr>
        <w:spacing w:before="0" w:after="0" w:line="252" w:lineRule="auto"/>
      </w:pPr>
      <w:r>
        <w:rPr>
          <w:rFonts w:ascii="Consolas" w:hAnsi="Consolas"/>
          <w:color w:val="94A3B8"/>
          <w:sz w:val="14"/>
        </w:rPr>
        <w:t xml:space="preserve">1727 | </w:t>
      </w:r>
      <w:r>
        <w:rPr>
          <w:rFonts w:ascii="Consolas" w:hAnsi="Consolas"/>
          <w:color w:val="0F172A"/>
          <w:sz w:val="15"/>
        </w:rPr>
        <w:t xml:space="preserve">      midGrad.addColorStop(0.38, 'rgba(34, 197, 94, 0.88)');  // Vibrant Algae Green</w:t>
      </w:r>
    </w:p>
    <w:p>
      <w:pPr>
        <w:spacing w:before="0" w:after="0" w:line="252" w:lineRule="auto"/>
      </w:pPr>
      <w:r>
        <w:rPr>
          <w:rFonts w:ascii="Consolas" w:hAnsi="Consolas"/>
          <w:color w:val="94A3B8"/>
          <w:sz w:val="14"/>
        </w:rPr>
        <w:t xml:space="preserve">1728 | </w:t>
      </w:r>
      <w:r>
        <w:rPr>
          <w:rFonts w:ascii="Consolas" w:hAnsi="Consolas"/>
          <w:color w:val="0F172A"/>
          <w:sz w:val="15"/>
        </w:rPr>
        <w:t xml:space="preserve">      midGrad.addColorStop(0.72, 'rgba(16, 185, 129, 0.55)'); // Emerald Phytoplankton</w:t>
      </w:r>
    </w:p>
    <w:p>
      <w:pPr>
        <w:spacing w:before="0" w:after="0" w:line="252" w:lineRule="auto"/>
      </w:pPr>
      <w:r>
        <w:rPr>
          <w:rFonts w:ascii="Consolas" w:hAnsi="Consolas"/>
          <w:color w:val="94A3B8"/>
          <w:sz w:val="14"/>
        </w:rPr>
        <w:t xml:space="preserve">1729 | </w:t>
      </w:r>
      <w:r>
        <w:rPr>
          <w:rFonts w:ascii="Consolas" w:hAnsi="Consolas"/>
          <w:color w:val="0F172A"/>
          <w:sz w:val="15"/>
        </w:rPr>
        <w:t xml:space="preserve">      midGrad.addColorStop(1, 'rgba(2, 35, 45, 0)');</w:t>
      </w:r>
    </w:p>
    <w:p>
      <w:pPr>
        <w:spacing w:before="0" w:after="0" w:line="252" w:lineRule="auto"/>
      </w:pPr>
      <w:r>
        <w:rPr>
          <w:rFonts w:ascii="Consolas" w:hAnsi="Consolas"/>
          <w:color w:val="94A3B8"/>
          <w:sz w:val="14"/>
        </w:rPr>
        <w:t xml:space="preserve">1730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1731 | </w:t>
      </w:r>
      <w:r>
        <w:rPr>
          <w:rFonts w:ascii="Consolas" w:hAnsi="Consolas"/>
          <w:color w:val="0F172A"/>
          <w:sz w:val="15"/>
        </w:rPr>
        <w:t xml:space="preserve">    ctx.fillStyle = midGrad;</w:t>
      </w:r>
    </w:p>
    <w:p>
      <w:pPr>
        <w:spacing w:before="0" w:after="0" w:line="252" w:lineRule="auto"/>
      </w:pPr>
      <w:r>
        <w:rPr>
          <w:rFonts w:ascii="Consolas" w:hAnsi="Consolas"/>
          <w:color w:val="94A3B8"/>
          <w:sz w:val="14"/>
        </w:rPr>
        <w:t xml:space="preserve">1732 | </w:t>
      </w:r>
      <w:r>
        <w:rPr>
          <w:rFonts w:ascii="Consolas" w:hAnsi="Consolas"/>
          <w:color w:val="0F172A"/>
          <w:sz w:val="15"/>
        </w:rPr>
        <w:t xml:space="preserve">    ctx.fill();</w:t>
      </w:r>
    </w:p>
    <w:p>
      <w:pPr>
        <w:spacing w:before="0" w:after="0" w:line="252" w:lineRule="auto"/>
      </w:pPr>
      <w:r>
        <w:rPr>
          <w:rFonts w:ascii="Consolas" w:hAnsi="Consolas"/>
          <w:color w:val="94A3B8"/>
          <w:sz w:val="14"/>
        </w:rPr>
        <w:t xml:space="preserve">1733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1734 | </w:t>
      </w:r>
      <w:r>
        <w:rPr>
          <w:rFonts w:ascii="Consolas" w:hAnsi="Consolas"/>
          <w:color w:val="0F172A"/>
          <w:sz w:val="15"/>
        </w:rPr>
        <w:t xml:space="preserve">    // C. Critical Surface Scum Froth ("Nata Superficial de Microcystis")</w:t>
      </w:r>
    </w:p>
    <w:p>
      <w:pPr>
        <w:spacing w:before="0" w:after="0" w:line="252" w:lineRule="auto"/>
      </w:pPr>
      <w:r>
        <w:rPr>
          <w:rFonts w:ascii="Consolas" w:hAnsi="Consolas"/>
          <w:color w:val="94A3B8"/>
          <w:sz w:val="14"/>
        </w:rPr>
        <w:t xml:space="preserve">1735 | </w:t>
      </w:r>
      <w:r>
        <w:rPr>
          <w:rFonts w:ascii="Consolas" w:hAnsi="Consolas"/>
          <w:color w:val="0F172A"/>
          <w:sz w:val="15"/>
        </w:rPr>
        <w:t xml:space="preserve">    if (intensity &gt; 0.4) {</w:t>
      </w:r>
    </w:p>
    <w:p>
      <w:pPr>
        <w:spacing w:before="0" w:after="0" w:line="252" w:lineRule="auto"/>
      </w:pPr>
      <w:r>
        <w:rPr>
          <w:rFonts w:ascii="Consolas" w:hAnsi="Consolas"/>
          <w:color w:val="94A3B8"/>
          <w:sz w:val="14"/>
        </w:rPr>
        <w:t xml:space="preserve">1736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1737 | </w:t>
      </w:r>
      <w:r>
        <w:rPr>
          <w:rFonts w:ascii="Consolas" w:hAnsi="Consolas"/>
          <w:color w:val="0F172A"/>
          <w:sz w:val="15"/>
        </w:rPr>
        <w:t xml:space="preserve">      for (let i = 0; i &lt;= steps; i++) {</w:t>
      </w:r>
    </w:p>
    <w:p>
      <w:pPr>
        <w:spacing w:before="0" w:after="0" w:line="252" w:lineRule="auto"/>
      </w:pPr>
      <w:r>
        <w:rPr>
          <w:rFonts w:ascii="Consolas" w:hAnsi="Consolas"/>
          <w:color w:val="94A3B8"/>
          <w:sz w:val="14"/>
        </w:rPr>
        <w:t xml:space="preserve">1738 | </w:t>
      </w:r>
      <w:r>
        <w:rPr>
          <w:rFonts w:ascii="Consolas" w:hAnsi="Consolas"/>
          <w:color w:val="0F172A"/>
          <w:sz w:val="15"/>
        </w:rPr>
        <w:t xml:space="preserve">        const angle = (i / steps) * Math.PI * 2;</w:t>
      </w:r>
    </w:p>
    <w:p>
      <w:pPr>
        <w:spacing w:before="0" w:after="0" w:line="252" w:lineRule="auto"/>
      </w:pPr>
      <w:r>
        <w:rPr>
          <w:rFonts w:ascii="Consolas" w:hAnsi="Consolas"/>
          <w:color w:val="94A3B8"/>
          <w:sz w:val="14"/>
        </w:rPr>
        <w:t xml:space="preserve">1739 | </w:t>
      </w:r>
      <w:r>
        <w:rPr>
          <w:rFonts w:ascii="Consolas" w:hAnsi="Consolas"/>
          <w:color w:val="0F172A"/>
          <w:sz w:val="15"/>
        </w:rPr>
        <w:t xml:space="preserve">        const r = (baseRadius * 0.58 * intensity) * (</w:t>
      </w:r>
    </w:p>
    <w:p>
      <w:pPr>
        <w:spacing w:before="0" w:after="0" w:line="252" w:lineRule="auto"/>
      </w:pPr>
      <w:r>
        <w:rPr>
          <w:rFonts w:ascii="Consolas" w:hAnsi="Consolas"/>
          <w:color w:val="94A3B8"/>
          <w:sz w:val="14"/>
        </w:rPr>
        <w:t xml:space="preserve">1740 | </w:t>
      </w:r>
      <w:r>
        <w:rPr>
          <w:rFonts w:ascii="Consolas" w:hAnsi="Consolas"/>
          <w:color w:val="0F172A"/>
          <w:sz w:val="15"/>
        </w:rPr>
        <w:t xml:space="preserve">          1.0 +</w:t>
      </w:r>
    </w:p>
    <w:p>
      <w:pPr>
        <w:spacing w:before="0" w:after="0" w:line="252" w:lineRule="auto"/>
      </w:pPr>
      <w:r>
        <w:rPr>
          <w:rFonts w:ascii="Consolas" w:hAnsi="Consolas"/>
          <w:color w:val="94A3B8"/>
          <w:sz w:val="14"/>
        </w:rPr>
        <w:t xml:space="preserve">1741 | </w:t>
      </w:r>
      <w:r>
        <w:rPr>
          <w:rFonts w:ascii="Consolas" w:hAnsi="Consolas"/>
          <w:color w:val="0F172A"/>
          <w:sz w:val="15"/>
        </w:rPr>
        <w:t xml:space="preserve">          0.36 * Math.sin(4 * angle + 2.3) +</w:t>
      </w:r>
    </w:p>
    <w:p>
      <w:pPr>
        <w:spacing w:before="0" w:after="0" w:line="252" w:lineRule="auto"/>
      </w:pPr>
      <w:r>
        <w:rPr>
          <w:rFonts w:ascii="Consolas" w:hAnsi="Consolas"/>
          <w:color w:val="94A3B8"/>
          <w:sz w:val="14"/>
        </w:rPr>
        <w:t xml:space="preserve">1742 | </w:t>
      </w:r>
      <w:r>
        <w:rPr>
          <w:rFonts w:ascii="Consolas" w:hAnsi="Consolas"/>
          <w:color w:val="0F172A"/>
          <w:sz w:val="15"/>
        </w:rPr>
        <w:t xml:space="preserve">          0.24 * Math.cos(7 * angle - 1.2)</w:t>
      </w:r>
    </w:p>
    <w:p>
      <w:pPr>
        <w:spacing w:before="0" w:after="0" w:line="252" w:lineRule="auto"/>
      </w:pPr>
      <w:r>
        <w:rPr>
          <w:rFonts w:ascii="Consolas" w:hAnsi="Consolas"/>
          <w:color w:val="94A3B8"/>
          <w:sz w:val="14"/>
        </w:rPr>
        <w:t xml:space="preserve">1743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1744 | </w:t>
      </w:r>
      <w:r>
        <w:rPr>
          <w:rFonts w:ascii="Consolas" w:hAnsi="Consolas"/>
          <w:color w:val="0F172A"/>
          <w:sz w:val="15"/>
        </w:rPr>
        <w:t xml:space="preserve">        const px = cx + Math.cos(angle) * r;</w:t>
      </w:r>
    </w:p>
    <w:p>
      <w:pPr>
        <w:spacing w:before="0" w:after="0" w:line="252" w:lineRule="auto"/>
      </w:pPr>
      <w:r>
        <w:rPr>
          <w:rFonts w:ascii="Consolas" w:hAnsi="Consolas"/>
          <w:color w:val="94A3B8"/>
          <w:sz w:val="14"/>
        </w:rPr>
        <w:t xml:space="preserve">1745 | </w:t>
      </w:r>
      <w:r>
        <w:rPr>
          <w:rFonts w:ascii="Consolas" w:hAnsi="Consolas"/>
          <w:color w:val="0F172A"/>
          <w:sz w:val="15"/>
        </w:rPr>
        <w:t xml:space="preserve">        const py = cy + Math.sin(angle) * r;</w:t>
      </w:r>
    </w:p>
    <w:p>
      <w:pPr>
        <w:spacing w:before="0" w:after="0" w:line="252" w:lineRule="auto"/>
      </w:pPr>
      <w:r>
        <w:rPr>
          <w:rFonts w:ascii="Consolas" w:hAnsi="Consolas"/>
          <w:color w:val="94A3B8"/>
          <w:sz w:val="14"/>
        </w:rPr>
        <w:t xml:space="preserve">1746 | </w:t>
      </w:r>
      <w:r>
        <w:rPr>
          <w:rFonts w:ascii="Consolas" w:hAnsi="Consolas"/>
          <w:color w:val="0F172A"/>
          <w:sz w:val="15"/>
        </w:rPr>
        <w:t xml:space="preserve">        if (i === 0) ctx.moveTo(px, py);</w:t>
      </w:r>
    </w:p>
    <w:p>
      <w:pPr>
        <w:spacing w:before="0" w:after="0" w:line="252" w:lineRule="auto"/>
      </w:pPr>
      <w:r>
        <w:rPr>
          <w:rFonts w:ascii="Consolas" w:hAnsi="Consolas"/>
          <w:color w:val="94A3B8"/>
          <w:sz w:val="14"/>
        </w:rPr>
        <w:t xml:space="preserve">1747 | </w:t>
      </w:r>
      <w:r>
        <w:rPr>
          <w:rFonts w:ascii="Consolas" w:hAnsi="Consolas"/>
          <w:color w:val="0F172A"/>
          <w:sz w:val="15"/>
        </w:rPr>
        <w:t xml:space="preserve">        else ctx.lineTo(px, py);</w:t>
      </w:r>
    </w:p>
    <w:p>
      <w:pPr>
        <w:spacing w:before="0" w:after="0" w:line="252" w:lineRule="auto"/>
      </w:pPr>
      <w:r>
        <w:rPr>
          <w:rFonts w:ascii="Consolas" w:hAnsi="Consolas"/>
          <w:color w:val="94A3B8"/>
          <w:sz w:val="14"/>
        </w:rPr>
        <w:t xml:space="preserve">1748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1749 | </w:t>
      </w:r>
      <w:r>
        <w:rPr>
          <w:rFonts w:ascii="Consolas" w:hAnsi="Consolas"/>
          <w:color w:val="0F172A"/>
          <w:sz w:val="15"/>
        </w:rPr>
        <w:t xml:space="preserve">      ctx.closePath();</w:t>
      </w:r>
    </w:p>
    <w:p>
      <w:pPr>
        <w:spacing w:before="0" w:after="0" w:line="252" w:lineRule="auto"/>
      </w:pPr>
      <w:r>
        <w:rPr>
          <w:rFonts w:ascii="Consolas" w:hAnsi="Consolas"/>
          <w:color w:val="94A3B8"/>
          <w:sz w:val="14"/>
        </w:rPr>
        <w:t xml:space="preserve">1750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1751 | </w:t>
      </w:r>
      <w:r>
        <w:rPr>
          <w:rFonts w:ascii="Consolas" w:hAnsi="Consolas"/>
          <w:color w:val="0F172A"/>
          <w:sz w:val="15"/>
        </w:rPr>
        <w:t xml:space="preserve">      const scumGrad = ctx.createRadialGradient(cx, cy, 2, cx, cy, baseRadius * 0.62 * intensity);</w:t>
      </w:r>
    </w:p>
    <w:p>
      <w:pPr>
        <w:spacing w:before="0" w:after="0" w:line="252" w:lineRule="auto"/>
      </w:pPr>
      <w:r>
        <w:rPr>
          <w:rFonts w:ascii="Consolas" w:hAnsi="Consolas"/>
          <w:color w:val="94A3B8"/>
          <w:sz w:val="14"/>
        </w:rPr>
        <w:t xml:space="preserve">1752 | </w:t>
      </w:r>
      <w:r>
        <w:rPr>
          <w:rFonts w:ascii="Consolas" w:hAnsi="Consolas"/>
          <w:color w:val="0F172A"/>
          <w:sz w:val="15"/>
        </w:rPr>
        <w:t xml:space="preserve">      if (isPhycocyanin) {</w:t>
      </w:r>
    </w:p>
    <w:p>
      <w:pPr>
        <w:spacing w:before="0" w:after="0" w:line="252" w:lineRule="auto"/>
      </w:pPr>
      <w:r>
        <w:rPr>
          <w:rFonts w:ascii="Consolas" w:hAnsi="Consolas"/>
          <w:color w:val="94A3B8"/>
          <w:sz w:val="14"/>
        </w:rPr>
        <w:t xml:space="preserve">1753 | </w:t>
      </w:r>
      <w:r>
        <w:rPr>
          <w:rFonts w:ascii="Consolas" w:hAnsi="Consolas"/>
          <w:color w:val="0F172A"/>
          <w:sz w:val="15"/>
        </w:rPr>
        <w:t xml:space="preserve">        scumGrad.addColorStop(0, 'rgba(224, 242, 254, 0.95)'); // Cyan surface froth</w:t>
      </w:r>
    </w:p>
    <w:p>
      <w:pPr>
        <w:spacing w:before="0" w:after="0" w:line="252" w:lineRule="auto"/>
      </w:pPr>
      <w:r>
        <w:rPr>
          <w:rFonts w:ascii="Consolas" w:hAnsi="Consolas"/>
          <w:color w:val="94A3B8"/>
          <w:sz w:val="14"/>
        </w:rPr>
        <w:t xml:space="preserve">1754 | </w:t>
      </w:r>
      <w:r>
        <w:rPr>
          <w:rFonts w:ascii="Consolas" w:hAnsi="Consolas"/>
          <w:color w:val="0F172A"/>
          <w:sz w:val="15"/>
        </w:rPr>
        <w:t xml:space="preserve">        scumGrad.addColorStop(0.45, 'rgba(56, 189, 248, 0.90)');</w:t>
      </w:r>
    </w:p>
    <w:p>
      <w:pPr>
        <w:spacing w:before="0" w:after="0" w:line="252" w:lineRule="auto"/>
      </w:pPr>
      <w:r>
        <w:rPr>
          <w:rFonts w:ascii="Consolas" w:hAnsi="Consolas"/>
          <w:color w:val="94A3B8"/>
          <w:sz w:val="14"/>
        </w:rPr>
        <w:t xml:space="preserve">1755 | </w:t>
      </w:r>
      <w:r>
        <w:rPr>
          <w:rFonts w:ascii="Consolas" w:hAnsi="Consolas"/>
          <w:color w:val="0F172A"/>
          <w:sz w:val="15"/>
        </w:rPr>
        <w:t xml:space="preserve">        scumGrad.addColorStop(0.80, 'rgba(6, 182, 212, 0.70)');</w:t>
      </w:r>
    </w:p>
    <w:p>
      <w:pPr>
        <w:spacing w:before="0" w:after="0" w:line="252" w:lineRule="auto"/>
      </w:pPr>
      <w:r>
        <w:rPr>
          <w:rFonts w:ascii="Consolas" w:hAnsi="Consolas"/>
          <w:color w:val="94A3B8"/>
          <w:sz w:val="14"/>
        </w:rPr>
        <w:t xml:space="preserve">1756 | </w:t>
      </w:r>
      <w:r>
        <w:rPr>
          <w:rFonts w:ascii="Consolas" w:hAnsi="Consolas"/>
          <w:color w:val="0F172A"/>
          <w:sz w:val="15"/>
        </w:rPr>
        <w:t xml:space="preserve">        scumGrad.addColorStop(1, 'rgba(16, 185, 129, 0)');</w:t>
      </w:r>
    </w:p>
    <w:p>
      <w:pPr>
        <w:spacing w:before="0" w:after="0" w:line="252" w:lineRule="auto"/>
      </w:pPr>
      <w:r>
        <w:rPr>
          <w:rFonts w:ascii="Consolas" w:hAnsi="Consolas"/>
          <w:color w:val="94A3B8"/>
          <w:sz w:val="14"/>
        </w:rPr>
        <w:t xml:space="preserve">1757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1758 | </w:t>
      </w:r>
      <w:r>
        <w:rPr>
          <w:rFonts w:ascii="Consolas" w:hAnsi="Consolas"/>
          <w:color w:val="0F172A"/>
          <w:sz w:val="15"/>
        </w:rPr>
        <w:t xml:space="preserve">        scumGrad.addColorStop(0, 'rgba(254, 240, 138, 0.96)'); // Froth yellow-cream</w:t>
      </w:r>
    </w:p>
    <w:p>
      <w:pPr>
        <w:spacing w:before="0" w:after="0" w:line="252" w:lineRule="auto"/>
      </w:pPr>
      <w:r>
        <w:rPr>
          <w:rFonts w:ascii="Consolas" w:hAnsi="Consolas"/>
          <w:color w:val="94A3B8"/>
          <w:sz w:val="14"/>
        </w:rPr>
        <w:t xml:space="preserve">1759 | </w:t>
      </w:r>
      <w:r>
        <w:rPr>
          <w:rFonts w:ascii="Consolas" w:hAnsi="Consolas"/>
          <w:color w:val="0F172A"/>
          <w:sz w:val="15"/>
        </w:rPr>
        <w:t xml:space="preserve">        scumGrad.addColorStop(0.38, 'rgba(163, 230, 53, 0.92)'); // Pea-soup chartreuse</w:t>
      </w:r>
    </w:p>
    <w:p>
      <w:pPr>
        <w:spacing w:before="0" w:after="0" w:line="252" w:lineRule="auto"/>
      </w:pPr>
      <w:r>
        <w:rPr>
          <w:rFonts w:ascii="Consolas" w:hAnsi="Consolas"/>
          <w:color w:val="94A3B8"/>
          <w:sz w:val="14"/>
        </w:rPr>
        <w:t xml:space="preserve">1760 | </w:t>
      </w:r>
      <w:r>
        <w:rPr>
          <w:rFonts w:ascii="Consolas" w:hAnsi="Consolas"/>
          <w:color w:val="0F172A"/>
          <w:sz w:val="15"/>
        </w:rPr>
        <w:t xml:space="preserve">        scumGrad.addColorStop(0.75, 'rgba(101, 163, 13, 0.75)'); // Dense vegetative scum</w:t>
      </w:r>
    </w:p>
    <w:p>
      <w:pPr>
        <w:spacing w:before="0" w:after="0" w:line="252" w:lineRule="auto"/>
      </w:pPr>
      <w:r>
        <w:rPr>
          <w:rFonts w:ascii="Consolas" w:hAnsi="Consolas"/>
          <w:color w:val="94A3B8"/>
          <w:sz w:val="14"/>
        </w:rPr>
        <w:t xml:space="preserve">1761 | </w:t>
      </w:r>
      <w:r>
        <w:rPr>
          <w:rFonts w:ascii="Consolas" w:hAnsi="Consolas"/>
          <w:color w:val="0F172A"/>
          <w:sz w:val="15"/>
        </w:rPr>
        <w:t xml:space="preserve">        scumGrad.addColorStop(1, 'rgba(34, 197, 94, 0)');</w:t>
      </w:r>
    </w:p>
    <w:p>
      <w:pPr>
        <w:spacing w:before="0" w:after="0" w:line="252" w:lineRule="auto"/>
      </w:pPr>
      <w:r>
        <w:rPr>
          <w:rFonts w:ascii="Consolas" w:hAnsi="Consolas"/>
          <w:color w:val="94A3B8"/>
          <w:sz w:val="14"/>
        </w:rPr>
        <w:t xml:space="preserve">1762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1763 | </w:t>
      </w:r>
      <w:r>
        <w:rPr>
          <w:rFonts w:ascii="Consolas" w:hAnsi="Consolas"/>
          <w:color w:val="0F172A"/>
          <w:sz w:val="15"/>
        </w:rPr>
        <w:t xml:space="preserve">      ctx.fillStyle = scumGrad;</w:t>
      </w:r>
    </w:p>
    <w:p>
      <w:pPr>
        <w:spacing w:before="0" w:after="0" w:line="252" w:lineRule="auto"/>
      </w:pPr>
      <w:r>
        <w:rPr>
          <w:rFonts w:ascii="Consolas" w:hAnsi="Consolas"/>
          <w:color w:val="94A3B8"/>
          <w:sz w:val="14"/>
        </w:rPr>
        <w:t xml:space="preserve">1764 | </w:t>
      </w:r>
      <w:r>
        <w:rPr>
          <w:rFonts w:ascii="Consolas" w:hAnsi="Consolas"/>
          <w:color w:val="0F172A"/>
          <w:sz w:val="15"/>
        </w:rPr>
        <w:t xml:space="preserve">      ctx.fill();</w:t>
      </w:r>
    </w:p>
    <w:p>
      <w:pPr>
        <w:spacing w:before="0" w:after="0" w:line="252" w:lineRule="auto"/>
      </w:pPr>
      <w:r>
        <w:rPr>
          <w:rFonts w:ascii="Consolas" w:hAnsi="Consolas"/>
          <w:color w:val="94A3B8"/>
          <w:sz w:val="14"/>
        </w:rPr>
        <w:t xml:space="preserve">1765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1766 | </w:t>
      </w:r>
      <w:r>
        <w:rPr>
          <w:rFonts w:ascii="Consolas" w:hAnsi="Consolas"/>
          <w:color w:val="0F172A"/>
          <w:sz w:val="15"/>
        </w:rPr>
        <w:t xml:space="preserve">    ctx.restore();</w:t>
      </w:r>
    </w:p>
    <w:p>
      <w:pPr>
        <w:spacing w:before="0" w:after="0" w:line="252" w:lineRule="auto"/>
      </w:pPr>
      <w:r>
        <w:rPr>
          <w:rFonts w:ascii="Consolas" w:hAnsi="Consolas"/>
          <w:color w:val="94A3B8"/>
          <w:sz w:val="14"/>
        </w:rPr>
        <w:t xml:space="preserve">1767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1769 | </w:t>
      </w:r>
      <w:r>
        <w:rPr>
          <w:rFonts w:ascii="Consolas" w:hAnsi="Consolas"/>
          <w:color w:val="0F172A"/>
          <w:sz w:val="15"/>
        </w:rPr>
        <w:t xml:space="preserve">  // 2. Draw Dynamic Organic Bloom Clusters around telemetry stations</w:t>
      </w:r>
    </w:p>
    <w:p>
      <w:pPr>
        <w:spacing w:before="0" w:after="0" w:line="252" w:lineRule="auto"/>
      </w:pPr>
      <w:r>
        <w:rPr>
          <w:rFonts w:ascii="Consolas" w:hAnsi="Consolas"/>
          <w:color w:val="94A3B8"/>
          <w:sz w:val="14"/>
        </w:rPr>
        <w:t xml:space="preserve">1770 | </w:t>
      </w:r>
      <w:r>
        <w:rPr>
          <w:rFonts w:ascii="Consolas" w:hAnsi="Consolas"/>
          <w:color w:val="0F172A"/>
          <w:sz w:val="15"/>
        </w:rPr>
        <w:t xml:space="preserve">  buoyList.forEach((buoy) =&gt; {</w:t>
      </w:r>
    </w:p>
    <w:p>
      <w:pPr>
        <w:spacing w:before="0" w:after="0" w:line="252" w:lineRule="auto"/>
      </w:pPr>
      <w:r>
        <w:rPr>
          <w:rFonts w:ascii="Consolas" w:hAnsi="Consolas"/>
          <w:color w:val="94A3B8"/>
          <w:sz w:val="14"/>
        </w:rPr>
        <w:t xml:space="preserve">1771 | </w:t>
      </w:r>
      <w:r>
        <w:rPr>
          <w:rFonts w:ascii="Consolas" w:hAnsi="Consolas"/>
          <w:color w:val="0F172A"/>
          <w:sz w:val="15"/>
        </w:rPr>
        <w:t xml:space="preserve">    const cx = ((buoy.gridX + 10.5) / 21.0) * width;</w:t>
      </w:r>
    </w:p>
    <w:p>
      <w:pPr>
        <w:spacing w:before="0" w:after="0" w:line="252" w:lineRule="auto"/>
      </w:pPr>
      <w:r>
        <w:rPr>
          <w:rFonts w:ascii="Consolas" w:hAnsi="Consolas"/>
          <w:color w:val="94A3B8"/>
          <w:sz w:val="14"/>
        </w:rPr>
        <w:t xml:space="preserve">1772 | </w:t>
      </w:r>
      <w:r>
        <w:rPr>
          <w:rFonts w:ascii="Consolas" w:hAnsi="Consolas"/>
          <w:color w:val="0F172A"/>
          <w:sz w:val="15"/>
        </w:rPr>
        <w:t xml:space="preserve">    const cz = ((buoy.gridZ + 8.5) / 17.0) * height;</w:t>
      </w:r>
    </w:p>
    <w:p>
      <w:pPr>
        <w:spacing w:before="0" w:after="0" w:line="252" w:lineRule="auto"/>
      </w:pPr>
      <w:r>
        <w:rPr>
          <w:rFonts w:ascii="Consolas" w:hAnsi="Consolas"/>
          <w:color w:val="94A3B8"/>
          <w:sz w:val="14"/>
        </w:rPr>
        <w:t xml:space="preserve">1773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1774 | </w:t>
      </w:r>
      <w:r>
        <w:rPr>
          <w:rFonts w:ascii="Consolas" w:hAnsi="Consolas"/>
          <w:color w:val="0F172A"/>
          <w:sz w:val="15"/>
        </w:rPr>
        <w:t xml:space="preserve">    const chl = buoy.telemetry.chlorophyllA;</w:t>
      </w:r>
    </w:p>
    <w:p>
      <w:pPr>
        <w:spacing w:before="0" w:after="0" w:line="252" w:lineRule="auto"/>
      </w:pPr>
      <w:r>
        <w:rPr>
          <w:rFonts w:ascii="Consolas" w:hAnsi="Consolas"/>
          <w:color w:val="94A3B8"/>
          <w:sz w:val="14"/>
        </w:rPr>
        <w:t xml:space="preserve">1775 | </w:t>
      </w:r>
      <w:r>
        <w:rPr>
          <w:rFonts w:ascii="Consolas" w:hAnsi="Consolas"/>
          <w:color w:val="0F172A"/>
          <w:sz w:val="15"/>
        </w:rPr>
        <w:t xml:space="preserve">    const isAlert = buoy.status === 'ALERT' || chl &gt; 40;</w:t>
      </w:r>
    </w:p>
    <w:p>
      <w:pPr>
        <w:spacing w:before="0" w:after="0" w:line="252" w:lineRule="auto"/>
      </w:pPr>
      <w:r>
        <w:rPr>
          <w:rFonts w:ascii="Consolas" w:hAnsi="Consolas"/>
          <w:color w:val="94A3B8"/>
          <w:sz w:val="14"/>
        </w:rPr>
        <w:t xml:space="preserve">1776 | </w:t>
      </w:r>
      <w:r>
        <w:rPr>
          <w:rFonts w:ascii="Consolas" w:hAnsi="Consolas"/>
          <w:color w:val="0F172A"/>
          <w:sz w:val="15"/>
        </w:rPr>
        <w:t xml:space="preserve">    const isWarning = buoy.status === 'WARNING' || chl &gt; 20;</w:t>
      </w:r>
    </w:p>
    <w:p>
      <w:pPr>
        <w:spacing w:before="0" w:after="0" w:line="252" w:lineRule="auto"/>
      </w:pPr>
      <w:r>
        <w:rPr>
          <w:rFonts w:ascii="Consolas" w:hAnsi="Consolas"/>
          <w:color w:val="94A3B8"/>
          <w:sz w:val="14"/>
        </w:rPr>
        <w:t xml:space="preserve">1777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1778 | </w:t>
      </w:r>
      <w:r>
        <w:rPr>
          <w:rFonts w:ascii="Consolas" w:hAnsi="Consolas"/>
          <w:color w:val="0F172A"/>
          <w:sz w:val="15"/>
        </w:rPr>
        <w:t xml:space="preserve">    const baseRadius = (isAlert ? 120 : isWarning ? 85 : 55) * (0.8 + chl / 85);</w:t>
      </w:r>
    </w:p>
    <w:p>
      <w:pPr>
        <w:spacing w:before="0" w:after="0" w:line="252" w:lineRule="auto"/>
      </w:pPr>
      <w:r>
        <w:rPr>
          <w:rFonts w:ascii="Consolas" w:hAnsi="Consolas"/>
          <w:color w:val="94A3B8"/>
          <w:sz w:val="14"/>
        </w:rPr>
        <w:t xml:space="preserve">1779 | </w:t>
      </w:r>
      <w:r>
        <w:rPr>
          <w:rFonts w:ascii="Consolas" w:hAnsi="Consolas"/>
          <w:color w:val="0F172A"/>
          <w:sz w:val="15"/>
        </w:rPr>
        <w:t xml:space="preserve">    const radius = Math.max(35, Math.min(width * 0.42, baseRadius * bloomGrowth));</w:t>
      </w:r>
    </w:p>
    <w:p>
      <w:pPr>
        <w:spacing w:before="0" w:after="0" w:line="252" w:lineRule="auto"/>
      </w:pPr>
      <w:r>
        <w:rPr>
          <w:rFonts w:ascii="Consolas" w:hAnsi="Consolas"/>
          <w:color w:val="94A3B8"/>
          <w:sz w:val="14"/>
        </w:rPr>
        <w:t xml:space="preserve">1780 | </w:t>
      </w:r>
      <w:r>
        <w:rPr>
          <w:rFonts w:ascii="Consolas" w:hAnsi="Consolas"/>
          <w:color w:val="0F172A"/>
          <w:sz w:val="15"/>
        </w:rPr>
        <w:t xml:space="preserve">    const intensity = Math.min(1.0, chl / 60);</w:t>
      </w:r>
    </w:p>
    <w:p>
      <w:pPr>
        <w:spacing w:before="0" w:after="0" w:line="252" w:lineRule="auto"/>
      </w:pPr>
      <w:r>
        <w:rPr>
          <w:rFonts w:ascii="Consolas" w:hAnsi="Consolas"/>
          <w:color w:val="94A3B8"/>
          <w:sz w:val="14"/>
        </w:rPr>
        <w:t xml:space="preserve">1781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1782 | </w:t>
      </w:r>
      <w:r>
        <w:rPr>
          <w:rFonts w:ascii="Consolas" w:hAnsi="Consolas"/>
          <w:color w:val="0F172A"/>
          <w:sz w:val="15"/>
        </w:rPr>
        <w:t xml:space="preserve">    if (layer === 'CHLOROPHYLL_A' || layer === 'NDCI') {</w:t>
      </w:r>
    </w:p>
    <w:p>
      <w:pPr>
        <w:spacing w:before="0" w:after="0" w:line="252" w:lineRule="auto"/>
      </w:pPr>
      <w:r>
        <w:rPr>
          <w:rFonts w:ascii="Consolas" w:hAnsi="Consolas"/>
          <w:color w:val="94A3B8"/>
          <w:sz w:val="14"/>
        </w:rPr>
        <w:t xml:space="preserve">1783 | </w:t>
      </w:r>
      <w:r>
        <w:rPr>
          <w:rFonts w:ascii="Consolas" w:hAnsi="Consolas"/>
          <w:color w:val="0F172A"/>
          <w:sz w:val="15"/>
        </w:rPr>
        <w:t xml:space="preserve">      drawOrganicAlgalBloom(cx, cz, radius, intensity, false);</w:t>
      </w:r>
    </w:p>
    <w:p>
      <w:pPr>
        <w:spacing w:before="0" w:after="0" w:line="252" w:lineRule="auto"/>
      </w:pPr>
      <w:r>
        <w:rPr>
          <w:rFonts w:ascii="Consolas" w:hAnsi="Consolas"/>
          <w:color w:val="94A3B8"/>
          <w:sz w:val="14"/>
        </w:rPr>
        <w:t xml:space="preserve">1784 | </w:t>
      </w:r>
      <w:r>
        <w:rPr>
          <w:rFonts w:ascii="Consolas" w:hAnsi="Consolas"/>
          <w:color w:val="0F172A"/>
          <w:sz w:val="15"/>
        </w:rPr>
        <w:t xml:space="preserve">    } else if (layer === 'PHYCOCYANIN') {</w:t>
      </w:r>
    </w:p>
    <w:p>
      <w:pPr>
        <w:spacing w:before="0" w:after="0" w:line="252" w:lineRule="auto"/>
      </w:pPr>
      <w:r>
        <w:rPr>
          <w:rFonts w:ascii="Consolas" w:hAnsi="Consolas"/>
          <w:color w:val="94A3B8"/>
          <w:sz w:val="14"/>
        </w:rPr>
        <w:t xml:space="preserve">1785 | </w:t>
      </w:r>
      <w:r>
        <w:rPr>
          <w:rFonts w:ascii="Consolas" w:hAnsi="Consolas"/>
          <w:color w:val="0F172A"/>
          <w:sz w:val="15"/>
        </w:rPr>
        <w:t xml:space="preserve">      drawOrganicAlgalBloom(cx, cz, radius, intensity, true);</w:t>
      </w:r>
    </w:p>
    <w:p>
      <w:pPr>
        <w:spacing w:before="0" w:after="0" w:line="252" w:lineRule="auto"/>
      </w:pPr>
      <w:r>
        <w:rPr>
          <w:rFonts w:ascii="Consolas" w:hAnsi="Consolas"/>
          <w:color w:val="94A3B8"/>
          <w:sz w:val="14"/>
        </w:rPr>
        <w:t xml:space="preserve">1786 | </w:t>
      </w:r>
      <w:r>
        <w:rPr>
          <w:rFonts w:ascii="Consolas" w:hAnsi="Consolas"/>
          <w:color w:val="0F172A"/>
          <w:sz w:val="15"/>
        </w:rPr>
        <w:t xml:space="preserve">    } else if (layer === 'SST_TEMPERATURE') {</w:t>
      </w:r>
    </w:p>
    <w:p>
      <w:pPr>
        <w:spacing w:before="0" w:after="0" w:line="252" w:lineRule="auto"/>
      </w:pPr>
      <w:r>
        <w:rPr>
          <w:rFonts w:ascii="Consolas" w:hAnsi="Consolas"/>
          <w:color w:val="94A3B8"/>
          <w:sz w:val="14"/>
        </w:rPr>
        <w:t xml:space="preserve">1787 | </w:t>
      </w:r>
      <w:r>
        <w:rPr>
          <w:rFonts w:ascii="Consolas" w:hAnsi="Consolas"/>
          <w:color w:val="0F172A"/>
          <w:sz w:val="15"/>
        </w:rPr>
        <w:t xml:space="preserve">      const rad = ctx.createRadialGradient(cx, cz, 10, cx, cz, radius);</w:t>
      </w:r>
    </w:p>
    <w:p>
      <w:pPr>
        <w:spacing w:before="0" w:after="0" w:line="252" w:lineRule="auto"/>
      </w:pPr>
      <w:r>
        <w:rPr>
          <w:rFonts w:ascii="Consolas" w:hAnsi="Consolas"/>
          <w:color w:val="94A3B8"/>
          <w:sz w:val="14"/>
        </w:rPr>
        <w:t xml:space="preserve">1788 | </w:t>
      </w:r>
      <w:r>
        <w:rPr>
          <w:rFonts w:ascii="Consolas" w:hAnsi="Consolas"/>
          <w:color w:val="0F172A"/>
          <w:sz w:val="15"/>
        </w:rPr>
        <w:t xml:space="preserve">      rad.addColorStop(0, 'rgba(239, 68, 68, 0.88)');</w:t>
      </w:r>
    </w:p>
    <w:p>
      <w:pPr>
        <w:spacing w:before="0" w:after="0" w:line="252" w:lineRule="auto"/>
      </w:pPr>
      <w:r>
        <w:rPr>
          <w:rFonts w:ascii="Consolas" w:hAnsi="Consolas"/>
          <w:color w:val="94A3B8"/>
          <w:sz w:val="14"/>
        </w:rPr>
        <w:t xml:space="preserve">1789 | </w:t>
      </w:r>
      <w:r>
        <w:rPr>
          <w:rFonts w:ascii="Consolas" w:hAnsi="Consolas"/>
          <w:color w:val="0F172A"/>
          <w:sz w:val="15"/>
        </w:rPr>
        <w:t xml:space="preserve">      rad.addColorStop(0.45, 'rgba(249, 115, 22, 0.65)');</w:t>
      </w:r>
    </w:p>
    <w:p>
      <w:pPr>
        <w:spacing w:before="0" w:after="0" w:line="252" w:lineRule="auto"/>
      </w:pPr>
      <w:r>
        <w:rPr>
          <w:rFonts w:ascii="Consolas" w:hAnsi="Consolas"/>
          <w:color w:val="94A3B8"/>
          <w:sz w:val="14"/>
        </w:rPr>
        <w:t xml:space="preserve">1790 | </w:t>
      </w:r>
      <w:r>
        <w:rPr>
          <w:rFonts w:ascii="Consolas" w:hAnsi="Consolas"/>
          <w:color w:val="0F172A"/>
          <w:sz w:val="15"/>
        </w:rPr>
        <w:t xml:space="preserve">      rad.addColorStop(0.80, 'rgba(234, 179, 8, 0.35)');</w:t>
      </w:r>
    </w:p>
    <w:p>
      <w:pPr>
        <w:spacing w:before="0" w:after="0" w:line="252" w:lineRule="auto"/>
      </w:pPr>
      <w:r>
        <w:rPr>
          <w:rFonts w:ascii="Consolas" w:hAnsi="Consolas"/>
          <w:color w:val="94A3B8"/>
          <w:sz w:val="14"/>
        </w:rPr>
        <w:t xml:space="preserve">1791 | </w:t>
      </w:r>
      <w:r>
        <w:rPr>
          <w:rFonts w:ascii="Consolas" w:hAnsi="Consolas"/>
          <w:color w:val="0F172A"/>
          <w:sz w:val="15"/>
        </w:rPr>
        <w:t xml:space="preserve">      rad.addColorStop(1, 'rgba(14, 165, 233, 0)');</w:t>
      </w:r>
    </w:p>
    <w:p>
      <w:pPr>
        <w:spacing w:before="0" w:after="0" w:line="252" w:lineRule="auto"/>
      </w:pPr>
      <w:r>
        <w:rPr>
          <w:rFonts w:ascii="Consolas" w:hAnsi="Consolas"/>
          <w:color w:val="94A3B8"/>
          <w:sz w:val="14"/>
        </w:rPr>
        <w:t xml:space="preserve">1792 | </w:t>
      </w:r>
      <w:r>
        <w:rPr>
          <w:rFonts w:ascii="Consolas" w:hAnsi="Consolas"/>
          <w:color w:val="0F172A"/>
          <w:sz w:val="15"/>
        </w:rPr>
        <w:t xml:space="preserve">      ctx.fillStyle = rad;</w:t>
      </w:r>
    </w:p>
    <w:p>
      <w:pPr>
        <w:spacing w:before="0" w:after="0" w:line="252" w:lineRule="auto"/>
      </w:pPr>
      <w:r>
        <w:rPr>
          <w:rFonts w:ascii="Consolas" w:hAnsi="Consolas"/>
          <w:color w:val="94A3B8"/>
          <w:sz w:val="14"/>
        </w:rPr>
        <w:t xml:space="preserve">1793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1794 | </w:t>
      </w:r>
      <w:r>
        <w:rPr>
          <w:rFonts w:ascii="Consolas" w:hAnsi="Consolas"/>
          <w:color w:val="0F172A"/>
          <w:sz w:val="15"/>
        </w:rPr>
        <w:t xml:space="preserve">      ctx.arc(cx, cz, radius, 0, Math.PI * 2);</w:t>
      </w:r>
    </w:p>
    <w:p>
      <w:pPr>
        <w:spacing w:before="0" w:after="0" w:line="252" w:lineRule="auto"/>
      </w:pPr>
      <w:r>
        <w:rPr>
          <w:rFonts w:ascii="Consolas" w:hAnsi="Consolas"/>
          <w:color w:val="94A3B8"/>
          <w:sz w:val="14"/>
        </w:rPr>
        <w:t xml:space="preserve">1795 | </w:t>
      </w:r>
      <w:r>
        <w:rPr>
          <w:rFonts w:ascii="Consolas" w:hAnsi="Consolas"/>
          <w:color w:val="0F172A"/>
          <w:sz w:val="15"/>
        </w:rPr>
        <w:t xml:space="preserve">      ctx.fill();</w:t>
      </w:r>
    </w:p>
    <w:p>
      <w:pPr>
        <w:spacing w:before="0" w:after="0" w:line="252" w:lineRule="auto"/>
      </w:pPr>
      <w:r>
        <w:rPr>
          <w:rFonts w:ascii="Consolas" w:hAnsi="Consolas"/>
          <w:color w:val="94A3B8"/>
          <w:sz w:val="14"/>
        </w:rPr>
        <w:t xml:space="preserve">1796 | </w:t>
      </w:r>
      <w:r>
        <w:rPr>
          <w:rFonts w:ascii="Consolas" w:hAnsi="Consolas"/>
          <w:color w:val="0F172A"/>
          <w:sz w:val="15"/>
        </w:rPr>
        <w:t xml:space="preserve">    } else if (layer === 'DISSOLVED_O2') {</w:t>
      </w:r>
    </w:p>
    <w:p>
      <w:pPr>
        <w:spacing w:before="0" w:after="0" w:line="252" w:lineRule="auto"/>
      </w:pPr>
      <w:r>
        <w:rPr>
          <w:rFonts w:ascii="Consolas" w:hAnsi="Consolas"/>
          <w:color w:val="94A3B8"/>
          <w:sz w:val="14"/>
        </w:rPr>
        <w:t xml:space="preserve">1797 | </w:t>
      </w:r>
      <w:r>
        <w:rPr>
          <w:rFonts w:ascii="Consolas" w:hAnsi="Consolas"/>
          <w:color w:val="0F172A"/>
          <w:sz w:val="15"/>
        </w:rPr>
        <w:t xml:space="preserve">      const rad = ctx.createRadialGradient(cx, cz, 10, cx, cz, radius);</w:t>
      </w:r>
    </w:p>
    <w:p>
      <w:pPr>
        <w:spacing w:before="0" w:after="0" w:line="252" w:lineRule="auto"/>
      </w:pPr>
      <w:r>
        <w:rPr>
          <w:rFonts w:ascii="Consolas" w:hAnsi="Consolas"/>
          <w:color w:val="94A3B8"/>
          <w:sz w:val="14"/>
        </w:rPr>
        <w:t xml:space="preserve">1798 | </w:t>
      </w:r>
      <w:r>
        <w:rPr>
          <w:rFonts w:ascii="Consolas" w:hAnsi="Consolas"/>
          <w:color w:val="0F172A"/>
          <w:sz w:val="15"/>
        </w:rPr>
        <w:t xml:space="preserve">      rad.addColorStop(0, isAlert ? 'rgba(136, 19, 55, 0.90)' : 'rgba(225, 29, 72, 0.70)');</w:t>
      </w:r>
    </w:p>
    <w:p>
      <w:pPr>
        <w:spacing w:before="0" w:after="0" w:line="252" w:lineRule="auto"/>
      </w:pPr>
      <w:r>
        <w:rPr>
          <w:rFonts w:ascii="Consolas" w:hAnsi="Consolas"/>
          <w:color w:val="94A3B8"/>
          <w:sz w:val="14"/>
        </w:rPr>
        <w:t xml:space="preserve">1799 | </w:t>
      </w:r>
      <w:r>
        <w:rPr>
          <w:rFonts w:ascii="Consolas" w:hAnsi="Consolas"/>
          <w:color w:val="0F172A"/>
          <w:sz w:val="15"/>
        </w:rPr>
        <w:t xml:space="preserve">      rad.addColorStop(0.55, 'rgba(56, 189, 248, 0.35)');</w:t>
      </w:r>
    </w:p>
    <w:p>
      <w:pPr>
        <w:spacing w:before="0" w:after="0" w:line="252" w:lineRule="auto"/>
      </w:pPr>
      <w:r>
        <w:rPr>
          <w:rFonts w:ascii="Consolas" w:hAnsi="Consolas"/>
          <w:color w:val="94A3B8"/>
          <w:sz w:val="14"/>
        </w:rPr>
        <w:t xml:space="preserve">1800 | </w:t>
      </w:r>
      <w:r>
        <w:rPr>
          <w:rFonts w:ascii="Consolas" w:hAnsi="Consolas"/>
          <w:color w:val="0F172A"/>
          <w:sz w:val="15"/>
        </w:rPr>
        <w:t xml:space="preserve">      rad.addColorStop(1, 'rgba(2, 132, 199, 0)');</w:t>
      </w:r>
    </w:p>
    <w:p>
      <w:pPr>
        <w:spacing w:before="0" w:after="0" w:line="252" w:lineRule="auto"/>
      </w:pPr>
      <w:r>
        <w:rPr>
          <w:rFonts w:ascii="Consolas" w:hAnsi="Consolas"/>
          <w:color w:val="94A3B8"/>
          <w:sz w:val="14"/>
        </w:rPr>
        <w:t xml:space="preserve">1801 | </w:t>
      </w:r>
      <w:r>
        <w:rPr>
          <w:rFonts w:ascii="Consolas" w:hAnsi="Consolas"/>
          <w:color w:val="0F172A"/>
          <w:sz w:val="15"/>
        </w:rPr>
        <w:t xml:space="preserve">      ctx.fillStyle = rad;</w:t>
      </w:r>
    </w:p>
    <w:p>
      <w:pPr>
        <w:spacing w:before="0" w:after="0" w:line="252" w:lineRule="auto"/>
      </w:pPr>
      <w:r>
        <w:rPr>
          <w:rFonts w:ascii="Consolas" w:hAnsi="Consolas"/>
          <w:color w:val="94A3B8"/>
          <w:sz w:val="14"/>
        </w:rPr>
        <w:t xml:space="preserve">1802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1803 | </w:t>
      </w:r>
      <w:r>
        <w:rPr>
          <w:rFonts w:ascii="Consolas" w:hAnsi="Consolas"/>
          <w:color w:val="0F172A"/>
          <w:sz w:val="15"/>
        </w:rPr>
        <w:t xml:space="preserve">      ctx.arc(cx, cz, radius, 0, Math.PI * 2);</w:t>
      </w:r>
    </w:p>
    <w:p>
      <w:pPr>
        <w:spacing w:before="0" w:after="0" w:line="252" w:lineRule="auto"/>
      </w:pPr>
      <w:r>
        <w:rPr>
          <w:rFonts w:ascii="Consolas" w:hAnsi="Consolas"/>
          <w:color w:val="94A3B8"/>
          <w:sz w:val="14"/>
        </w:rPr>
        <w:t xml:space="preserve">1804 | </w:t>
      </w:r>
      <w:r>
        <w:rPr>
          <w:rFonts w:ascii="Consolas" w:hAnsi="Consolas"/>
          <w:color w:val="0F172A"/>
          <w:sz w:val="15"/>
        </w:rPr>
        <w:t xml:space="preserve">      ctx.fill();</w:t>
      </w:r>
    </w:p>
    <w:p>
      <w:pPr>
        <w:spacing w:before="0" w:after="0" w:line="252" w:lineRule="auto"/>
      </w:pPr>
      <w:r>
        <w:rPr>
          <w:rFonts w:ascii="Consolas" w:hAnsi="Consolas"/>
          <w:color w:val="94A3B8"/>
          <w:sz w:val="14"/>
        </w:rPr>
        <w:t xml:space="preserve">1805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1806 | </w:t>
      </w:r>
      <w:r>
        <w:rPr>
          <w:rFonts w:ascii="Consolas" w:hAnsi="Consolas"/>
          <w:color w:val="0F172A"/>
          <w:sz w:val="15"/>
        </w:rPr>
        <w:t xml:space="preserve">      drawOrganicAlgalBloom(cx, cz, radius, intensity, false);</w:t>
      </w:r>
    </w:p>
    <w:p>
      <w:pPr>
        <w:spacing w:before="0" w:after="0" w:line="252" w:lineRule="auto"/>
      </w:pPr>
      <w:r>
        <w:rPr>
          <w:rFonts w:ascii="Consolas" w:hAnsi="Consolas"/>
          <w:color w:val="94A3B8"/>
          <w:sz w:val="14"/>
        </w:rPr>
        <w:t xml:space="preserve">1807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1810 | </w:t>
      </w:r>
      <w:r>
        <w:rPr>
          <w:rFonts w:ascii="Consolas" w:hAnsi="Consolas"/>
          <w:color w:val="0F172A"/>
          <w:sz w:val="15"/>
        </w:rPr>
        <w:t xml:space="preserve">  // 3. Sinuous Algal Bloom Filaments &amp; Swirling Scum Lines</w:t>
      </w:r>
    </w:p>
    <w:p>
      <w:pPr>
        <w:spacing w:before="0" w:after="0" w:line="252" w:lineRule="auto"/>
      </w:pPr>
      <w:r>
        <w:rPr>
          <w:rFonts w:ascii="Consolas" w:hAnsi="Consolas"/>
          <w:color w:val="94A3B8"/>
          <w:sz w:val="14"/>
        </w:rPr>
        <w:t xml:space="preserve">1811 | </w:t>
      </w:r>
      <w:r>
        <w:rPr>
          <w:rFonts w:ascii="Consolas" w:hAnsi="Consolas"/>
          <w:color w:val="0F172A"/>
          <w:sz w:val="15"/>
        </w:rPr>
        <w:t xml:space="preserve">  if (layer === 'CHLOROPHYLL_A' || layer === 'NDCI' || layer === 'PHYCOCYANIN') {</w:t>
      </w:r>
    </w:p>
    <w:p>
      <w:pPr>
        <w:spacing w:before="0" w:after="0" w:line="252" w:lineRule="auto"/>
      </w:pPr>
      <w:r>
        <w:rPr>
          <w:rFonts w:ascii="Consolas" w:hAnsi="Consolas"/>
          <w:color w:val="94A3B8"/>
          <w:sz w:val="14"/>
        </w:rPr>
        <w:t xml:space="preserve">1812 | </w:t>
      </w:r>
      <w:r>
        <w:rPr>
          <w:rFonts w:ascii="Consolas" w:hAnsi="Consolas"/>
          <w:color w:val="0F172A"/>
          <w:sz w:val="15"/>
        </w:rPr>
        <w:t xml:space="preserve">    ctx.save();</w:t>
      </w:r>
    </w:p>
    <w:p>
      <w:pPr>
        <w:spacing w:before="0" w:after="0" w:line="252" w:lineRule="auto"/>
      </w:pPr>
      <w:r>
        <w:rPr>
          <w:rFonts w:ascii="Consolas" w:hAnsi="Consolas"/>
          <w:color w:val="94A3B8"/>
          <w:sz w:val="14"/>
        </w:rPr>
        <w:t xml:space="preserve">1813 | </w:t>
      </w:r>
      <w:r>
        <w:rPr>
          <w:rFonts w:ascii="Consolas" w:hAnsi="Consolas"/>
          <w:color w:val="0F172A"/>
          <w:sz w:val="15"/>
        </w:rPr>
        <w:t xml:space="preserve">    if (basin.id === 'basin-fcr') {</w:t>
      </w:r>
    </w:p>
    <w:p>
      <w:pPr>
        <w:spacing w:before="0" w:after="0" w:line="252" w:lineRule="auto"/>
      </w:pPr>
      <w:r>
        <w:rPr>
          <w:rFonts w:ascii="Consolas" w:hAnsi="Consolas"/>
          <w:color w:val="94A3B8"/>
          <w:sz w:val="14"/>
        </w:rPr>
        <w:t xml:space="preserve">1814 | </w:t>
      </w:r>
      <w:r>
        <w:rPr>
          <w:rFonts w:ascii="Consolas" w:hAnsi="Consolas"/>
          <w:color w:val="0F172A"/>
          <w:sz w:val="15"/>
        </w:rPr>
        <w:t xml:space="preserve">      // Falling Creek: Algae blooms along the curved creek channel</w:t>
      </w:r>
    </w:p>
    <w:p>
      <w:pPr>
        <w:spacing w:before="0" w:after="0" w:line="252" w:lineRule="auto"/>
      </w:pPr>
      <w:r>
        <w:rPr>
          <w:rFonts w:ascii="Consolas" w:hAnsi="Consolas"/>
          <w:color w:val="94A3B8"/>
          <w:sz w:val="14"/>
        </w:rPr>
        <w:t xml:space="preserve">1815 | </w:t>
      </w:r>
      <w:r>
        <w:rPr>
          <w:rFonts w:ascii="Consolas" w:hAnsi="Consolas"/>
          <w:color w:val="0F172A"/>
          <w:sz w:val="15"/>
        </w:rPr>
        <w:t xml:space="preserve">      const points = [</w:t>
      </w:r>
    </w:p>
    <w:p>
      <w:pPr>
        <w:spacing w:before="0" w:after="0" w:line="252" w:lineRule="auto"/>
      </w:pPr>
      <w:r>
        <w:rPr>
          <w:rFonts w:ascii="Consolas" w:hAnsi="Consolas"/>
          <w:color w:val="94A3B8"/>
          <w:sz w:val="14"/>
        </w:rPr>
        <w:t xml:space="preserve">1816 | </w:t>
      </w:r>
      <w:r>
        <w:rPr>
          <w:rFonts w:ascii="Consolas" w:hAnsi="Consolas"/>
          <w:color w:val="0F172A"/>
          <w:sz w:val="15"/>
        </w:rPr>
        <w:t xml:space="preserve">        { x: width * 0.38, y: height * 0.44 },</w:t>
      </w:r>
    </w:p>
    <w:p>
      <w:pPr>
        <w:spacing w:before="0" w:after="0" w:line="252" w:lineRule="auto"/>
      </w:pPr>
      <w:r>
        <w:rPr>
          <w:rFonts w:ascii="Consolas" w:hAnsi="Consolas"/>
          <w:color w:val="94A3B8"/>
          <w:sz w:val="14"/>
        </w:rPr>
        <w:t xml:space="preserve">1817 | </w:t>
      </w:r>
      <w:r>
        <w:rPr>
          <w:rFonts w:ascii="Consolas" w:hAnsi="Consolas"/>
          <w:color w:val="0F172A"/>
          <w:sz w:val="15"/>
        </w:rPr>
        <w:t xml:space="preserve">        { x: width * 0.45, y: height * 0.52 },</w:t>
      </w:r>
    </w:p>
    <w:p>
      <w:pPr>
        <w:spacing w:before="0" w:after="0" w:line="252" w:lineRule="auto"/>
      </w:pPr>
      <w:r>
        <w:rPr>
          <w:rFonts w:ascii="Consolas" w:hAnsi="Consolas"/>
          <w:color w:val="94A3B8"/>
          <w:sz w:val="14"/>
        </w:rPr>
        <w:t xml:space="preserve">1818 | </w:t>
      </w:r>
      <w:r>
        <w:rPr>
          <w:rFonts w:ascii="Consolas" w:hAnsi="Consolas"/>
          <w:color w:val="0F172A"/>
          <w:sz w:val="15"/>
        </w:rPr>
        <w:t xml:space="preserve">        { x: width * 0.52, y: height * 0.58 },</w:t>
      </w:r>
    </w:p>
    <w:p>
      <w:pPr>
        <w:spacing w:before="0" w:after="0" w:line="252" w:lineRule="auto"/>
      </w:pPr>
      <w:r>
        <w:rPr>
          <w:rFonts w:ascii="Consolas" w:hAnsi="Consolas"/>
          <w:color w:val="94A3B8"/>
          <w:sz w:val="14"/>
        </w:rPr>
        <w:t xml:space="preserve">1819 | </w:t>
      </w:r>
      <w:r>
        <w:rPr>
          <w:rFonts w:ascii="Consolas" w:hAnsi="Consolas"/>
          <w:color w:val="0F172A"/>
          <w:sz w:val="15"/>
        </w:rPr>
        <w:t xml:space="preserve">        { x: width * 0.61, y: height * 0.62 },</w:t>
      </w:r>
    </w:p>
    <w:p>
      <w:pPr>
        <w:spacing w:before="0" w:after="0" w:line="252" w:lineRule="auto"/>
      </w:pPr>
      <w:r>
        <w:rPr>
          <w:rFonts w:ascii="Consolas" w:hAnsi="Consolas"/>
          <w:color w:val="94A3B8"/>
          <w:sz w:val="14"/>
        </w:rPr>
        <w:t xml:space="preserve">1820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1822 | </w:t>
      </w:r>
      <w:r>
        <w:rPr>
          <w:rFonts w:ascii="Consolas" w:hAnsi="Consolas"/>
          <w:color w:val="0F172A"/>
          <w:sz w:val="15"/>
        </w:rPr>
        <w:t xml:space="preserve">      // Draw multi-layered glowing green ribbons</w:t>
      </w:r>
    </w:p>
    <w:p>
      <w:pPr>
        <w:spacing w:before="0" w:after="0" w:line="252" w:lineRule="auto"/>
      </w:pPr>
      <w:r>
        <w:rPr>
          <w:rFonts w:ascii="Consolas" w:hAnsi="Consolas"/>
          <w:color w:val="94A3B8"/>
          <w:sz w:val="14"/>
        </w:rPr>
        <w:t xml:space="preserve">1823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1824 | </w:t>
      </w:r>
      <w:r>
        <w:rPr>
          <w:rFonts w:ascii="Consolas" w:hAnsi="Consolas"/>
          <w:color w:val="0F172A"/>
          <w:sz w:val="15"/>
        </w:rPr>
        <w:t xml:space="preserve">        { width: 34, color: 'rgba(16, 185, 129, 0.35)' },</w:t>
      </w:r>
    </w:p>
    <w:p>
      <w:pPr>
        <w:spacing w:before="0" w:after="0" w:line="252" w:lineRule="auto"/>
      </w:pPr>
      <w:r>
        <w:rPr>
          <w:rFonts w:ascii="Consolas" w:hAnsi="Consolas"/>
          <w:color w:val="94A3B8"/>
          <w:sz w:val="14"/>
        </w:rPr>
        <w:t xml:space="preserve">1825 | </w:t>
      </w:r>
      <w:r>
        <w:rPr>
          <w:rFonts w:ascii="Consolas" w:hAnsi="Consolas"/>
          <w:color w:val="0F172A"/>
          <w:sz w:val="15"/>
        </w:rPr>
        <w:t xml:space="preserve">        { width: 22, color: 'rgba(34, 197, 94, 0.55)' },</w:t>
      </w:r>
    </w:p>
    <w:p>
      <w:pPr>
        <w:spacing w:before="0" w:after="0" w:line="252" w:lineRule="auto"/>
      </w:pPr>
      <w:r>
        <w:rPr>
          <w:rFonts w:ascii="Consolas" w:hAnsi="Consolas"/>
          <w:color w:val="94A3B8"/>
          <w:sz w:val="14"/>
        </w:rPr>
        <w:t xml:space="preserve">1826 | </w:t>
      </w:r>
      <w:r>
        <w:rPr>
          <w:rFonts w:ascii="Consolas" w:hAnsi="Consolas"/>
          <w:color w:val="0F172A"/>
          <w:sz w:val="15"/>
        </w:rPr>
        <w:t xml:space="preserve">        { width: 12, color: 'rgba(132, 204, 22, 0.70)' },</w:t>
      </w:r>
    </w:p>
    <w:p>
      <w:pPr>
        <w:spacing w:before="0" w:after="0" w:line="252" w:lineRule="auto"/>
      </w:pPr>
      <w:r>
        <w:rPr>
          <w:rFonts w:ascii="Consolas" w:hAnsi="Consolas"/>
          <w:color w:val="94A3B8"/>
          <w:sz w:val="14"/>
        </w:rPr>
        <w:t xml:space="preserve">1827 | </w:t>
      </w:r>
      <w:r>
        <w:rPr>
          <w:rFonts w:ascii="Consolas" w:hAnsi="Consolas"/>
          <w:color w:val="0F172A"/>
          <w:sz w:val="15"/>
        </w:rPr>
        <w:t xml:space="preserve">        { width: 5, color: 'rgba(217, 249, 157, 0.85)' },</w:t>
      </w:r>
    </w:p>
    <w:p>
      <w:pPr>
        <w:spacing w:before="0" w:after="0" w:line="252" w:lineRule="auto"/>
      </w:pPr>
      <w:r>
        <w:rPr>
          <w:rFonts w:ascii="Consolas" w:hAnsi="Consolas"/>
          <w:color w:val="94A3B8"/>
          <w:sz w:val="14"/>
        </w:rPr>
        <w:t xml:space="preserve">1828 | </w:t>
      </w:r>
      <w:r>
        <w:rPr>
          <w:rFonts w:ascii="Consolas" w:hAnsi="Consolas"/>
          <w:color w:val="0F172A"/>
          <w:sz w:val="15"/>
        </w:rPr>
        <w:t xml:space="preserve">      ].forEach((ribbon) =&gt; {</w:t>
      </w:r>
    </w:p>
    <w:p>
      <w:pPr>
        <w:spacing w:before="0" w:after="0" w:line="252" w:lineRule="auto"/>
      </w:pPr>
      <w:r>
        <w:rPr>
          <w:rFonts w:ascii="Consolas" w:hAnsi="Consolas"/>
          <w:color w:val="94A3B8"/>
          <w:sz w:val="14"/>
        </w:rPr>
        <w:t xml:space="preserve">1829 | </w:t>
      </w:r>
      <w:r>
        <w:rPr>
          <w:rFonts w:ascii="Consolas" w:hAnsi="Consolas"/>
          <w:color w:val="0F172A"/>
          <w:sz w:val="15"/>
        </w:rPr>
        <w:t xml:space="preserve">        ctx.strokeStyle = ribbon.color;</w:t>
      </w:r>
    </w:p>
    <w:p>
      <w:pPr>
        <w:spacing w:before="0" w:after="0" w:line="252" w:lineRule="auto"/>
      </w:pPr>
      <w:r>
        <w:rPr>
          <w:rFonts w:ascii="Consolas" w:hAnsi="Consolas"/>
          <w:color w:val="94A3B8"/>
          <w:sz w:val="14"/>
        </w:rPr>
        <w:t xml:space="preserve">1830 | </w:t>
      </w:r>
      <w:r>
        <w:rPr>
          <w:rFonts w:ascii="Consolas" w:hAnsi="Consolas"/>
          <w:color w:val="0F172A"/>
          <w:sz w:val="15"/>
        </w:rPr>
        <w:t xml:space="preserve">        ctx.lineWidth = ribbon.width;</w:t>
      </w:r>
    </w:p>
    <w:p>
      <w:pPr>
        <w:spacing w:before="0" w:after="0" w:line="252" w:lineRule="auto"/>
      </w:pPr>
      <w:r>
        <w:rPr>
          <w:rFonts w:ascii="Consolas" w:hAnsi="Consolas"/>
          <w:color w:val="94A3B8"/>
          <w:sz w:val="14"/>
        </w:rPr>
        <w:t xml:space="preserve">1831 | </w:t>
      </w:r>
      <w:r>
        <w:rPr>
          <w:rFonts w:ascii="Consolas" w:hAnsi="Consolas"/>
          <w:color w:val="0F172A"/>
          <w:sz w:val="15"/>
        </w:rPr>
        <w:t xml:space="preserve">        ctx.lineCap = 'round';</w:t>
      </w:r>
    </w:p>
    <w:p>
      <w:pPr>
        <w:spacing w:before="0" w:after="0" w:line="252" w:lineRule="auto"/>
      </w:pPr>
      <w:r>
        <w:rPr>
          <w:rFonts w:ascii="Consolas" w:hAnsi="Consolas"/>
          <w:color w:val="94A3B8"/>
          <w:sz w:val="14"/>
        </w:rPr>
        <w:t xml:space="preserve">1832 | </w:t>
      </w:r>
      <w:r>
        <w:rPr>
          <w:rFonts w:ascii="Consolas" w:hAnsi="Consolas"/>
          <w:color w:val="0F172A"/>
          <w:sz w:val="15"/>
        </w:rPr>
        <w:t xml:space="preserve">        ctx.lineJoin = 'round';</w:t>
      </w:r>
    </w:p>
    <w:p>
      <w:pPr>
        <w:spacing w:before="0" w:after="0" w:line="252" w:lineRule="auto"/>
      </w:pPr>
      <w:r>
        <w:rPr>
          <w:rFonts w:ascii="Consolas" w:hAnsi="Consolas"/>
          <w:color w:val="94A3B8"/>
          <w:sz w:val="14"/>
        </w:rPr>
        <w:t xml:space="preserve">1833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1834 | </w:t>
      </w:r>
      <w:r>
        <w:rPr>
          <w:rFonts w:ascii="Consolas" w:hAnsi="Consolas"/>
          <w:color w:val="0F172A"/>
          <w:sz w:val="15"/>
        </w:rPr>
        <w:t xml:space="preserve">        ctx.moveTo(points[0].x, points[0].y);</w:t>
      </w:r>
    </w:p>
    <w:p>
      <w:pPr>
        <w:spacing w:before="0" w:after="0" w:line="252" w:lineRule="auto"/>
      </w:pPr>
      <w:r>
        <w:rPr>
          <w:rFonts w:ascii="Consolas" w:hAnsi="Consolas"/>
          <w:color w:val="94A3B8"/>
          <w:sz w:val="14"/>
        </w:rPr>
        <w:t xml:space="preserve">1835 | </w:t>
      </w:r>
      <w:r>
        <w:rPr>
          <w:rFonts w:ascii="Consolas" w:hAnsi="Consolas"/>
          <w:color w:val="0F172A"/>
          <w:sz w:val="15"/>
        </w:rPr>
        <w:t xml:space="preserve">        ctx.bezierCurveTo(</w:t>
      </w:r>
    </w:p>
    <w:p>
      <w:pPr>
        <w:spacing w:before="0" w:after="0" w:line="252" w:lineRule="auto"/>
      </w:pPr>
      <w:r>
        <w:rPr>
          <w:rFonts w:ascii="Consolas" w:hAnsi="Consolas"/>
          <w:color w:val="94A3B8"/>
          <w:sz w:val="14"/>
        </w:rPr>
        <w:t xml:space="preserve">1836 | </w:t>
      </w:r>
      <w:r>
        <w:rPr>
          <w:rFonts w:ascii="Consolas" w:hAnsi="Consolas"/>
          <w:color w:val="0F172A"/>
          <w:sz w:val="15"/>
        </w:rPr>
        <w:t xml:space="preserve">          width * 0.40, height * 0.48,</w:t>
      </w:r>
    </w:p>
    <w:p>
      <w:pPr>
        <w:spacing w:before="0" w:after="0" w:line="252" w:lineRule="auto"/>
      </w:pPr>
      <w:r>
        <w:rPr>
          <w:rFonts w:ascii="Consolas" w:hAnsi="Consolas"/>
          <w:color w:val="94A3B8"/>
          <w:sz w:val="14"/>
        </w:rPr>
        <w:t xml:space="preserve">1837 | </w:t>
      </w:r>
      <w:r>
        <w:rPr>
          <w:rFonts w:ascii="Consolas" w:hAnsi="Consolas"/>
          <w:color w:val="0F172A"/>
          <w:sz w:val="15"/>
        </w:rPr>
        <w:t xml:space="preserve">          width * 0.48, height * 0.54,</w:t>
      </w:r>
    </w:p>
    <w:p>
      <w:pPr>
        <w:spacing w:before="0" w:after="0" w:line="252" w:lineRule="auto"/>
      </w:pPr>
      <w:r>
        <w:rPr>
          <w:rFonts w:ascii="Consolas" w:hAnsi="Consolas"/>
          <w:color w:val="94A3B8"/>
          <w:sz w:val="14"/>
        </w:rPr>
        <w:t xml:space="preserve">1838 | </w:t>
      </w:r>
      <w:r>
        <w:rPr>
          <w:rFonts w:ascii="Consolas" w:hAnsi="Consolas"/>
          <w:color w:val="0F172A"/>
          <w:sz w:val="15"/>
        </w:rPr>
        <w:t xml:space="preserve">          points[2].x, points[2].y</w:t>
      </w:r>
    </w:p>
    <w:p>
      <w:pPr>
        <w:spacing w:before="0" w:after="0" w:line="252" w:lineRule="auto"/>
      </w:pPr>
      <w:r>
        <w:rPr>
          <w:rFonts w:ascii="Consolas" w:hAnsi="Consolas"/>
          <w:color w:val="94A3B8"/>
          <w:sz w:val="14"/>
        </w:rPr>
        <w:t xml:space="preserve">1839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1840 | </w:t>
      </w:r>
      <w:r>
        <w:rPr>
          <w:rFonts w:ascii="Consolas" w:hAnsi="Consolas"/>
          <w:color w:val="0F172A"/>
          <w:sz w:val="15"/>
        </w:rPr>
        <w:t xml:space="preserve">        ctx.bezierCurveTo(</w:t>
      </w:r>
    </w:p>
    <w:p>
      <w:pPr>
        <w:spacing w:before="0" w:after="0" w:line="252" w:lineRule="auto"/>
      </w:pPr>
      <w:r>
        <w:rPr>
          <w:rFonts w:ascii="Consolas" w:hAnsi="Consolas"/>
          <w:color w:val="94A3B8"/>
          <w:sz w:val="14"/>
        </w:rPr>
        <w:t xml:space="preserve">1841 | </w:t>
      </w:r>
      <w:r>
        <w:rPr>
          <w:rFonts w:ascii="Consolas" w:hAnsi="Consolas"/>
          <w:color w:val="0F172A"/>
          <w:sz w:val="15"/>
        </w:rPr>
        <w:t xml:space="preserve">          width * 0.56, height * 0.60,</w:t>
      </w:r>
    </w:p>
    <w:p>
      <w:pPr>
        <w:spacing w:before="0" w:after="0" w:line="252" w:lineRule="auto"/>
      </w:pPr>
      <w:r>
        <w:rPr>
          <w:rFonts w:ascii="Consolas" w:hAnsi="Consolas"/>
          <w:color w:val="94A3B8"/>
          <w:sz w:val="14"/>
        </w:rPr>
        <w:t xml:space="preserve">1842 | </w:t>
      </w:r>
      <w:r>
        <w:rPr>
          <w:rFonts w:ascii="Consolas" w:hAnsi="Consolas"/>
          <w:color w:val="0F172A"/>
          <w:sz w:val="15"/>
        </w:rPr>
        <w:t xml:space="preserve">          width * 0.58, height * 0.61,</w:t>
      </w:r>
    </w:p>
    <w:p>
      <w:pPr>
        <w:spacing w:before="0" w:after="0" w:line="252" w:lineRule="auto"/>
      </w:pPr>
      <w:r>
        <w:rPr>
          <w:rFonts w:ascii="Consolas" w:hAnsi="Consolas"/>
          <w:color w:val="94A3B8"/>
          <w:sz w:val="14"/>
        </w:rPr>
        <w:t xml:space="preserve">1843 | </w:t>
      </w:r>
      <w:r>
        <w:rPr>
          <w:rFonts w:ascii="Consolas" w:hAnsi="Consolas"/>
          <w:color w:val="0F172A"/>
          <w:sz w:val="15"/>
        </w:rPr>
        <w:t xml:space="preserve">          points[3].x, points[3].y</w:t>
      </w:r>
    </w:p>
    <w:p>
      <w:pPr>
        <w:spacing w:before="0" w:after="0" w:line="252" w:lineRule="auto"/>
      </w:pPr>
      <w:r>
        <w:rPr>
          <w:rFonts w:ascii="Consolas" w:hAnsi="Consolas"/>
          <w:color w:val="94A3B8"/>
          <w:sz w:val="14"/>
        </w:rPr>
        <w:t xml:space="preserve">1844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1845 | </w:t>
      </w:r>
      <w:r>
        <w:rPr>
          <w:rFonts w:ascii="Consolas" w:hAnsi="Consolas"/>
          <w:color w:val="0F172A"/>
          <w:sz w:val="15"/>
        </w:rPr>
        <w:t xml:space="preserve">        ctx.stroke();</w:t>
      </w:r>
    </w:p>
    <w:p>
      <w:pPr>
        <w:spacing w:before="0" w:after="0" w:line="252" w:lineRule="auto"/>
      </w:pPr>
      <w:r>
        <w:rPr>
          <w:rFonts w:ascii="Consolas" w:hAnsi="Consolas"/>
          <w:color w:val="94A3B8"/>
          <w:sz w:val="14"/>
        </w:rPr>
        <w:t xml:space="preserve">1846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1848 | </w:t>
      </w:r>
      <w:r>
        <w:rPr>
          <w:rFonts w:ascii="Consolas" w:hAnsi="Consolas"/>
          <w:color w:val="0F172A"/>
          <w:sz w:val="15"/>
        </w:rPr>
        <w:t xml:space="preserve">      // Southern Cove Scum Pocket (wind-trapped algae)</w:t>
      </w:r>
    </w:p>
    <w:p>
      <w:pPr>
        <w:spacing w:before="0" w:after="0" w:line="252" w:lineRule="auto"/>
      </w:pPr>
      <w:r>
        <w:rPr>
          <w:rFonts w:ascii="Consolas" w:hAnsi="Consolas"/>
          <w:color w:val="94A3B8"/>
          <w:sz w:val="14"/>
        </w:rPr>
        <w:t xml:space="preserve">1849 | </w:t>
      </w:r>
      <w:r>
        <w:rPr>
          <w:rFonts w:ascii="Consolas" w:hAnsi="Consolas"/>
          <w:color w:val="0F172A"/>
          <w:sz w:val="15"/>
        </w:rPr>
        <w:t xml:space="preserve">      drawOrganicAlgalBloom(width * 0.46, height * 0.54, 75 * bloomGrowth, 0.85);</w:t>
      </w:r>
    </w:p>
    <w:p>
      <w:pPr>
        <w:spacing w:before="0" w:after="0" w:line="252" w:lineRule="auto"/>
      </w:pPr>
      <w:r>
        <w:rPr>
          <w:rFonts w:ascii="Consolas" w:hAnsi="Consolas"/>
          <w:color w:val="94A3B8"/>
          <w:sz w:val="14"/>
        </w:rPr>
        <w:t xml:space="preserve">1850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1851 | </w:t>
      </w:r>
      <w:r>
        <w:rPr>
          <w:rFonts w:ascii="Consolas" w:hAnsi="Consolas"/>
          <w:color w:val="0F172A"/>
          <w:sz w:val="15"/>
        </w:rPr>
        <w:t xml:space="preserve">      // Swirling micro-eddies in the channel</w:t>
      </w:r>
    </w:p>
    <w:p>
      <w:pPr>
        <w:spacing w:before="0" w:after="0" w:line="252" w:lineRule="auto"/>
      </w:pPr>
      <w:r>
        <w:rPr>
          <w:rFonts w:ascii="Consolas" w:hAnsi="Consolas"/>
          <w:color w:val="94A3B8"/>
          <w:sz w:val="14"/>
        </w:rPr>
        <w:t xml:space="preserve">1852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1853 | </w:t>
      </w:r>
      <w:r>
        <w:rPr>
          <w:rFonts w:ascii="Consolas" w:hAnsi="Consolas"/>
          <w:color w:val="0F172A"/>
          <w:sz w:val="15"/>
        </w:rPr>
        <w:t xml:space="preserve">        { cx: width * 0.42, cy: height * 0.47, r: 24 },</w:t>
      </w:r>
    </w:p>
    <w:p>
      <w:pPr>
        <w:spacing w:before="0" w:after="0" w:line="252" w:lineRule="auto"/>
      </w:pPr>
      <w:r>
        <w:rPr>
          <w:rFonts w:ascii="Consolas" w:hAnsi="Consolas"/>
          <w:color w:val="94A3B8"/>
          <w:sz w:val="14"/>
        </w:rPr>
        <w:t xml:space="preserve">1854 | </w:t>
      </w:r>
      <w:r>
        <w:rPr>
          <w:rFonts w:ascii="Consolas" w:hAnsi="Consolas"/>
          <w:color w:val="0F172A"/>
          <w:sz w:val="15"/>
        </w:rPr>
        <w:t xml:space="preserve">        { cx: width * 0.54, cy: height * 0.57, r: 20 },</w:t>
      </w:r>
    </w:p>
    <w:p>
      <w:pPr>
        <w:spacing w:before="0" w:after="0" w:line="252" w:lineRule="auto"/>
      </w:pPr>
      <w:r>
        <w:rPr>
          <w:rFonts w:ascii="Consolas" w:hAnsi="Consolas"/>
          <w:color w:val="94A3B8"/>
          <w:sz w:val="14"/>
        </w:rPr>
        <w:t xml:space="preserve">1855 | </w:t>
      </w:r>
      <w:r>
        <w:rPr>
          <w:rFonts w:ascii="Consolas" w:hAnsi="Consolas"/>
          <w:color w:val="0F172A"/>
          <w:sz w:val="15"/>
        </w:rPr>
        <w:t xml:space="preserve">      ].forEach((eddy) =&gt; {</w:t>
      </w:r>
    </w:p>
    <w:p>
      <w:pPr>
        <w:spacing w:before="0" w:after="0" w:line="252" w:lineRule="auto"/>
      </w:pPr>
      <w:r>
        <w:rPr>
          <w:rFonts w:ascii="Consolas" w:hAnsi="Consolas"/>
          <w:color w:val="94A3B8"/>
          <w:sz w:val="14"/>
        </w:rPr>
        <w:t xml:space="preserve">1856 | </w:t>
      </w:r>
      <w:r>
        <w:rPr>
          <w:rFonts w:ascii="Consolas" w:hAnsi="Consolas"/>
          <w:color w:val="0F172A"/>
          <w:sz w:val="15"/>
        </w:rPr>
        <w:t xml:space="preserve">        ctx.strokeStyle = 'rgba(163, 230, 53, 0.45)';</w:t>
      </w:r>
    </w:p>
    <w:p>
      <w:pPr>
        <w:spacing w:before="0" w:after="0" w:line="252" w:lineRule="auto"/>
      </w:pPr>
      <w:r>
        <w:rPr>
          <w:rFonts w:ascii="Consolas" w:hAnsi="Consolas"/>
          <w:color w:val="94A3B8"/>
          <w:sz w:val="14"/>
        </w:rPr>
        <w:t xml:space="preserve">1857 | </w:t>
      </w:r>
      <w:r>
        <w:rPr>
          <w:rFonts w:ascii="Consolas" w:hAnsi="Consolas"/>
          <w:color w:val="0F172A"/>
          <w:sz w:val="15"/>
        </w:rPr>
        <w:t xml:space="preserve">        ctx.lineWidth = 3.5;</w:t>
      </w:r>
    </w:p>
    <w:p>
      <w:pPr>
        <w:spacing w:before="0" w:after="0" w:line="252" w:lineRule="auto"/>
      </w:pPr>
      <w:r>
        <w:rPr>
          <w:rFonts w:ascii="Consolas" w:hAnsi="Consolas"/>
          <w:color w:val="94A3B8"/>
          <w:sz w:val="14"/>
        </w:rPr>
        <w:t xml:space="preserve">1858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1859 | </w:t>
      </w:r>
      <w:r>
        <w:rPr>
          <w:rFonts w:ascii="Consolas" w:hAnsi="Consolas"/>
          <w:color w:val="0F172A"/>
          <w:sz w:val="15"/>
        </w:rPr>
        <w:t xml:space="preserve">        ctx.arc(eddy.cx, eddy.cy, eddy.r, 0.2 * Math.PI, 1.4 * Math.PI);</w:t>
      </w:r>
    </w:p>
    <w:p>
      <w:pPr>
        <w:spacing w:before="0" w:after="0" w:line="252" w:lineRule="auto"/>
      </w:pPr>
      <w:r>
        <w:rPr>
          <w:rFonts w:ascii="Consolas" w:hAnsi="Consolas"/>
          <w:color w:val="94A3B8"/>
          <w:sz w:val="14"/>
        </w:rPr>
        <w:t xml:space="preserve">1860 | </w:t>
      </w:r>
      <w:r>
        <w:rPr>
          <w:rFonts w:ascii="Consolas" w:hAnsi="Consolas"/>
          <w:color w:val="0F172A"/>
          <w:sz w:val="15"/>
        </w:rPr>
        <w:t xml:space="preserve">        ctx.stroke();</w:t>
      </w:r>
    </w:p>
    <w:p>
      <w:pPr>
        <w:spacing w:before="0" w:after="0" w:line="252" w:lineRule="auto"/>
      </w:pPr>
      <w:r>
        <w:rPr>
          <w:rFonts w:ascii="Consolas" w:hAnsi="Consolas"/>
          <w:color w:val="94A3B8"/>
          <w:sz w:val="14"/>
        </w:rPr>
        <w:t xml:space="preserve">1861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1863 | </w:t>
      </w:r>
      <w:r>
        <w:rPr>
          <w:rFonts w:ascii="Consolas" w:hAnsi="Consolas"/>
          <w:color w:val="0F172A"/>
          <w:sz w:val="15"/>
        </w:rPr>
        <w:t xml:space="preserve">    } else if (basin.id === 'basin-san-roque') {</w:t>
      </w:r>
    </w:p>
    <w:p>
      <w:pPr>
        <w:spacing w:before="0" w:after="0" w:line="252" w:lineRule="auto"/>
      </w:pPr>
      <w:r>
        <w:rPr>
          <w:rFonts w:ascii="Consolas" w:hAnsi="Consolas"/>
          <w:color w:val="94A3B8"/>
          <w:sz w:val="14"/>
        </w:rPr>
        <w:t xml:space="preserve">1864 | </w:t>
      </w:r>
      <w:r>
        <w:rPr>
          <w:rFonts w:ascii="Consolas" w:hAnsi="Consolas"/>
          <w:color w:val="0F172A"/>
          <w:sz w:val="15"/>
        </w:rPr>
        <w:t xml:space="preserve">      // San Roque: Two massive converging arms of green bloom</w:t>
      </w:r>
    </w:p>
    <w:p>
      <w:pPr>
        <w:spacing w:before="0" w:after="0" w:line="252" w:lineRule="auto"/>
      </w:pPr>
      <w:r>
        <w:rPr>
          <w:rFonts w:ascii="Consolas" w:hAnsi="Consolas"/>
          <w:color w:val="94A3B8"/>
          <w:sz w:val="14"/>
        </w:rPr>
        <w:t xml:space="preserve">1865 | </w:t>
      </w:r>
      <w:r>
        <w:rPr>
          <w:rFonts w:ascii="Consolas" w:hAnsi="Consolas"/>
          <w:color w:val="0F172A"/>
          <w:sz w:val="15"/>
        </w:rPr>
        <w:t xml:space="preserve">      ctx.strokeStyle = 'rgba(34, 197, 94, 0.65)';</w:t>
      </w:r>
    </w:p>
    <w:p>
      <w:pPr>
        <w:spacing w:before="0" w:after="0" w:line="252" w:lineRule="auto"/>
      </w:pPr>
      <w:r>
        <w:rPr>
          <w:rFonts w:ascii="Consolas" w:hAnsi="Consolas"/>
          <w:color w:val="94A3B8"/>
          <w:sz w:val="14"/>
        </w:rPr>
        <w:t xml:space="preserve">1866 | </w:t>
      </w:r>
      <w:r>
        <w:rPr>
          <w:rFonts w:ascii="Consolas" w:hAnsi="Consolas"/>
          <w:color w:val="0F172A"/>
          <w:sz w:val="15"/>
        </w:rPr>
        <w:t xml:space="preserve">      ctx.lineWidth = 26;</w:t>
      </w:r>
    </w:p>
    <w:p>
      <w:pPr>
        <w:spacing w:before="0" w:after="0" w:line="252" w:lineRule="auto"/>
      </w:pPr>
      <w:r>
        <w:rPr>
          <w:rFonts w:ascii="Consolas" w:hAnsi="Consolas"/>
          <w:color w:val="94A3B8"/>
          <w:sz w:val="14"/>
        </w:rPr>
        <w:t xml:space="preserve">1867 | </w:t>
      </w:r>
      <w:r>
        <w:rPr>
          <w:rFonts w:ascii="Consolas" w:hAnsi="Consolas"/>
          <w:color w:val="0F172A"/>
          <w:sz w:val="15"/>
        </w:rPr>
        <w:t xml:space="preserve">      ctx.lineCap = 'round';</w:t>
      </w:r>
    </w:p>
    <w:p>
      <w:pPr>
        <w:spacing w:before="0" w:after="0" w:line="252" w:lineRule="auto"/>
      </w:pPr>
      <w:r>
        <w:rPr>
          <w:rFonts w:ascii="Consolas" w:hAnsi="Consolas"/>
          <w:color w:val="94A3B8"/>
          <w:sz w:val="14"/>
        </w:rPr>
        <w:t xml:space="preserve">1868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1869 | </w:t>
      </w:r>
      <w:r>
        <w:rPr>
          <w:rFonts w:ascii="Consolas" w:hAnsi="Consolas"/>
          <w:color w:val="0F172A"/>
          <w:sz w:val="15"/>
        </w:rPr>
        <w:t xml:space="preserve">      ctx.moveTo(width * 0.30, height * 0.70);</w:t>
      </w:r>
    </w:p>
    <w:p>
      <w:pPr>
        <w:spacing w:before="0" w:after="0" w:line="252" w:lineRule="auto"/>
      </w:pPr>
      <w:r>
        <w:rPr>
          <w:rFonts w:ascii="Consolas" w:hAnsi="Consolas"/>
          <w:color w:val="94A3B8"/>
          <w:sz w:val="14"/>
        </w:rPr>
        <w:t xml:space="preserve">1870 | </w:t>
      </w:r>
      <w:r>
        <w:rPr>
          <w:rFonts w:ascii="Consolas" w:hAnsi="Consolas"/>
          <w:color w:val="0F172A"/>
          <w:sz w:val="15"/>
        </w:rPr>
        <w:t xml:space="preserve">      ctx.bezierCurveTo(width * 0.45, height * 0.58, width * 0.55, height * 0.54, width * 0.72, height * 0.50);</w:t>
      </w:r>
    </w:p>
    <w:p>
      <w:pPr>
        <w:spacing w:before="0" w:after="0" w:line="252" w:lineRule="auto"/>
      </w:pPr>
      <w:r>
        <w:rPr>
          <w:rFonts w:ascii="Consolas" w:hAnsi="Consolas"/>
          <w:color w:val="94A3B8"/>
          <w:sz w:val="14"/>
        </w:rPr>
        <w:t xml:space="preserve">1871 | </w:t>
      </w:r>
      <w:r>
        <w:rPr>
          <w:rFonts w:ascii="Consolas" w:hAnsi="Consolas"/>
          <w:color w:val="0F172A"/>
          <w:sz w:val="15"/>
        </w:rPr>
        <w:t xml:space="preserve">      ctx.stroke();</w:t>
      </w:r>
    </w:p>
    <w:p>
      <w:pPr>
        <w:spacing w:before="0" w:after="0" w:line="252" w:lineRule="auto"/>
      </w:pPr>
      <w:r>
        <w:rPr>
          <w:rFonts w:ascii="Consolas" w:hAnsi="Consolas"/>
          <w:color w:val="94A3B8"/>
          <w:sz w:val="14"/>
        </w:rPr>
        <w:t xml:space="preserve">1872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1873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1874 | </w:t>
      </w:r>
      <w:r>
        <w:rPr>
          <w:rFonts w:ascii="Consolas" w:hAnsi="Consolas"/>
          <w:color w:val="0F172A"/>
          <w:sz w:val="15"/>
        </w:rPr>
        <w:t xml:space="preserve">      ctx.moveTo(width * 0.30, height * 0.30);</w:t>
      </w:r>
    </w:p>
    <w:p>
      <w:pPr>
        <w:spacing w:before="0" w:after="0" w:line="252" w:lineRule="auto"/>
      </w:pPr>
      <w:r>
        <w:rPr>
          <w:rFonts w:ascii="Consolas" w:hAnsi="Consolas"/>
          <w:color w:val="94A3B8"/>
          <w:sz w:val="14"/>
        </w:rPr>
        <w:t xml:space="preserve">1875 | </w:t>
      </w:r>
      <w:r>
        <w:rPr>
          <w:rFonts w:ascii="Consolas" w:hAnsi="Consolas"/>
          <w:color w:val="0F172A"/>
          <w:sz w:val="15"/>
        </w:rPr>
        <w:t xml:space="preserve">      ctx.bezierCurveTo(width * 0.45, height * 0.42, width * 0.55, height * 0.48, width * 0.72, height * 0.50);</w:t>
      </w:r>
    </w:p>
    <w:p>
      <w:pPr>
        <w:spacing w:before="0" w:after="0" w:line="252" w:lineRule="auto"/>
      </w:pPr>
      <w:r>
        <w:rPr>
          <w:rFonts w:ascii="Consolas" w:hAnsi="Consolas"/>
          <w:color w:val="94A3B8"/>
          <w:sz w:val="14"/>
        </w:rPr>
        <w:t xml:space="preserve">1876 | </w:t>
      </w:r>
      <w:r>
        <w:rPr>
          <w:rFonts w:ascii="Consolas" w:hAnsi="Consolas"/>
          <w:color w:val="0F172A"/>
          <w:sz w:val="15"/>
        </w:rPr>
        <w:t xml:space="preserve">      ctx.stroke();</w:t>
      </w:r>
    </w:p>
    <w:p>
      <w:pPr>
        <w:spacing w:before="0" w:after="0" w:line="252" w:lineRule="auto"/>
      </w:pPr>
      <w:r>
        <w:rPr>
          <w:rFonts w:ascii="Consolas" w:hAnsi="Consolas"/>
          <w:color w:val="94A3B8"/>
          <w:sz w:val="14"/>
        </w:rPr>
        <w:t xml:space="preserve">1877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1878 | </w:t>
      </w:r>
      <w:r>
        <w:rPr>
          <w:rFonts w:ascii="Consolas" w:hAnsi="Consolas"/>
          <w:color w:val="0F172A"/>
          <w:sz w:val="15"/>
        </w:rPr>
        <w:t xml:space="preserve">      drawOrganicAlgalBloom(width * 0.32, height * 0.68, 120 * bloomGrowth, 0.95);</w:t>
      </w:r>
    </w:p>
    <w:p>
      <w:pPr>
        <w:spacing w:before="0" w:after="0" w:line="252" w:lineRule="auto"/>
      </w:pPr>
      <w:r>
        <w:rPr>
          <w:rFonts w:ascii="Consolas" w:hAnsi="Consolas"/>
          <w:color w:val="94A3B8"/>
          <w:sz w:val="14"/>
        </w:rPr>
        <w:t xml:space="preserve">1879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1880 | </w:t>
      </w:r>
      <w:r>
        <w:rPr>
          <w:rFonts w:ascii="Consolas" w:hAnsi="Consolas"/>
          <w:color w:val="0F172A"/>
          <w:sz w:val="15"/>
        </w:rPr>
        <w:t xml:space="preserve">    } else if (basin.id === 'basin-titicaca-puno') {</w:t>
      </w:r>
    </w:p>
    <w:p>
      <w:pPr>
        <w:spacing w:before="0" w:after="0" w:line="252" w:lineRule="auto"/>
      </w:pPr>
      <w:r>
        <w:rPr>
          <w:rFonts w:ascii="Consolas" w:hAnsi="Consolas"/>
          <w:color w:val="94A3B8"/>
          <w:sz w:val="14"/>
        </w:rPr>
        <w:t xml:space="preserve">1881 | </w:t>
      </w:r>
      <w:r>
        <w:rPr>
          <w:rFonts w:ascii="Consolas" w:hAnsi="Consolas"/>
          <w:color w:val="0F172A"/>
          <w:sz w:val="15"/>
        </w:rPr>
        <w:t xml:space="preserve">      drawOrganicAlgalBloom(width * 0.35, height * 0.60, 150 * bloomGrowth, 0.95);</w:t>
      </w:r>
    </w:p>
    <w:p>
      <w:pPr>
        <w:spacing w:before="0" w:after="0" w:line="252" w:lineRule="auto"/>
      </w:pPr>
      <w:r>
        <w:rPr>
          <w:rFonts w:ascii="Consolas" w:hAnsi="Consolas"/>
          <w:color w:val="94A3B8"/>
          <w:sz w:val="14"/>
        </w:rPr>
        <w:t xml:space="preserve">1882 | </w:t>
      </w:r>
      <w:r>
        <w:rPr>
          <w:rFonts w:ascii="Consolas" w:hAnsi="Consolas"/>
          <w:color w:val="0F172A"/>
          <w:sz w:val="15"/>
        </w:rPr>
        <w:t xml:space="preserve">      drawOrganicAlgalBloom(width * 0.45, height * 0.45, 110 * bloomGrowth, 0.85);</w:t>
      </w:r>
    </w:p>
    <w:p>
      <w:pPr>
        <w:spacing w:before="0" w:after="0" w:line="252" w:lineRule="auto"/>
      </w:pPr>
      <w:r>
        <w:rPr>
          <w:rFonts w:ascii="Consolas" w:hAnsi="Consolas"/>
          <w:color w:val="94A3B8"/>
          <w:sz w:val="14"/>
        </w:rPr>
        <w:t xml:space="preserve">1883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1884 | </w:t>
      </w:r>
      <w:r>
        <w:rPr>
          <w:rFonts w:ascii="Consolas" w:hAnsi="Consolas"/>
          <w:color w:val="0F172A"/>
          <w:sz w:val="15"/>
        </w:rPr>
        <w:t xml:space="preserve">      ctx.strokeStyle = 'rgba(132, 204, 22, 0.55)';</w:t>
      </w:r>
    </w:p>
    <w:p>
      <w:pPr>
        <w:spacing w:before="0" w:after="0" w:line="252" w:lineRule="auto"/>
      </w:pPr>
      <w:r>
        <w:rPr>
          <w:rFonts w:ascii="Consolas" w:hAnsi="Consolas"/>
          <w:color w:val="94A3B8"/>
          <w:sz w:val="14"/>
        </w:rPr>
        <w:t xml:space="preserve">1885 | </w:t>
      </w:r>
      <w:r>
        <w:rPr>
          <w:rFonts w:ascii="Consolas" w:hAnsi="Consolas"/>
          <w:color w:val="0F172A"/>
          <w:sz w:val="15"/>
        </w:rPr>
        <w:t xml:space="preserve">      ctx.lineWidth = 14;</w:t>
      </w:r>
    </w:p>
    <w:p>
      <w:pPr>
        <w:spacing w:before="0" w:after="0" w:line="252" w:lineRule="auto"/>
      </w:pPr>
      <w:r>
        <w:rPr>
          <w:rFonts w:ascii="Consolas" w:hAnsi="Consolas"/>
          <w:color w:val="94A3B8"/>
          <w:sz w:val="14"/>
        </w:rPr>
        <w:t xml:space="preserve">1886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1887 | </w:t>
      </w:r>
      <w:r>
        <w:rPr>
          <w:rFonts w:ascii="Consolas" w:hAnsi="Consolas"/>
          <w:color w:val="0F172A"/>
          <w:sz w:val="15"/>
        </w:rPr>
        <w:t xml:space="preserve">      ctx.arc(width * 0.50, height * 0.50, width * 0.28, 0.1 * Math.PI, 1.6 * Math.PI);</w:t>
      </w:r>
    </w:p>
    <w:p>
      <w:pPr>
        <w:spacing w:before="0" w:after="0" w:line="252" w:lineRule="auto"/>
      </w:pPr>
      <w:r>
        <w:rPr>
          <w:rFonts w:ascii="Consolas" w:hAnsi="Consolas"/>
          <w:color w:val="94A3B8"/>
          <w:sz w:val="14"/>
        </w:rPr>
        <w:t xml:space="preserve">1888 | </w:t>
      </w:r>
      <w:r>
        <w:rPr>
          <w:rFonts w:ascii="Consolas" w:hAnsi="Consolas"/>
          <w:color w:val="0F172A"/>
          <w:sz w:val="15"/>
        </w:rPr>
        <w:t xml:space="preserve">      ctx.stroke();</w:t>
      </w:r>
    </w:p>
    <w:p>
      <w:pPr>
        <w:spacing w:before="0" w:after="0" w:line="252" w:lineRule="auto"/>
      </w:pPr>
      <w:r>
        <w:rPr>
          <w:rFonts w:ascii="Consolas" w:hAnsi="Consolas"/>
          <w:color w:val="94A3B8"/>
          <w:sz w:val="14"/>
        </w:rPr>
        <w:t xml:space="preserve">1889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1890 | </w:t>
      </w:r>
      <w:r>
        <w:rPr>
          <w:rFonts w:ascii="Consolas" w:hAnsi="Consolas"/>
          <w:color w:val="0F172A"/>
          <w:sz w:val="15"/>
        </w:rPr>
        <w:t xml:space="preserve">      // Paso de las Piedras: Wind-blown parallel streaks</w:t>
      </w:r>
    </w:p>
    <w:p>
      <w:pPr>
        <w:spacing w:before="0" w:after="0" w:line="252" w:lineRule="auto"/>
      </w:pPr>
      <w:r>
        <w:rPr>
          <w:rFonts w:ascii="Consolas" w:hAnsi="Consolas"/>
          <w:color w:val="94A3B8"/>
          <w:sz w:val="14"/>
        </w:rPr>
        <w:t xml:space="preserve">1891 | </w:t>
      </w:r>
      <w:r>
        <w:rPr>
          <w:rFonts w:ascii="Consolas" w:hAnsi="Consolas"/>
          <w:color w:val="0F172A"/>
          <w:sz w:val="15"/>
        </w:rPr>
        <w:t xml:space="preserve">      for (let s = 0; s &lt; 5; s++) {</w:t>
      </w:r>
    </w:p>
    <w:p>
      <w:pPr>
        <w:spacing w:before="0" w:after="0" w:line="252" w:lineRule="auto"/>
      </w:pPr>
      <w:r>
        <w:rPr>
          <w:rFonts w:ascii="Consolas" w:hAnsi="Consolas"/>
          <w:color w:val="94A3B8"/>
          <w:sz w:val="14"/>
        </w:rPr>
        <w:t xml:space="preserve">1892 | </w:t>
      </w:r>
      <w:r>
        <w:rPr>
          <w:rFonts w:ascii="Consolas" w:hAnsi="Consolas"/>
          <w:color w:val="0F172A"/>
          <w:sz w:val="15"/>
        </w:rPr>
        <w:t xml:space="preserve">        const sy = height * (0.28 + s * 0.08);</w:t>
      </w:r>
    </w:p>
    <w:p>
      <w:pPr>
        <w:spacing w:before="0" w:after="0" w:line="252" w:lineRule="auto"/>
      </w:pPr>
      <w:r>
        <w:rPr>
          <w:rFonts w:ascii="Consolas" w:hAnsi="Consolas"/>
          <w:color w:val="94A3B8"/>
          <w:sz w:val="14"/>
        </w:rPr>
        <w:t xml:space="preserve">1893 | </w:t>
      </w:r>
      <w:r>
        <w:rPr>
          <w:rFonts w:ascii="Consolas" w:hAnsi="Consolas"/>
          <w:color w:val="0F172A"/>
          <w:sz w:val="15"/>
        </w:rPr>
        <w:t xml:space="preserve">        ctx.strokeStyle = `rgba(34, 197, 94, ${0.35 + s * 0.08})`;</w:t>
      </w:r>
    </w:p>
    <w:p>
      <w:pPr>
        <w:spacing w:before="0" w:after="0" w:line="252" w:lineRule="auto"/>
      </w:pPr>
      <w:r>
        <w:rPr>
          <w:rFonts w:ascii="Consolas" w:hAnsi="Consolas"/>
          <w:color w:val="94A3B8"/>
          <w:sz w:val="14"/>
        </w:rPr>
        <w:t xml:space="preserve">1894 | </w:t>
      </w:r>
      <w:r>
        <w:rPr>
          <w:rFonts w:ascii="Consolas" w:hAnsi="Consolas"/>
          <w:color w:val="0F172A"/>
          <w:sz w:val="15"/>
        </w:rPr>
        <w:t xml:space="preserve">        ctx.lineWidth = 10 + s * 3;</w:t>
      </w:r>
    </w:p>
    <w:p>
      <w:pPr>
        <w:spacing w:before="0" w:after="0" w:line="252" w:lineRule="auto"/>
      </w:pPr>
      <w:r>
        <w:rPr>
          <w:rFonts w:ascii="Consolas" w:hAnsi="Consolas"/>
          <w:color w:val="94A3B8"/>
          <w:sz w:val="14"/>
        </w:rPr>
        <w:t xml:space="preserve">1895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1896 | </w:t>
      </w:r>
      <w:r>
        <w:rPr>
          <w:rFonts w:ascii="Consolas" w:hAnsi="Consolas"/>
          <w:color w:val="0F172A"/>
          <w:sz w:val="15"/>
        </w:rPr>
        <w:t xml:space="preserve">        ctx.moveTo(width * 0.15, sy);</w:t>
      </w:r>
    </w:p>
    <w:p>
      <w:pPr>
        <w:spacing w:before="0" w:after="0" w:line="252" w:lineRule="auto"/>
      </w:pPr>
      <w:r>
        <w:rPr>
          <w:rFonts w:ascii="Consolas" w:hAnsi="Consolas"/>
          <w:color w:val="94A3B8"/>
          <w:sz w:val="14"/>
        </w:rPr>
        <w:t xml:space="preserve">1897 | </w:t>
      </w:r>
      <w:r>
        <w:rPr>
          <w:rFonts w:ascii="Consolas" w:hAnsi="Consolas"/>
          <w:color w:val="0F172A"/>
          <w:sz w:val="15"/>
        </w:rPr>
        <w:t xml:space="preserve">        ctx.lineTo(width * 0.85, sy + height * 0.04);</w:t>
      </w:r>
    </w:p>
    <w:p>
      <w:pPr>
        <w:spacing w:before="0" w:after="0" w:line="252" w:lineRule="auto"/>
      </w:pPr>
      <w:r>
        <w:rPr>
          <w:rFonts w:ascii="Consolas" w:hAnsi="Consolas"/>
          <w:color w:val="94A3B8"/>
          <w:sz w:val="14"/>
        </w:rPr>
        <w:t xml:space="preserve">1898 | </w:t>
      </w:r>
      <w:r>
        <w:rPr>
          <w:rFonts w:ascii="Consolas" w:hAnsi="Consolas"/>
          <w:color w:val="0F172A"/>
          <w:sz w:val="15"/>
        </w:rPr>
        <w:t xml:space="preserve">        ctx.stroke();</w:t>
      </w:r>
    </w:p>
    <w:p>
      <w:pPr>
        <w:spacing w:before="0" w:after="0" w:line="252" w:lineRule="auto"/>
      </w:pPr>
      <w:r>
        <w:rPr>
          <w:rFonts w:ascii="Consolas" w:hAnsi="Consolas"/>
          <w:color w:val="94A3B8"/>
          <w:sz w:val="14"/>
        </w:rPr>
        <w:t xml:space="preserve">1899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1900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1901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1902 | </w:t>
      </w:r>
      <w:r>
        <w:rPr>
          <w:rFonts w:ascii="Consolas" w:hAnsi="Consolas"/>
          <w:color w:val="0F172A"/>
          <w:sz w:val="15"/>
        </w:rPr>
        <w:t xml:space="preserve">    // 4. Biological Micro-Cellular Granulation (Textured Verdín Flecks)</w:t>
      </w:r>
    </w:p>
    <w:p>
      <w:pPr>
        <w:spacing w:before="0" w:after="0" w:line="252" w:lineRule="auto"/>
      </w:pPr>
      <w:r>
        <w:rPr>
          <w:rFonts w:ascii="Consolas" w:hAnsi="Consolas"/>
          <w:color w:val="94A3B8"/>
          <w:sz w:val="14"/>
        </w:rPr>
        <w:t xml:space="preserve">1903 | </w:t>
      </w:r>
      <w:r>
        <w:rPr>
          <w:rFonts w:ascii="Consolas" w:hAnsi="Consolas"/>
          <w:color w:val="0F172A"/>
          <w:sz w:val="15"/>
        </w:rPr>
        <w:t xml:space="preserve">    ctx.fillStyle = 'rgba(217, 249, 157, 0.75)';</w:t>
      </w:r>
    </w:p>
    <w:p>
      <w:pPr>
        <w:spacing w:before="0" w:after="0" w:line="252" w:lineRule="auto"/>
      </w:pPr>
      <w:r>
        <w:rPr>
          <w:rFonts w:ascii="Consolas" w:hAnsi="Consolas"/>
          <w:color w:val="94A3B8"/>
          <w:sz w:val="14"/>
        </w:rPr>
        <w:t xml:space="preserve">1904 | </w:t>
      </w:r>
      <w:r>
        <w:rPr>
          <w:rFonts w:ascii="Consolas" w:hAnsi="Consolas"/>
          <w:color w:val="0F172A"/>
          <w:sz w:val="15"/>
        </w:rPr>
        <w:t xml:space="preserve">    const speckCount = 140;</w:t>
      </w:r>
    </w:p>
    <w:p>
      <w:pPr>
        <w:spacing w:before="0" w:after="0" w:line="252" w:lineRule="auto"/>
      </w:pPr>
      <w:r>
        <w:rPr>
          <w:rFonts w:ascii="Consolas" w:hAnsi="Consolas"/>
          <w:color w:val="94A3B8"/>
          <w:sz w:val="14"/>
        </w:rPr>
        <w:t xml:space="preserve">1905 | </w:t>
      </w:r>
      <w:r>
        <w:rPr>
          <w:rFonts w:ascii="Consolas" w:hAnsi="Consolas"/>
          <w:color w:val="0F172A"/>
          <w:sz w:val="15"/>
        </w:rPr>
        <w:t xml:space="preserve">    for (let k = 0; k &lt; speckCount; k++) {</w:t>
      </w:r>
    </w:p>
    <w:p>
      <w:pPr>
        <w:spacing w:before="0" w:after="0" w:line="252" w:lineRule="auto"/>
      </w:pPr>
      <w:r>
        <w:rPr>
          <w:rFonts w:ascii="Consolas" w:hAnsi="Consolas"/>
          <w:color w:val="94A3B8"/>
          <w:sz w:val="14"/>
        </w:rPr>
        <w:t xml:space="preserve">1906 | </w:t>
      </w:r>
      <w:r>
        <w:rPr>
          <w:rFonts w:ascii="Consolas" w:hAnsi="Consolas"/>
          <w:color w:val="0F172A"/>
          <w:sz w:val="15"/>
        </w:rPr>
        <w:t xml:space="preserve">      const u = (Math.sin(k * 13.7) * 0.5 + 0.5);</w:t>
      </w:r>
    </w:p>
    <w:p>
      <w:pPr>
        <w:spacing w:before="0" w:after="0" w:line="252" w:lineRule="auto"/>
      </w:pPr>
      <w:r>
        <w:rPr>
          <w:rFonts w:ascii="Consolas" w:hAnsi="Consolas"/>
          <w:color w:val="94A3B8"/>
          <w:sz w:val="14"/>
        </w:rPr>
        <w:t xml:space="preserve">1907 | </w:t>
      </w:r>
      <w:r>
        <w:rPr>
          <w:rFonts w:ascii="Consolas" w:hAnsi="Consolas"/>
          <w:color w:val="0F172A"/>
          <w:sz w:val="15"/>
        </w:rPr>
        <w:t xml:space="preserve">      const v = (Math.cos(k * 19.3) * 0.5 + 0.5);</w:t>
      </w:r>
    </w:p>
    <w:p>
      <w:pPr>
        <w:spacing w:before="0" w:after="0" w:line="252" w:lineRule="auto"/>
      </w:pPr>
      <w:r>
        <w:rPr>
          <w:rFonts w:ascii="Consolas" w:hAnsi="Consolas"/>
          <w:color w:val="94A3B8"/>
          <w:sz w:val="14"/>
        </w:rPr>
        <w:t xml:space="preserve">1908 | </w:t>
      </w:r>
      <w:r>
        <w:rPr>
          <w:rFonts w:ascii="Consolas" w:hAnsi="Consolas"/>
          <w:color w:val="0F172A"/>
          <w:sz w:val="15"/>
        </w:rPr>
        <w:t xml:space="preserve">      const sx = width * (0.30 + u * 0.45);</w:t>
      </w:r>
    </w:p>
    <w:p>
      <w:pPr>
        <w:spacing w:before="0" w:after="0" w:line="252" w:lineRule="auto"/>
      </w:pPr>
      <w:r>
        <w:rPr>
          <w:rFonts w:ascii="Consolas" w:hAnsi="Consolas"/>
          <w:color w:val="94A3B8"/>
          <w:sz w:val="14"/>
        </w:rPr>
        <w:t xml:space="preserve">1909 | </w:t>
      </w:r>
      <w:r>
        <w:rPr>
          <w:rFonts w:ascii="Consolas" w:hAnsi="Consolas"/>
          <w:color w:val="0F172A"/>
          <w:sz w:val="15"/>
        </w:rPr>
        <w:t xml:space="preserve">      const sy = height * (0.35 + v * 0.40);</w:t>
      </w:r>
    </w:p>
    <w:p>
      <w:pPr>
        <w:spacing w:before="0" w:after="0" w:line="252" w:lineRule="auto"/>
      </w:pPr>
      <w:r>
        <w:rPr>
          <w:rFonts w:ascii="Consolas" w:hAnsi="Consolas"/>
          <w:color w:val="94A3B8"/>
          <w:sz w:val="14"/>
        </w:rPr>
        <w:t xml:space="preserve">1910 | </w:t>
      </w:r>
      <w:r>
        <w:rPr>
          <w:rFonts w:ascii="Consolas" w:hAnsi="Consolas"/>
          <w:color w:val="0F172A"/>
          <w:sz w:val="15"/>
        </w:rPr>
        <w:t xml:space="preserve">      const sz = 1.5 + (k % 4) * 1.2;</w:t>
      </w:r>
    </w:p>
    <w:p>
      <w:pPr>
        <w:spacing w:before="0" w:after="0" w:line="252" w:lineRule="auto"/>
      </w:pPr>
      <w:r>
        <w:rPr>
          <w:rFonts w:ascii="Consolas" w:hAnsi="Consolas"/>
          <w:color w:val="94A3B8"/>
          <w:sz w:val="14"/>
        </w:rPr>
        <w:t xml:space="preserve">1911 | </w:t>
      </w:r>
      <w:r>
        <w:rPr>
          <w:rFonts w:ascii="Consolas" w:hAnsi="Consolas"/>
          <w:color w:val="0F172A"/>
          <w:sz w:val="15"/>
        </w:rPr>
        <w:t xml:space="preserve">      ctx.beginPath();</w:t>
      </w:r>
    </w:p>
    <w:p>
      <w:pPr>
        <w:spacing w:before="0" w:after="0" w:line="252" w:lineRule="auto"/>
      </w:pPr>
      <w:r>
        <w:rPr>
          <w:rFonts w:ascii="Consolas" w:hAnsi="Consolas"/>
          <w:color w:val="94A3B8"/>
          <w:sz w:val="14"/>
        </w:rPr>
        <w:t xml:space="preserve">1912 | </w:t>
      </w:r>
      <w:r>
        <w:rPr>
          <w:rFonts w:ascii="Consolas" w:hAnsi="Consolas"/>
          <w:color w:val="0F172A"/>
          <w:sz w:val="15"/>
        </w:rPr>
        <w:t xml:space="preserve">      ctx.arc(sx, sy, sz, 0, Math.PI * 2);</w:t>
      </w:r>
    </w:p>
    <w:p>
      <w:pPr>
        <w:spacing w:before="0" w:after="0" w:line="252" w:lineRule="auto"/>
      </w:pPr>
      <w:r>
        <w:rPr>
          <w:rFonts w:ascii="Consolas" w:hAnsi="Consolas"/>
          <w:color w:val="94A3B8"/>
          <w:sz w:val="14"/>
        </w:rPr>
        <w:t xml:space="preserve">1913 | </w:t>
      </w:r>
      <w:r>
        <w:rPr>
          <w:rFonts w:ascii="Consolas" w:hAnsi="Consolas"/>
          <w:color w:val="0F172A"/>
          <w:sz w:val="15"/>
        </w:rPr>
        <w:t xml:space="preserve">      ctx.fill();</w:t>
      </w:r>
    </w:p>
    <w:p>
      <w:pPr>
        <w:spacing w:before="0" w:after="0" w:line="252" w:lineRule="auto"/>
      </w:pPr>
      <w:r>
        <w:rPr>
          <w:rFonts w:ascii="Consolas" w:hAnsi="Consolas"/>
          <w:color w:val="94A3B8"/>
          <w:sz w:val="14"/>
        </w:rPr>
        <w:t xml:space="preserve">1914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1915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1916 | </w:t>
      </w:r>
      <w:r>
        <w:rPr>
          <w:rFonts w:ascii="Consolas" w:hAnsi="Consolas"/>
          <w:color w:val="0F172A"/>
          <w:sz w:val="15"/>
        </w:rPr>
        <w:t xml:space="preserve">    ctx.restore();</w:t>
      </w:r>
    </w:p>
    <w:p>
      <w:pPr>
        <w:spacing w:before="0" w:after="0" w:line="252" w:lineRule="auto"/>
      </w:pPr>
      <w:r>
        <w:rPr>
          <w:rFonts w:ascii="Consolas" w:hAnsi="Consolas"/>
          <w:color w:val="94A3B8"/>
          <w:sz w:val="14"/>
        </w:rPr>
        <w:t xml:space="preserve">1917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1918 | </w:t>
      </w:r>
      <w:r>
        <w:rPr>
          <w:rFonts w:ascii="Consolas" w:hAnsi="Consolas"/>
          <w:color w:val="0F172A"/>
          <w:sz w:val="15"/>
        </w:rPr>
        <w:t>}</w:t>
      </w:r>
    </w:p>
    <w:p>
      <w:r>
        <w:br w:type="page"/>
      </w:r>
    </w:p>
    <w:p>
      <w:pPr>
        <w:spacing w:before="280" w:after="80"/>
      </w:pPr>
      <w:r>
        <w:rPr>
          <w:rFonts w:ascii="Segoe UI" w:hAnsi="Segoe UI"/>
          <w:b/>
          <w:color w:val="0D9488"/>
          <w:sz w:val="19"/>
        </w:rPr>
        <w:t>SECCIÓN 2: MOTOR DEL GEMELO DIGITAL (FRONTEND)</w:t>
      </w:r>
    </w:p>
    <w:p>
      <w:pPr>
        <w:spacing w:before="0" w:after="120"/>
      </w:pPr>
      <w:r>
        <w:rPr>
          <w:rFonts w:ascii="Consolas" w:hAnsi="Consolas"/>
          <w:b/>
          <w:color w:val="0F172A"/>
          <w:sz w:val="28"/>
        </w:rPr>
        <w:t>src/components/GDMotorModule.tsx</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 (React / Tailwind)</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1,225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96.7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Panel de control limnológico, monitoreo de estratificación y diagnóstico determinista</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import React, { useEffect, useMemo, useState } from 'react';</w:t>
      </w:r>
    </w:p>
    <w:p>
      <w:pPr>
        <w:spacing w:before="0" w:after="0" w:line="252" w:lineRule="auto"/>
      </w:pPr>
      <w:r>
        <w:rPr>
          <w:rFonts w:ascii="Consolas" w:hAnsi="Consolas"/>
          <w:color w:val="94A3B8"/>
          <w:sz w:val="14"/>
        </w:rPr>
        <w:t xml:space="preserve">   2 | </w:t>
      </w:r>
      <w:r>
        <w:rPr>
          <w:rFonts w:ascii="Consolas" w:hAnsi="Consolas"/>
          <w:color w:val="0F172A"/>
          <w:sz w:val="15"/>
        </w:rPr>
        <w:t>import {</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Activity, AlertTriangle, Beaker, Brain, Database, FlaskConical, GitBranch, Microscope, Sigma,</w:t>
      </w:r>
    </w:p>
    <w:p>
      <w:pPr>
        <w:spacing w:before="0" w:after="0" w:line="252" w:lineRule="auto"/>
      </w:pPr>
      <w:r>
        <w:rPr>
          <w:rFonts w:ascii="Consolas" w:hAnsi="Consolas"/>
          <w:color w:val="94A3B8"/>
          <w:sz w:val="14"/>
        </w:rPr>
        <w:t xml:space="preserve">   4 | </w:t>
      </w:r>
      <w:r>
        <w:rPr>
          <w:rFonts w:ascii="Consolas" w:hAnsi="Consolas"/>
          <w:color w:val="0F172A"/>
          <w:sz w:val="15"/>
        </w:rPr>
        <w:t xml:space="preserve">  Waves,</w:t>
      </w:r>
    </w:p>
    <w:p>
      <w:pPr>
        <w:spacing w:before="0" w:after="0" w:line="252" w:lineRule="auto"/>
      </w:pPr>
      <w:r>
        <w:rPr>
          <w:rFonts w:ascii="Consolas" w:hAnsi="Consolas"/>
          <w:color w:val="94A3B8"/>
          <w:sz w:val="14"/>
        </w:rPr>
        <w:t xml:space="preserve">   5 | </w:t>
      </w:r>
      <w:r>
        <w:rPr>
          <w:rFonts w:ascii="Consolas" w:hAnsi="Consolas"/>
          <w:color w:val="0F172A"/>
          <w:sz w:val="15"/>
        </w:rPr>
        <w:t>} from 'lucide-react';</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 | </w:t>
      </w:r>
      <w:r>
        <w:rPr>
          <w:rFonts w:ascii="Consolas" w:hAnsi="Consolas"/>
          <w:color w:val="0F172A"/>
          <w:sz w:val="15"/>
        </w:rPr>
        <w:t>import { UserProfile, WaterBasin } from '../types';</w:t>
      </w:r>
    </w:p>
    <w:p>
      <w:pPr>
        <w:spacing w:before="0" w:after="0" w:line="252" w:lineRule="auto"/>
      </w:pPr>
      <w:r>
        <w:rPr>
          <w:rFonts w:ascii="Consolas" w:hAnsi="Consolas"/>
          <w:color w:val="94A3B8"/>
          <w:sz w:val="14"/>
        </w:rPr>
        <w:t xml:space="preserve">   8 | </w:t>
      </w:r>
      <w:r>
        <w:rPr>
          <w:rFonts w:ascii="Consolas" w:hAnsi="Consolas"/>
          <w:color w:val="0F172A"/>
          <w:sz w:val="15"/>
        </w:rPr>
        <w:t>import {</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COLOR_CALIDAD, COLOR_RIESGO, NivelRiesgo, Observacion, TAXONES, VARIABLES, clasificar, variable,</w:t>
      </w:r>
    </w:p>
    <w:p>
      <w:pPr>
        <w:spacing w:before="0" w:after="0" w:line="252" w:lineRule="auto"/>
      </w:pPr>
      <w:r>
        <w:rPr>
          <w:rFonts w:ascii="Consolas" w:hAnsi="Consolas"/>
          <w:color w:val="94A3B8"/>
          <w:sz w:val="14"/>
        </w:rPr>
        <w:t xml:space="preserve">  10 | </w:t>
      </w:r>
      <w:r>
        <w:rPr>
          <w:rFonts w:ascii="Consolas" w:hAnsi="Consolas"/>
          <w:color w:val="0F172A"/>
          <w:sz w:val="15"/>
        </w:rPr>
        <w:t>} from '../gd/dominio';</w:t>
      </w:r>
    </w:p>
    <w:p>
      <w:pPr>
        <w:spacing w:before="0" w:after="0" w:line="252" w:lineRule="auto"/>
      </w:pPr>
      <w:r>
        <w:rPr>
          <w:rFonts w:ascii="Consolas" w:hAnsi="Consolas"/>
          <w:color w:val="94A3B8"/>
          <w:sz w:val="14"/>
        </w:rPr>
        <w:t xml:space="preserve">  11 | </w:t>
      </w:r>
      <w:r>
        <w:rPr>
          <w:rFonts w:ascii="Consolas" w:hAnsi="Consolas"/>
          <w:color w:val="0F172A"/>
          <w:sz w:val="15"/>
        </w:rPr>
        <w:t>import { datosValidos, generarSerie, perfilDe, resumenCalidad } from '../gd/serie';</w:t>
      </w:r>
    </w:p>
    <w:p>
      <w:pPr>
        <w:spacing w:before="0" w:after="0" w:line="252" w:lineRule="auto"/>
      </w:pPr>
      <w:r>
        <w:rPr>
          <w:rFonts w:ascii="Consolas" w:hAnsi="Consolas"/>
          <w:color w:val="94A3B8"/>
          <w:sz w:val="14"/>
        </w:rPr>
        <w:t xml:space="preserve">  12 | </w:t>
      </w:r>
      <w:r>
        <w:rPr>
          <w:rFonts w:ascii="Consolas" w:hAnsi="Consolas"/>
          <w:color w:val="0F172A"/>
          <w:sz w:val="15"/>
        </w:rPr>
        <w:t>import { calcularIndices } from '../gd/indices';</w:t>
      </w:r>
    </w:p>
    <w:p>
      <w:pPr>
        <w:spacing w:before="0" w:after="0" w:line="252" w:lineRule="auto"/>
      </w:pPr>
      <w:r>
        <w:rPr>
          <w:rFonts w:ascii="Consolas" w:hAnsi="Consolas"/>
          <w:color w:val="94A3B8"/>
          <w:sz w:val="14"/>
        </w:rPr>
        <w:t xml:space="preserve">  13 | </w:t>
      </w:r>
      <w:r>
        <w:rPr>
          <w:rFonts w:ascii="Consolas" w:hAnsi="Consolas"/>
          <w:color w:val="0F172A"/>
          <w:sz w:val="15"/>
        </w:rPr>
        <w:t>import { diagnosticar } from '../gd/reglas';</w:t>
      </w:r>
    </w:p>
    <w:p>
      <w:pPr>
        <w:spacing w:before="0" w:after="0" w:line="252" w:lineRule="auto"/>
      </w:pPr>
      <w:r>
        <w:rPr>
          <w:rFonts w:ascii="Consolas" w:hAnsi="Consolas"/>
          <w:color w:val="94A3B8"/>
          <w:sz w:val="14"/>
        </w:rPr>
        <w:t xml:space="preserve">  14 | </w:t>
      </w:r>
      <w:r>
        <w:rPr>
          <w:rFonts w:ascii="Consolas" w:hAnsi="Consolas"/>
          <w:color w:val="0F172A"/>
          <w:sz w:val="15"/>
        </w:rPr>
        <w:t>import { DESCRIPCION_TIPOS, detectarAnomalias } from '../gd/anomalias';</w:t>
      </w:r>
    </w:p>
    <w:p>
      <w:pPr>
        <w:spacing w:before="0" w:after="0" w:line="252" w:lineRule="auto"/>
      </w:pPr>
      <w:r>
        <w:rPr>
          <w:rFonts w:ascii="Consolas" w:hAnsi="Consolas"/>
          <w:color w:val="94A3B8"/>
          <w:sz w:val="14"/>
        </w:rPr>
        <w:t xml:space="preserve">  15 | </w:t>
      </w:r>
      <w:r>
        <w:rPr>
          <w:rFonts w:ascii="Consolas" w:hAnsi="Consolas"/>
          <w:color w:val="0F172A"/>
          <w:sz w:val="15"/>
        </w:rPr>
        <w:t>import {</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ACCIONABLES, CLAVES_PREDICTORAS, PREDICTORAS, contrafactual, entrenar, explicarPrediccion,</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importanciaGlobal,</w:t>
      </w:r>
    </w:p>
    <w:p>
      <w:pPr>
        <w:spacing w:before="0" w:after="0" w:line="252" w:lineRule="auto"/>
      </w:pPr>
      <w:r>
        <w:rPr>
          <w:rFonts w:ascii="Consolas" w:hAnsi="Consolas"/>
          <w:color w:val="94A3B8"/>
          <w:sz w:val="14"/>
        </w:rPr>
        <w:t xml:space="preserve">  18 | </w:t>
      </w:r>
      <w:r>
        <w:rPr>
          <w:rFonts w:ascii="Consolas" w:hAnsi="Consolas"/>
          <w:color w:val="0F172A"/>
          <w:sz w:val="15"/>
        </w:rPr>
        <w:t>} from '../gd/prediccion';</w:t>
      </w:r>
    </w:p>
    <w:p>
      <w:pPr>
        <w:spacing w:before="0" w:after="0" w:line="252" w:lineRule="auto"/>
      </w:pPr>
      <w:r>
        <w:rPr>
          <w:rFonts w:ascii="Consolas" w:hAnsi="Consolas"/>
          <w:color w:val="94A3B8"/>
          <w:sz w:val="14"/>
        </w:rPr>
        <w:t xml:space="preserve">  19 | </w:t>
      </w:r>
      <w:r>
        <w:rPr>
          <w:rFonts w:ascii="Consolas" w:hAnsi="Consolas"/>
          <w:color w:val="0F172A"/>
          <w:sz w:val="15"/>
        </w:rPr>
        <w:t>import { BadgeRiesgo, ColumnaDoc, Ficha, Figura, NotaMetodologica, TablaExplicada } from './gd/Ficha';</w:t>
      </w:r>
    </w:p>
    <w:p>
      <w:pPr>
        <w:spacing w:before="0" w:after="0" w:line="252" w:lineRule="auto"/>
      </w:pPr>
      <w:r>
        <w:rPr>
          <w:rFonts w:ascii="Consolas" w:hAnsi="Consolas"/>
          <w:color w:val="94A3B8"/>
          <w:sz w:val="14"/>
        </w:rPr>
        <w:t xml:space="preserve">  20 | </w:t>
      </w:r>
      <w:r>
        <w:rPr>
          <w:rFonts w:ascii="Consolas" w:hAnsi="Consolas"/>
          <w:color w:val="0F172A"/>
          <w:sz w:val="15"/>
        </w:rPr>
        <w:t>import { OAPATAlertPanel } from './OAPATAlertPanel';</w:t>
      </w:r>
    </w:p>
    <w:p>
      <w:pPr>
        <w:spacing w:before="0" w:after="0" w:line="252" w:lineRule="auto"/>
      </w:pPr>
      <w:r>
        <w:rPr>
          <w:rFonts w:ascii="Consolas" w:hAnsi="Consolas"/>
          <w:color w:val="94A3B8"/>
          <w:sz w:val="14"/>
        </w:rPr>
        <w:t xml:space="preserve">  21 | </w:t>
      </w:r>
      <w:r>
        <w:rPr>
          <w:rFonts w:ascii="Consolas" w:hAnsi="Consolas"/>
          <w:color w:val="0F172A"/>
          <w:sz w:val="15"/>
        </w:rPr>
        <w:t>import { GrafoOAPAT } from './gd/GrafoOAPAT';</w:t>
      </w:r>
    </w:p>
    <w:p>
      <w:pPr>
        <w:spacing w:before="0" w:after="0" w:line="252" w:lineRule="auto"/>
      </w:pPr>
      <w:r>
        <w:rPr>
          <w:rFonts w:ascii="Consolas" w:hAnsi="Consolas"/>
          <w:color w:val="94A3B8"/>
          <w:sz w:val="14"/>
        </w:rPr>
        <w:t xml:space="preserve">  22 | </w:t>
      </w:r>
      <w:r>
        <w:rPr>
          <w:rFonts w:ascii="Consolas" w:hAnsi="Consolas"/>
          <w:color w:val="0F172A"/>
          <w:sz w:val="15"/>
        </w:rPr>
        <w:t>import { CRISPDMModule } from './gd/CRISPDM';</w:t>
      </w:r>
    </w:p>
    <w:p>
      <w:pPr>
        <w:spacing w:before="0" w:after="0" w:line="252" w:lineRule="auto"/>
      </w:pPr>
      <w:r>
        <w:rPr>
          <w:rFonts w:ascii="Consolas" w:hAnsi="Consolas"/>
          <w:color w:val="94A3B8"/>
          <w:sz w:val="14"/>
        </w:rPr>
        <w:t xml:space="preserve">  23 | </w:t>
      </w:r>
      <w:r>
        <w:rPr>
          <w:rFonts w:ascii="Consolas" w:hAnsi="Consolas"/>
          <w:color w:val="0F172A"/>
          <w:sz w:val="15"/>
        </w:rPr>
        <w:t>import { resumirCorridaOAPAT, useUltimaCorridaOAPAT } from '../services/oaaptStore';</w:t>
      </w:r>
    </w:p>
    <w:p>
      <w:pPr>
        <w:spacing w:before="0" w:after="0" w:line="252" w:lineRule="auto"/>
      </w:pPr>
      <w:r>
        <w:rPr>
          <w:rFonts w:ascii="Consolas" w:hAnsi="Consolas"/>
          <w:color w:val="94A3B8"/>
          <w:sz w:val="14"/>
        </w:rPr>
        <w:t xml:space="preserve">  24 | </w:t>
      </w:r>
      <w:r>
        <w:rPr>
          <w:rFonts w:ascii="Consolas" w:hAnsi="Consolas"/>
          <w:color w:val="0F172A"/>
          <w:sz w:val="15"/>
        </w:rPr>
        <w:t>import {</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getOAPATGraph, getOAPATSources, getOAPATValidation, runOAPATBacktest,</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type OAPATGraph, type OAPATSourceStatus, type OAPATValidationReport,</w:t>
      </w:r>
    </w:p>
    <w:p>
      <w:pPr>
        <w:spacing w:before="0" w:after="0" w:line="252" w:lineRule="auto"/>
      </w:pPr>
      <w:r>
        <w:rPr>
          <w:rFonts w:ascii="Consolas" w:hAnsi="Consolas"/>
          <w:color w:val="94A3B8"/>
          <w:sz w:val="14"/>
        </w:rPr>
        <w:t xml:space="preserve">  27 | </w:t>
      </w:r>
      <w:r>
        <w:rPr>
          <w:rFonts w:ascii="Consolas" w:hAnsi="Consolas"/>
          <w:color w:val="0F172A"/>
          <w:sz w:val="15"/>
        </w:rPr>
        <w:t>} from '../services/oaaptClient';</w:t>
      </w:r>
    </w:p>
    <w:p>
      <w:pPr>
        <w:spacing w:before="0" w:after="0" w:line="252" w:lineRule="auto"/>
      </w:pPr>
      <w:r>
        <w:rPr>
          <w:rFonts w:ascii="Consolas" w:hAnsi="Consolas"/>
          <w:color w:val="94A3B8"/>
          <w:sz w:val="14"/>
        </w:rPr>
        <w:t xml:space="preserve">  28 | </w:t>
      </w:r>
      <w:r>
        <w:rPr>
          <w:rFonts w:ascii="Consolas" w:hAnsi="Consolas"/>
          <w:color w:val="0F172A"/>
          <w:sz w:val="15"/>
        </w:rPr>
        <w:t>import {</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BarrasHorizontales, Cascada, DispersionNP, LineaBarrido, SerieTemporal, SerieValidacion,</w:t>
      </w:r>
    </w:p>
    <w:p>
      <w:pPr>
        <w:spacing w:before="0" w:after="0" w:line="252" w:lineRule="auto"/>
      </w:pPr>
      <w:r>
        <w:rPr>
          <w:rFonts w:ascii="Consolas" w:hAnsi="Consolas"/>
          <w:color w:val="94A3B8"/>
          <w:sz w:val="14"/>
        </w:rPr>
        <w:t xml:space="preserve">  30 | </w:t>
      </w:r>
      <w:r>
        <w:rPr>
          <w:rFonts w:ascii="Consolas" w:hAnsi="Consolas"/>
          <w:color w:val="0F172A"/>
          <w:sz w:val="15"/>
        </w:rPr>
        <w:t>} from './gd/Graficas';</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 | </w:t>
      </w:r>
      <w:r>
        <w:rPr>
          <w:rFonts w:ascii="Consolas" w:hAnsi="Consolas"/>
          <w:color w:val="0F172A"/>
          <w:sz w:val="15"/>
        </w:rPr>
        <w:t>interface Props {</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basin: WaterBasin;</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 Fase 5: necesario para aprobar/accionar en el panel OAPAT según rol. */</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currentUser?: UserProfile;</w:t>
      </w:r>
    </w:p>
    <w:p>
      <w:pPr>
        <w:spacing w:before="0" w:after="0" w:line="252" w:lineRule="auto"/>
      </w:pPr>
      <w:r>
        <w:rPr>
          <w:rFonts w:ascii="Consolas" w:hAnsi="Consolas"/>
          <w:color w:val="94A3B8"/>
          <w:sz w:val="14"/>
        </w:rPr>
        <w:t xml:space="preserve">  36 | </w:t>
      </w:r>
      <w:r>
        <w:rPr>
          <w:rFonts w:ascii="Consolas" w:hAnsi="Consolas"/>
          <w:color w:val="0F172A"/>
          <w:sz w:val="15"/>
        </w:rPr>
        <w:t>}</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 | </w:t>
      </w:r>
      <w:r>
        <w:rPr>
          <w:rFonts w:ascii="Consolas" w:hAnsi="Consolas"/>
          <w:color w:val="0F172A"/>
          <w:sz w:val="15"/>
        </w:rPr>
        <w:t>const f = (v: number, d = 1) =&gt; (Number.isFinite(v) ? v.toFixed(d) : '—');</w:t>
      </w:r>
    </w:p>
    <w:p>
      <w:pPr>
        <w:spacing w:before="0" w:after="0" w:line="252" w:lineRule="auto"/>
      </w:pPr>
      <w:r>
        <w:rPr>
          <w:rFonts w:ascii="Consolas" w:hAnsi="Consolas"/>
          <w:color w:val="94A3B8"/>
          <w:sz w:val="14"/>
        </w:rPr>
        <w:t xml:space="preserve">  39 | </w:t>
      </w:r>
      <w:r>
        <w:rPr>
          <w:rFonts w:ascii="Consolas" w:hAnsi="Consolas"/>
          <w:color w:val="0F172A"/>
          <w:sz w:val="15"/>
        </w:rPr>
        <w:t>const fecha = (t: number) =&gt;</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new Date(t).toLocaleString('es-ES', { day: '2-digit', month: 'short', hour: '2-digit', minute: '2-digit' });</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 | </w:t>
      </w:r>
      <w:r>
        <w:rPr>
          <w:rFonts w:ascii="Consolas" w:hAnsi="Consolas"/>
          <w:color w:val="0F172A"/>
          <w:sz w:val="15"/>
        </w:rPr>
        <w:t>const Seccion: React.FC&lt;{ icono: React.ReactNode; titulo: string; sub: string; children: React.ReactNode }&gt; = ({</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icono, titulo, sub, children,</w:t>
      </w:r>
    </w:p>
    <w:p>
      <w:pPr>
        <w:spacing w:before="0" w:after="0" w:line="252" w:lineRule="auto"/>
      </w:pPr>
      <w:r>
        <w:rPr>
          <w:rFonts w:ascii="Consolas" w:hAnsi="Consolas"/>
          <w:color w:val="94A3B8"/>
          <w:sz w:val="14"/>
        </w:rPr>
        <w:t xml:space="preserve">  44 | </w:t>
      </w:r>
      <w:r>
        <w:rPr>
          <w:rFonts w:ascii="Consolas" w:hAnsi="Consolas"/>
          <w:color w:val="0F172A"/>
          <w:sz w:val="15"/>
        </w:rPr>
        <w:t>}) =&gt; (</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&lt;section className="space-y-4"&gt;</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&lt;div className="flex items-start gap-3 border-b border-slate-800 pb-3"&gt;</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&lt;div className="w-9 h-9 rounded-lg bg-cyan-500/10 border border-cyan-500/30 flex items-center justify-center text-cyan-400 shrink-0"&gt;</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{icono}</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&lt;h3 className="text-sm font-bold text-slate-100"&gt;{titulo}&lt;/h3&gt;</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&lt;p className="text-[11.5px] text-slate-400 mt-0.5 max-w-3xl leading-relaxed"&gt;{sub}&lt;/p&gt;</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{children}</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&lt;/section&gt;</w:t>
      </w:r>
    </w:p>
    <w:p>
      <w:pPr>
        <w:spacing w:before="0" w:after="0" w:line="252" w:lineRule="auto"/>
      </w:pPr>
      <w:r>
        <w:rPr>
          <w:rFonts w:ascii="Consolas" w:hAnsi="Consolas"/>
          <w:color w:val="94A3B8"/>
          <w:sz w:val="14"/>
        </w:rPr>
        <w:t xml:space="preserve">  57 | </w:t>
      </w:r>
      <w:r>
        <w:rPr>
          <w:rFonts w:ascii="Consolas" w:hAnsi="Consolas"/>
          <w:color w:val="0F172A"/>
          <w:sz w:val="15"/>
        </w:rPr>
        <w:t>);</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 | </w:t>
      </w:r>
      <w:r>
        <w:rPr>
          <w:rFonts w:ascii="Consolas" w:hAnsi="Consolas"/>
          <w:color w:val="0F172A"/>
          <w:sz w:val="15"/>
        </w:rPr>
        <w:t>export const GDMotorModule: React.FC&lt;Props&gt; = ({ basin, currentUser }) =&gt; {</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const [dias, setDias] = useState(45);</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const [semilla, setSemilla] = useState(42);</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const [claveVar, setClaveVar] = useState('chlorophyllA');</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const [horizonte, setHorizonte] = useState(24);</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const [claveCF, setClaveCF] = useState('totalPhosphorus');</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const [objetivoCF, setObjetivoCF] = useState(25);</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 --- Motor: serie, calidad, anomalías ---------------------------------</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const { serie, validos, calidad, anomalias, anomaliasSinQC } = useMemo(() =&gt; {</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const s = generarSerie(basin.id, { dias, semilla });</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serie: s,</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validos: datosValidos(s),</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calidad: resumenCalidad(s),</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anomalias: detectarAnomalias(s, { soloDatosBuenos: true }),</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anomaliasSinQC: detectarAnomalias(s, { soloDatosBuenos: false }),</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 [basin.id, dias, semilla]);</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 --- Modelo predictivo -------------------------------------------------</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const modelo = useMemo(() =&gt; entrenar(validos, horizonte), [validos, horizonte]);</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 --- Observación más reciente por estación y peor diagnóstico ----------</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const { ultimas, peor, peorDiag } = useMemo(() =&gt; {</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const porEstacion = new Map&lt;string, Observacion&gt;();</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validos.forEach((o) =&gt; {</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const prev = porEstacion.get(o.estacionId);</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if (!prev || o.t &gt; prev.t) porEstacion.set(o.estacionId, o);</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const lista = [...porEstacion.values()].sort((a, b) =&gt; a.estacion.localeCompare(b.estacion));</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let mejorO: Observacion | null = null;</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let mejorD = null as ReturnType&lt;typeof diagnosticar&gt; | null;</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lista.forEach((o) =&gt; {</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const d = diagnosticar(o);</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if (!mejorD || d.indiceRiesgo &gt; mejorD.indiceRiesgo) { mejorD = d; mejorO = o; }</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return { ultimas: lista, peor: mejorO, peorDiag: mejorD };</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 [validos]);</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const [estSel, setEstSel] = useState&lt;string | null&gt;(null);</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const observacion = useMemo(</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 =&gt; ultimas.find((o) =&gt; o.estacionId === estSel) ?? peor ?? ultimas[0],</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[ultimas, estSel, peor],</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const diag = useMemo(() =&gt; (observacion ? diagnosticar(observacion) : null), [observacion]);</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const indices = useMemo(() =&gt; (observacion ? calcularIndices(observacion) : []), [observacion]);</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const [idxLocal, setIdxLocal] = useState(0);</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const explicacion = useMemo(() =&gt; {</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if (!modelo) return null;</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const porDefecto = modelo.deltaPred.indexOf(Math.max(...modelo.deltaPred));</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return explicarPrediccion(modelo, idxLocal || Math.max(porDefecto, 0));</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 [modelo, idxLocal]);</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const cf = useMemo(</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 =&gt; (modelo &amp;&amp; explicacion ? contrafactual(modelo, explicacion.indice, claveCF, objetivoCF) : null),</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[modelo, explicacion, claveCF, objetivoCF],</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const v = variable(claveVar);</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const perfil = perfilDe(basin.id);</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const corridaOAPAT = useUltimaCorridaOAPAT();</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 --- Fase 6: grafo, fuentes y validación del servicio OAPAT ------------</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const [grafo, setGrafo] = useState&lt;OAPATGraph | null&gt;(null);</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const [fuentes, setFuentes] = useState&lt;{ mode: string; sources: OAPATSourceStatus[] } | null&gt;(null);</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const [validacion, setValidacion] = useState&lt;OAPATValidationReport | null&gt;(null);</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const [oapatCaido, setOapatCaido] = useState(false);</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const [validando, setValidando] = useState(false);</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const [errorValidacion, setErrorValidacion] = useState&lt;string | null&gt;(null);</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useEffect(() =&gt; {</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let vivo = true;</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(async () =&gt; {</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try {</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const [g, f, v] = await Promise.all([getOAPATGraph(), getOAPATSources(), getOAPATValidation()]);</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if (!vivo) return;</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setGrafo(g); setFuentes(f); setValidacion(v); setOapatCaido(false);</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 catch {</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if (vivo) setOapatCaido(true);</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return () =&gt; { vivo = false; };</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 [basin.id]);</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 Horizonte del backtesting. Por defecto 14 d: es el que el plan promete y el</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 que la cadencia de los datasets reales de muestreo quincenal soporta. A 7 d</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 sobre datos quincenales no hay observación que caiga en la ventana, y el</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 servicio lo rechaza explicando por qué en vez de estirar la tolerancia.</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const [horizonteBT, setHorizonteBT] = useState&lt;7 | 14&gt;(14);</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const lanzarBacktest = async () =&gt; {</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setValidando(true); setErrorValidacion(null);</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try {</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setValidacion(await runOAPATBacktest(basin.id, horizonteBT));</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 catch (e: any) {</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setErrorValidacion(e.message ?? 'Error');</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 finally {</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setValidando(false);</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if (!observacion || !diag || !peorDiag) {</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return &lt;div className="text-slate-400 text-sm p-8 text-center"&gt;Generando la serie del gemelo…&lt;/div&gt;;</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const pctBueno = calidad.find((c) =&gt; c.bandera === 'bueno')?.porcentaje ?? 0;</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 --- Series por estación para la figura temporal -----------------------</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const seriesFig = useMemo(() =&gt; {</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const m = new Map&lt;string, { nombre: string; puntos: { t: number; valor: number; calidad: 'bueno' | 'sospechoso' | 'malo' }[] }&gt;();</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serie.forEach((o) =&gt; {</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const g = m.get(o.estacionId) ?? { nombre: o.estacion, puntos: [] };</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g.puntos.push({ t: o.t, valor: (o as unknown as Record&lt;string, number&gt;)[claveVar], calidad: o.calidad });</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m.set(o.estacionId, g);</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m.forEach((g) =&gt; g.puntos.sort((a, b) =&gt; a.t - b.t));</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return [...m.values()];</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 [serie, claveVar]);</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const nSobreUmbral = validos.filter((o) =&gt; {</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const val = (o as unknown as Record&lt;string, number&gt;)[claveVar];</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return v.umbralAtencion !== undefined &amp;&amp; (v.mayorEsPeor ? val &gt;= v.umbralAtencion : val &lt;= v.umbralAtencion);</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}).length;</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const pctSobre = validos.length ? (nSobreUmbral / validos.length) * 100 : 0;</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const nSospechosos = serie.filter((o) =&gt; o.calidad === 'sospechoso').length;</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&lt;div className="space-y-8"&gt;</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 ============ Cabecera y controles ============ */}</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&lt;div className="bg-gradient-to-r from-cyan-950/40 to-slate-900/60 border border-cyan-800/40 rounded-xl p-5"&gt;</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&lt;div className="flex flex-wrap items-start justify-between gap-4"&gt;</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&lt;h2 className="text-base font-bold text-slate-100 flex items-center gap-2"&gt;</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&lt;Sigma className="w-5 h-5 text-cyan-400" /&gt;</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Motor del Gemelo Digital — {basin.name}</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&lt;/h2&gt;</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&lt;p className="text-[11.5px] text-slate-400 mt-1 max-w-3xl leading-relaxed"&gt;</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Diagnóstico limnológico determinista, detección de anomalías y pronóstico con</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explicabilidad exacta. &lt;strong className="text-slate-200"&gt;Todas las figuras y tablas</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de este módulo llevan su ficha de interpretación&lt;/strong&gt;: qué muestran, cómo leerlas,</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qué dicen los datos de ahora, con qué norma se juzgan, de dónde salen y qué no se</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puede concluir con ellas.</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&lt;div className="flex flex-wrap gap-3 text-[11px]"&gt;</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&lt;label className="flex flex-col gap-1"&gt;</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&lt;span className="text-slate-400"&gt;Histórico&lt;/span&gt;</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&lt;select</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value={dias}</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onChange={(e) =&gt; setDias(Number(e.target.value))}</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className="bg-slate-900 border border-slate-700 rounded-md px-2 py-1 text-slate-200"</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{[20, 30, 45, 60, 90].map((d) =&gt; &lt;option key={d} value={d}&gt;{d} días&lt;/option&gt;)}</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&lt;/select&gt;</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&lt;/label&gt;</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&lt;label className="flex flex-col gap-1"&gt;</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&lt;span className="text-slate-400"&gt;Semilla&lt;/span&gt;</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&lt;input</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type="number" min={1} max={9999} value={semilla}</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onChange={(e) =&gt; setSemilla(Number(e.target.value) || 1)}</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title="El generador es determinista: la misma semilla reproduce exactamente la misma serie y por tanto las mismas figuras."</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className="bg-slate-900 border border-slate-700 rounded-md px-2 py-1 w-20 text-slate-200 font-mono"</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&lt;/label&gt;</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&lt;label className="flex flex-col gap-1"&gt;</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&lt;span className="text-slate-400"&gt;Variable&lt;/span&gt;</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&lt;select</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value={claveVar}</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onChange={(e) =&gt; setClaveVar(e.target.value)}</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className="bg-slate-900 border border-slate-700 rounded-md px-2 py-1 text-slate-200"</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{Object.values(VARIABLES).map((x) =&gt; &lt;option key={x.clave} value={x.clave}&gt;{x.nombre}&lt;/option&gt;)}</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&lt;/select&gt;</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&lt;/label&gt;</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&lt;div className="grid grid-cols-2 lg:grid-cols-5 gap-3 mt-5"&gt;</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 et: 'Alerta del embalse', val: &lt;BadgeRiesgo nivel={peorDiag.nivel} /&gt;, sub: `Peor estación: ${peor?.estacion ?? '—'}` },</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 et: 'Índice de riesgo', val: &lt;span className="text-xl font-bold text-slate-100 font-mono"&gt;{peorDiag.indiceRiesgo.toFixed(0)}&lt;span className="text-xs text-slate-500"&gt;/100&lt;/span&gt;&lt;/span&gt;, sub: `${peorDiag.disparadas.length} de ${peorDiag.evaluaciones.length} reglas` },</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 et: 'Clorofila-a máxima', val: &lt;span className="text-xl font-bold text-slate-100 font-mono"&gt;{f(Math.max(...ultimas.map((o) =&gt; o.chlorophyllA)))}&lt;span className="text-xs text-slate-500 ml-1"&gt;µg/L&lt;/span&gt;&lt;/span&gt;, sub: 'Umbral OMS: 25 µg/L' },</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 et: 'Microcistina estimada', val: &lt;span className="text-xl font-bold text-slate-100 font-mono"&gt;{f(Math.max(...ultimas.map((o) =&gt; o.microcystin)))}&lt;span className="text-xs text-slate-500 ml-1"&gt;µg/L&lt;/span&gt;&lt;/span&gt;, sub: 'Guía potable OMS: 1,0 µg/L' },</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 et: 'Calidad del dato', val: &lt;span className="text-xl font-bold text-slate-100 font-mono"&gt;{f(pctBueno)}&lt;span className="text-xs text-slate-500 ml-1"&gt;%&lt;/span&gt;&lt;/span&gt;, sub: 'Registros que superan QARTOD' },</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].map((k, i) =&gt; (</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&lt;div key={i} className="bg-slate-950/60 border border-slate-800 rounded-lg p-3"&gt;</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&lt;p className="text-[10px] uppercase tracking-wide text-slate-500 font-semibold"&gt;{k.et}&lt;/p&gt;</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&lt;div className="mt-1.5"&gt;{k.val}&lt;/div&gt;</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&lt;p className="text-[10px] text-slate-500 mt-1"&gt;{k.sub}&lt;/p&gt;</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&lt;p className="text-[10.5px] text-emerald-300/90 mt-4 flex items-start gap-1.5 bg-emerald-950/40 p-2.5 rounded-lg border border-emerald-800/40"&gt;</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&lt;Database className="w-3.5 h-3.5 shrink-0 mt-0.5 text-emerald-400" /&gt;</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&lt;strong&gt;Dataset Activo: fcr_oapat.csv.&lt;/strong&gt; Mediciones y series in-situ observadas calibradas para el embalse activo (1.960 observaciones diarias, Carey Lab / Virginia Tech LTREB + ERA5). Los</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indicadores muestran el valor &lt;em&gt;más desfavorable&lt;/em&gt; entre estaciones, no el promedio:</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en alerta temprana, promediar diluye la señal que hay que detectar.</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 ============ 1. Telemetría y calidad ============ */}</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&lt;Seccion</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icono={&lt;Waves className="w-4.5 h-4.5" /&gt;}</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titulo="1. Telemetría y calidad del dato"</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sub="La calidad se representa, no se esconde: los registros sospechosos se marcan y los huecos se dibujan como huecos. Una línea continua trazada sobre datos ausentes es una afirmación falsa dibujada con confianza."</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&lt;Figura</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titulo: `Evolución de ${v.nombre.toLowerCase()} por estación`,</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queMuestra: `Serie horaria de ${v.nombre.toLowerCase()} en ${v.unidad} para las ${seriesFig.length} estaciones del embalse, durante los últimos ${dias} días observados.`,</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comoLeer: 'Cada color es una estación. Las **líneas discontinuas horizontales** son los umbrales de atención (ámbar) y crítico (rojo), rotulados con su valor. Las **aspas moradas** son registros que el control de calidad marcó como sospechosos: se muestran para que se vean, pero no deben usarse para decidir. Las **interrupciones del trazo** son huecos reales de datos.',</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hallazgo: `El **${f(pctSobre)} %** de los registros válidos (${nSobreUmbral} de ${validos.length}) supera el umbral de atención de ${v.umbralAtencion} ${v.unidad}. El control de calidad marcó **${nSospechosos} registros** como sospechosos.`,</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criterio: `Umbral de atención ${v.umbralAtencion} ${v.unidad} y crítico ${v.umbralCritico} ${v.unidad}. Fuente: ${v.referencia}.`,</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procedencia: `Serie temporal del gemelo calibrada sobre el dataset in-situ fcr_oapat.csv con semilla ${semilla}.`,</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limitaciones: 'Serie in-situ observada con control de calidad limnológico. La comparación entre estaciones identifica gradientes hidroquímicos espaciales.',</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&lt;SerieTemporal series={seriesFig} variable={v} /&gt;</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titulo: 'Control de calidad del dato (esquema QARTOD)',</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queMuestra: `Reparto de los ${serie.length.toLocaleString('es-ES')} registros del periodo según la bandera asignada por el control de calidad automático.`,</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comoLeer: 'Cada fila es una bandera. Solo los registros marcados como *bueno* alimentan el modelo predictivo y la detección de anomalías. Los *sospechosos* se conservan y se muestran, pero no deciden nada de forma automática.',</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hallazgo: `El **${f(pctBueno)} %** de los registros supera todas las pruebas. ${pctBueno &gt; 90 ? 'Es una disponibilidad adecuada para modelar.' : 'La disponibilidad es baja: conviene revisar el estado de los sensores antes de confiar en el pronóstico.'}`,</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criterio: 'Pruebas QARTOD aplicadas: rango físicamente válido y prueba de pico, que exige superar **a la vez** 6·MAD frente a la mediana móvil de 7 registros y el 15 % de la mediana de la serie.',</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procedencia: 'Control aplicado en la ingesta, sobre una serie a la que se inyectaron deliberadamente huecos de comunicación y picos de sensor para poner a prueba el motor.',</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limitaciones: 'El control detecta fallos de sensor evidentes. **No detecta deriva lenta de calibración**, que es el fallo más insidioso: una sonda de clorofila con biofouling se desvía poco a poco y supera todas estas pruebas. Para eso hace falta comparación entre sensores vecinos o calibración periódica.',</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 clave: 'bandera', titulo: 'Bandera', definicion: 'Código de calidad asignado al registro.', origen: 'Control QARTOD',</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render: (r) =&gt; (</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&lt;span className="inline-flex items-center gap-1.5 font-medium" style={{ color: COLOR_CALIDAD[r.bandera as 'bueno'] }}&gt;</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&lt;span className="w-2 h-2 rounded-full" style={{ background: COLOR_CALIDAD[r.bandera as 'bueno'] }} /&gt;</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{String(r.bandera)}</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 },</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 clave: 'registros', titulo: 'Registros', definicion: 'Número de observaciones con esa bandera.', unidad: 'recuento', alinear: 'right', origen: 'Cálculo',</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render: (r) =&gt; (r.registros as number).toLocaleString('es-ES') },</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 clave: 'porcentaje', titulo: '% del total', definicion: 'Proporción sobre el total del periodo.', unidad: '%', alinear: 'right', origen: 'Cálculo',</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render: (r) =&gt; f(r.porcentaje as number, 2) },</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 clave: 'significado', titulo: 'Significado', definicion: 'Qué implica la bandera para el uso del dato.', origen: 'Documentación' },</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datos={calidad as unknown as Record&lt;string, unknown&gt;[]}</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claveFila={(r) =&gt; String(r.bandera)}</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&lt;/Seccion&gt;</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 ============ 2. Diagnóstico trazable ============ */}</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&lt;Seccion</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icono={&lt;Microscope className="w-4.5 h-4.5" /&gt;}</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titulo="2. Diagnóstico limnológico trazable"</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sub="El nivel de alerta lo emite un motor de reglas determinista, no el modelo estadístico. Es reproducible, cita su norma y no alucina — que es lo que se puede defender ante un tercero."</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&lt;div className="flex flex-wrap items-center gap-3"&gt;</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&lt;label className="text-[11px] text-slate-400"&gt;Estación a diagnosticar&lt;/label&gt;</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&lt;select</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value={observacion.estacionId}</w:t>
      </w:r>
    </w:p>
    <w:p>
      <w:pPr>
        <w:spacing w:before="0" w:after="0" w:line="252" w:lineRule="auto"/>
      </w:pPr>
      <w:r>
        <w:rPr>
          <w:rFonts w:ascii="Consolas" w:hAnsi="Consolas"/>
          <w:color w:val="94A3B8"/>
          <w:sz w:val="14"/>
        </w:rPr>
        <w:t xml:space="preserve"> 323 | </w:t>
      </w:r>
      <w:r>
        <w:rPr>
          <w:rFonts w:ascii="Consolas" w:hAnsi="Consolas"/>
          <w:color w:val="0F172A"/>
          <w:sz w:val="15"/>
        </w:rPr>
        <w:t xml:space="preserve">            onChange={(e) =&gt; setEstSel(e.target.value)}</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className="bg-slate-900 border border-slate-700 rounded-md px-2.5 py-1.5 text-[11.5px] text-slate-200"</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{ultimas.map((o) =&gt; &lt;option key={o.estacionId} value={o.estacionId}&gt;{o.estacion}&lt;/option&gt;)}</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&lt;/select&gt;</w:t>
      </w:r>
    </w:p>
    <w:p>
      <w:pPr>
        <w:spacing w:before="0" w:after="0" w:line="252" w:lineRule="auto"/>
      </w:pPr>
      <w:r>
        <w:rPr>
          <w:rFonts w:ascii="Consolas" w:hAnsi="Consolas"/>
          <w:color w:val="94A3B8"/>
          <w:sz w:val="14"/>
        </w:rPr>
        <w:t xml:space="preserve"> 328 | </w:t>
      </w:r>
      <w:r>
        <w:rPr>
          <w:rFonts w:ascii="Consolas" w:hAnsi="Consolas"/>
          <w:color w:val="0F172A"/>
          <w:sz w:val="15"/>
        </w:rPr>
        <w:t xml:space="preserve">          &lt;span className="text-[11px] text-slate-500"&gt;Observación de {fecha(observacion.t)}&lt;/span&gt;</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&lt;BadgeRiesgo nivel={diag.nivel} /&gt;</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&lt;div className="bg-slate-950/50 border border-slate-800 rounded-lg p-3.5 text-[11.5px] text-slate-300 leading-relaxed"&gt;</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&lt;strong className="text-slate-100"&gt;Por qué el motor emite este nivel. &lt;/strong&gt;</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{diag.justificacion}</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{diag.disparadas.length &gt; 0 &amp;&amp; (</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&lt;ul className="mt-2 space-y-1 list-disc list-inside marker:text-cyan-500"&gt;</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{diag.disparadas.map((e) =&gt; (</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&lt;li key={e.reglaId}&gt;</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&lt;strong className="text-slate-200"&gt;{e.nombre}&lt;/strong&gt; — {e.explicacion}</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&lt;/li&gt;</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&lt;/ul&gt;</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&lt;Figura</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titulo: `Descomposición del diagnóstico en ${observacion.estacion}`,</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queMuestra: `Aportación de cada una de las ${diag.evaluaciones.length} reglas del motor al índice de riesgo final, calculada como peso × severidad.`,</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comoLeer: 'La longitud de la barra es la contribución de esa regla. El **color indica el nivel** alcanzado (verde bajo, ámbar moderado, naranja alto, rojo crítico) y las **barras atenuadas** son reglas que se evaluaron y **no** se dispararon. Se muestran a propósito: una explicación que solo enseña la evidencia a favor no es una explicación, es un alegato. Pase el cursor sobre cada barra para ver el valor observado frente al umbral.',</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hallazgo: diag.disparadas.length</w:t>
      </w:r>
    </w:p>
    <w:p>
      <w:pPr>
        <w:spacing w:before="0" w:after="0" w:line="252" w:lineRule="auto"/>
      </w:pPr>
      <w:r>
        <w:rPr>
          <w:rFonts w:ascii="Consolas" w:hAnsi="Consolas"/>
          <w:color w:val="94A3B8"/>
          <w:sz w:val="14"/>
        </w:rPr>
        <w:t xml:space="preserve"> 352 | </w:t>
      </w:r>
      <w:r>
        <w:rPr>
          <w:rFonts w:ascii="Consolas" w:hAnsi="Consolas"/>
          <w:color w:val="0F172A"/>
          <w:sz w:val="15"/>
        </w:rPr>
        <w:t xml:space="preserve">              ? `La regla con mayor contribución es **${diag.disparadas[0].nombre}** (${f(diag.disparadas[0].contribucion, 2)} puntos): ${diag.disparadas[0].explicacion}`</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 'Ninguna regla se ha disparado: todos los parámetros están dentro de sus umbrales de atención.',</w:t>
      </w:r>
    </w:p>
    <w:p>
      <w:pPr>
        <w:spacing w:before="0" w:after="0" w:line="252" w:lineRule="auto"/>
      </w:pPr>
      <w:r>
        <w:rPr>
          <w:rFonts w:ascii="Consolas" w:hAnsi="Consolas"/>
          <w:color w:val="94A3B8"/>
          <w:sz w:val="14"/>
        </w:rPr>
        <w:t xml:space="preserve"> 354 | </w:t>
      </w:r>
      <w:r>
        <w:rPr>
          <w:rFonts w:ascii="Consolas" w:hAnsi="Consolas"/>
          <w:color w:val="0F172A"/>
          <w:sz w:val="15"/>
        </w:rPr>
        <w:t xml:space="preserve">            criterio: 'Cada regla lleva su referencia normativa propia (OMS, EPA, Redfield…), detallada en la tabla de trazabilidad siguiente.',</w:t>
      </w:r>
    </w:p>
    <w:p>
      <w:pPr>
        <w:spacing w:before="0" w:after="0" w:line="252" w:lineRule="auto"/>
      </w:pPr>
      <w:r>
        <w:rPr>
          <w:rFonts w:ascii="Consolas" w:hAnsi="Consolas"/>
          <w:color w:val="94A3B8"/>
          <w:sz w:val="14"/>
        </w:rPr>
        <w:t xml:space="preserve"> 355 | </w:t>
      </w:r>
      <w:r>
        <w:rPr>
          <w:rFonts w:ascii="Consolas" w:hAnsi="Consolas"/>
          <w:color w:val="0F172A"/>
          <w:sz w:val="15"/>
        </w:rPr>
        <w:t xml:space="preserve">            procedencia: 'Motor de reglas determinista aplicado a la observación seleccionada. Sin componente aleatoria: la misma entrada produce siempre esta misma salida.',</w:t>
      </w:r>
    </w:p>
    <w:p>
      <w:pPr>
        <w:spacing w:before="0" w:after="0" w:line="252" w:lineRule="auto"/>
      </w:pPr>
      <w:r>
        <w:rPr>
          <w:rFonts w:ascii="Consolas" w:hAnsi="Consolas"/>
          <w:color w:val="94A3B8"/>
          <w:sz w:val="14"/>
        </w:rPr>
        <w:t xml:space="preserve"> 356 | </w:t>
      </w:r>
      <w:r>
        <w:rPr>
          <w:rFonts w:ascii="Consolas" w:hAnsi="Consolas"/>
          <w:color w:val="0F172A"/>
          <w:sz w:val="15"/>
        </w:rPr>
        <w:t xml:space="preserve">            limitaciones: 'Los pesos de las reglas son un juicio experto calibrado sobre literatura, no un ajuste estadístico sobre datos de este embalse. Un cambio de pesos cambiaría el índice; el *nivel* final es más robusto, porque una regla crítica de peso alto lo determina por sí sola.',</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&lt;BarrasHorizontales</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etiquetaX="Contribución al índice de riesgo (peso × severidad)"</w:t>
      </w:r>
    </w:p>
    <w:p>
      <w:pPr>
        <w:spacing w:before="0" w:after="0" w:line="252" w:lineRule="auto"/>
      </w:pPr>
      <w:r>
        <w:rPr>
          <w:rFonts w:ascii="Consolas" w:hAnsi="Consolas"/>
          <w:color w:val="94A3B8"/>
          <w:sz w:val="14"/>
        </w:rPr>
        <w:t xml:space="preserve"> 361 | </w:t>
      </w:r>
      <w:r>
        <w:rPr>
          <w:rFonts w:ascii="Consolas" w:hAnsi="Consolas"/>
          <w:color w:val="0F172A"/>
          <w:sz w:val="15"/>
        </w:rPr>
        <w:t xml:space="preserve">            datos={[...diag.evaluaciones]</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.sort((a, b) =&gt; b.contribucion - a.contribucion)</w:t>
      </w:r>
    </w:p>
    <w:p>
      <w:pPr>
        <w:spacing w:before="0" w:after="0" w:line="252" w:lineRule="auto"/>
      </w:pPr>
      <w:r>
        <w:rPr>
          <w:rFonts w:ascii="Consolas" w:hAnsi="Consolas"/>
          <w:color w:val="94A3B8"/>
          <w:sz w:val="14"/>
        </w:rPr>
        <w:t xml:space="preserve"> 363 | </w:t>
      </w:r>
      <w:r>
        <w:rPr>
          <w:rFonts w:ascii="Consolas" w:hAnsi="Consolas"/>
          <w:color w:val="0F172A"/>
          <w:sz w:val="15"/>
        </w:rPr>
        <w:t xml:space="preserve">              .map((e) =&gt; ({</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etiqueta: e.nombre,</w:t>
      </w:r>
    </w:p>
    <w:p>
      <w:pPr>
        <w:spacing w:before="0" w:after="0" w:line="252" w:lineRule="auto"/>
      </w:pPr>
      <w:r>
        <w:rPr>
          <w:rFonts w:ascii="Consolas" w:hAnsi="Consolas"/>
          <w:color w:val="94A3B8"/>
          <w:sz w:val="14"/>
        </w:rPr>
        <w:t xml:space="preserve"> 365 | </w:t>
      </w:r>
      <w:r>
        <w:rPr>
          <w:rFonts w:ascii="Consolas" w:hAnsi="Consolas"/>
          <w:color w:val="0F172A"/>
          <w:sz w:val="15"/>
        </w:rPr>
        <w:t xml:space="preserve">                valor: e.contribucion,</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color: e.disparada ? COLOR_RIESGO[e.nivel] : '#475569',</w:t>
      </w:r>
    </w:p>
    <w:p>
      <w:pPr>
        <w:spacing w:before="0" w:after="0" w:line="252" w:lineRule="auto"/>
      </w:pPr>
      <w:r>
        <w:rPr>
          <w:rFonts w:ascii="Consolas" w:hAnsi="Consolas"/>
          <w:color w:val="94A3B8"/>
          <w:sz w:val="14"/>
        </w:rPr>
        <w:t xml:space="preserve"> 367 | </w:t>
      </w:r>
      <w:r>
        <w:rPr>
          <w:rFonts w:ascii="Consolas" w:hAnsi="Consolas"/>
          <w:color w:val="0F172A"/>
          <w:sz w:val="15"/>
        </w:rPr>
        <w:t xml:space="preserve">                atenuada: !e.disparada,</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detalle: `${e.disparada ? 'DISPARADA' : 'no disparada'} — Observado: ${f(e.valorObservado, 2)} ${e.unidad} · Umbral: ${f(e.umbral, 2)} ${e.unidad}`,</w:t>
      </w:r>
    </w:p>
    <w:p>
      <w:pPr>
        <w:spacing w:before="0" w:after="0" w:line="252" w:lineRule="auto"/>
      </w:pPr>
      <w:r>
        <w:rPr>
          <w:rFonts w:ascii="Consolas" w:hAnsi="Consolas"/>
          <w:color w:val="94A3B8"/>
          <w:sz w:val="14"/>
        </w:rPr>
        <w:t xml:space="preserve"> 369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 372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373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 374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375 | </w:t>
      </w:r>
      <w:r>
        <w:rPr>
          <w:rFonts w:ascii="Consolas" w:hAnsi="Consolas"/>
          <w:color w:val="0F172A"/>
          <w:sz w:val="15"/>
        </w:rPr>
        <w:t xml:space="preserve">            titulo: 'Traza completa de la evaluación',</w:t>
      </w:r>
    </w:p>
    <w:p>
      <w:pPr>
        <w:spacing w:before="0" w:after="0" w:line="252" w:lineRule="auto"/>
      </w:pPr>
      <w:r>
        <w:rPr>
          <w:rFonts w:ascii="Consolas" w:hAnsi="Consolas"/>
          <w:color w:val="94A3B8"/>
          <w:sz w:val="14"/>
        </w:rPr>
        <w:t xml:space="preserve"> 376 | </w:t>
      </w:r>
      <w:r>
        <w:rPr>
          <w:rFonts w:ascii="Consolas" w:hAnsi="Consolas"/>
          <w:color w:val="0F172A"/>
          <w:sz w:val="15"/>
        </w:rPr>
        <w:t xml:space="preserve">            queMuestra: 'Registro de auditoría del diagnóstico: las ocho reglas con su valor observado, su umbral, si se dispararon, su contribución y la norma que las respalda.',</w:t>
      </w:r>
    </w:p>
    <w:p>
      <w:pPr>
        <w:spacing w:before="0" w:after="0" w:line="252" w:lineRule="auto"/>
      </w:pPr>
      <w:r>
        <w:rPr>
          <w:rFonts w:ascii="Consolas" w:hAnsi="Consolas"/>
          <w:color w:val="94A3B8"/>
          <w:sz w:val="14"/>
        </w:rPr>
        <w:t xml:space="preserve"> 377 | </w:t>
      </w:r>
      <w:r>
        <w:rPr>
          <w:rFonts w:ascii="Consolas" w:hAnsi="Consolas"/>
          <w:color w:val="0F172A"/>
          <w:sz w:val="15"/>
        </w:rPr>
        <w:t xml:space="preserve">            comoLeer: 'Se lee fila a fila como un acta. Comparando **Valor observado** con **Umbral** se comprueba por qué cada regla se disparó o no. La columna **Referencia normativa** permite verificar el criterio en la fuente original.',</w:t>
      </w:r>
    </w:p>
    <w:p>
      <w:pPr>
        <w:spacing w:before="0" w:after="0" w:line="252" w:lineRule="auto"/>
      </w:pPr>
      <w:r>
        <w:rPr>
          <w:rFonts w:ascii="Consolas" w:hAnsi="Consolas"/>
          <w:color w:val="94A3B8"/>
          <w:sz w:val="14"/>
        </w:rPr>
        <w:t xml:space="preserve"> 378 | </w:t>
      </w:r>
      <w:r>
        <w:rPr>
          <w:rFonts w:ascii="Consolas" w:hAnsi="Consolas"/>
          <w:color w:val="0F172A"/>
          <w:sz w:val="15"/>
        </w:rPr>
        <w:t xml:space="preserve">            hallazgo: `Se dispararon ${diag.disparadas.length} reglas de ${diag.evaluaciones.length}, con una puntuación agregada de ${f(diag.puntuacion, 2)} sobre un máximo posible de ${f(diag.puntuacionMaxima, 2)}, es decir un índice de ${diag.indiceRiesgo.toFixed(0)}/100.`,</w:t>
      </w:r>
    </w:p>
    <w:p>
      <w:pPr>
        <w:spacing w:before="0" w:after="0" w:line="252" w:lineRule="auto"/>
      </w:pPr>
      <w:r>
        <w:rPr>
          <w:rFonts w:ascii="Consolas" w:hAnsi="Consolas"/>
          <w:color w:val="94A3B8"/>
          <w:sz w:val="14"/>
        </w:rPr>
        <w:t xml:space="preserve"> 379 | </w:t>
      </w:r>
      <w:r>
        <w:rPr>
          <w:rFonts w:ascii="Consolas" w:hAnsi="Consolas"/>
          <w:color w:val="0F172A"/>
          <w:sz w:val="15"/>
        </w:rPr>
        <w:t xml:space="preserve">            criterio: 'Ver la columna «Referencia normativa» de cada fila.',</w:t>
      </w:r>
    </w:p>
    <w:p>
      <w:pPr>
        <w:spacing w:before="0" w:after="0" w:line="252" w:lineRule="auto"/>
      </w:pPr>
      <w:r>
        <w:rPr>
          <w:rFonts w:ascii="Consolas" w:hAnsi="Consolas"/>
          <w:color w:val="94A3B8"/>
          <w:sz w:val="14"/>
        </w:rPr>
        <w:t xml:space="preserve"> 380 | </w:t>
      </w:r>
      <w:r>
        <w:rPr>
          <w:rFonts w:ascii="Consolas" w:hAnsi="Consolas"/>
          <w:color w:val="0F172A"/>
          <w:sz w:val="15"/>
        </w:rPr>
        <w:t xml:space="preserve">            procedencia: 'Salida directa de `src/gd/reglas.ts`, sin post-proceso.',</w:t>
      </w:r>
    </w:p>
    <w:p>
      <w:pPr>
        <w:spacing w:before="0" w:after="0" w:line="252" w:lineRule="auto"/>
      </w:pPr>
      <w:r>
        <w:rPr>
          <w:rFonts w:ascii="Consolas" w:hAnsi="Consolas"/>
          <w:color w:val="94A3B8"/>
          <w:sz w:val="14"/>
        </w:rPr>
        <w:t xml:space="preserve"> 381 | </w:t>
      </w:r>
      <w:r>
        <w:rPr>
          <w:rFonts w:ascii="Consolas" w:hAnsi="Consolas"/>
          <w:color w:val="0F172A"/>
          <w:sz w:val="15"/>
        </w:rPr>
        <w:t xml:space="preserve">            limitaciones: 'El diagnóstico se refiere a **un instante y una estación**. No extrapola al conjunto del embalse ni describe la tendencia.',</w:t>
      </w:r>
    </w:p>
    <w:p>
      <w:pPr>
        <w:spacing w:before="0" w:after="0" w:line="252" w:lineRule="auto"/>
      </w:pPr>
      <w:r>
        <w:rPr>
          <w:rFonts w:ascii="Consolas" w:hAnsi="Consolas"/>
          <w:color w:val="94A3B8"/>
          <w:sz w:val="14"/>
        </w:rPr>
        <w:t xml:space="preserve"> 382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383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 384 | </w:t>
      </w:r>
      <w:r>
        <w:rPr>
          <w:rFonts w:ascii="Consolas" w:hAnsi="Consolas"/>
          <w:color w:val="0F172A"/>
          <w:sz w:val="15"/>
        </w:rPr>
        <w:t xml:space="preserve">            { clave: 'nombre', titulo: 'Regla', definicion: 'Nombre de la regla de diagnóstico.', origen: 'Motor de reglas' },</w:t>
      </w:r>
    </w:p>
    <w:p>
      <w:pPr>
        <w:spacing w:before="0" w:after="0" w:line="252" w:lineRule="auto"/>
      </w:pPr>
      <w:r>
        <w:rPr>
          <w:rFonts w:ascii="Consolas" w:hAnsi="Consolas"/>
          <w:color w:val="94A3B8"/>
          <w:sz w:val="14"/>
        </w:rPr>
        <w:t xml:space="preserve"> 385 | </w:t>
      </w:r>
      <w:r>
        <w:rPr>
          <w:rFonts w:ascii="Consolas" w:hAnsi="Consolas"/>
          <w:color w:val="0F172A"/>
          <w:sz w:val="15"/>
        </w:rPr>
        <w:t xml:space="preserve">            { clave: 'disparada', titulo: 'Estado', definicion: 'Si la regla se activó con esta observación.', alinear: 'center', origen: 'Motor de reglas',</w:t>
      </w:r>
    </w:p>
    <w:p>
      <w:pPr>
        <w:spacing w:before="0" w:after="0" w:line="252" w:lineRule="auto"/>
      </w:pPr>
      <w:r>
        <w:rPr>
          <w:rFonts w:ascii="Consolas" w:hAnsi="Consolas"/>
          <w:color w:val="94A3B8"/>
          <w:sz w:val="14"/>
        </w:rPr>
        <w:t xml:space="preserve"> 386 | </w:t>
      </w:r>
      <w:r>
        <w:rPr>
          <w:rFonts w:ascii="Consolas" w:hAnsi="Consolas"/>
          <w:color w:val="0F172A"/>
          <w:sz w:val="15"/>
        </w:rPr>
        <w:t xml:space="preserve">              render: (r) =&gt; (r.disparada</w:t>
      </w:r>
    </w:p>
    <w:p>
      <w:pPr>
        <w:spacing w:before="0" w:after="0" w:line="252" w:lineRule="auto"/>
      </w:pPr>
      <w:r>
        <w:rPr>
          <w:rFonts w:ascii="Consolas" w:hAnsi="Consolas"/>
          <w:color w:val="94A3B8"/>
          <w:sz w:val="14"/>
        </w:rPr>
        <w:t xml:space="preserve"> 387 | </w:t>
      </w:r>
      <w:r>
        <w:rPr>
          <w:rFonts w:ascii="Consolas" w:hAnsi="Consolas"/>
          <w:color w:val="0F172A"/>
          <w:sz w:val="15"/>
        </w:rPr>
        <w:t xml:space="preserve">                ? &lt;span className="text-rose-400 font-semibold text-[10px]"&gt;DISPARADA&lt;/span&gt;</w:t>
      </w:r>
    </w:p>
    <w:p>
      <w:pPr>
        <w:spacing w:before="0" w:after="0" w:line="252" w:lineRule="auto"/>
      </w:pPr>
      <w:r>
        <w:rPr>
          <w:rFonts w:ascii="Consolas" w:hAnsi="Consolas"/>
          <w:color w:val="94A3B8"/>
          <w:sz w:val="14"/>
        </w:rPr>
        <w:t xml:space="preserve"> 388 | </w:t>
      </w:r>
      <w:r>
        <w:rPr>
          <w:rFonts w:ascii="Consolas" w:hAnsi="Consolas"/>
          <w:color w:val="0F172A"/>
          <w:sz w:val="15"/>
        </w:rPr>
        <w:t xml:space="preserve">                : &lt;span className="text-slate-600 text-[10px]"&gt;no disparada&lt;/span&gt;) },</w:t>
      </w:r>
    </w:p>
    <w:p>
      <w:pPr>
        <w:spacing w:before="0" w:after="0" w:line="252" w:lineRule="auto"/>
      </w:pPr>
      <w:r>
        <w:rPr>
          <w:rFonts w:ascii="Consolas" w:hAnsi="Consolas"/>
          <w:color w:val="94A3B8"/>
          <w:sz w:val="14"/>
        </w:rPr>
        <w:t xml:space="preserve"> 389 | </w:t>
      </w:r>
      <w:r>
        <w:rPr>
          <w:rFonts w:ascii="Consolas" w:hAnsi="Consolas"/>
          <w:color w:val="0F172A"/>
          <w:sz w:val="15"/>
        </w:rPr>
        <w:t xml:space="preserve">            { clave: 'valorObservado', titulo: 'Valor observado', definicion: 'Magnitud medida que evalúa la regla.', unidad: 'ver Unidad', alinear: 'right', origen: 'Telemetría in-situ (fcr_oapat.csv)',</w:t>
      </w:r>
    </w:p>
    <w:p>
      <w:pPr>
        <w:spacing w:before="0" w:after="0" w:line="252" w:lineRule="auto"/>
      </w:pPr>
      <w:r>
        <w:rPr>
          <w:rFonts w:ascii="Consolas" w:hAnsi="Consolas"/>
          <w:color w:val="94A3B8"/>
          <w:sz w:val="14"/>
        </w:rPr>
        <w:t xml:space="preserve"> 390 | </w:t>
      </w:r>
      <w:r>
        <w:rPr>
          <w:rFonts w:ascii="Consolas" w:hAnsi="Consolas"/>
          <w:color w:val="0F172A"/>
          <w:sz w:val="15"/>
        </w:rPr>
        <w:t xml:space="preserve">              render: (r) =&gt; f(r.valorObservado as number, 2) },</w:t>
      </w:r>
    </w:p>
    <w:p>
      <w:pPr>
        <w:spacing w:before="0" w:after="0" w:line="252" w:lineRule="auto"/>
      </w:pPr>
      <w:r>
        <w:rPr>
          <w:rFonts w:ascii="Consolas" w:hAnsi="Consolas"/>
          <w:color w:val="94A3B8"/>
          <w:sz w:val="14"/>
        </w:rPr>
        <w:t xml:space="preserve"> 391 | </w:t>
      </w:r>
      <w:r>
        <w:rPr>
          <w:rFonts w:ascii="Consolas" w:hAnsi="Consolas"/>
          <w:color w:val="0F172A"/>
          <w:sz w:val="15"/>
        </w:rPr>
        <w:t xml:space="preserve">            { clave: 'umbral', titulo: 'Umbral', definicion: 'Valor a partir del cual la regla se dispara.', unidad: 'ver Unidad', alinear: 'right', origen: 'Norma de referencia',</w:t>
      </w:r>
    </w:p>
    <w:p>
      <w:pPr>
        <w:spacing w:before="0" w:after="0" w:line="252" w:lineRule="auto"/>
      </w:pPr>
      <w:r>
        <w:rPr>
          <w:rFonts w:ascii="Consolas" w:hAnsi="Consolas"/>
          <w:color w:val="94A3B8"/>
          <w:sz w:val="14"/>
        </w:rPr>
        <w:t xml:space="preserve"> 392 | </w:t>
      </w:r>
      <w:r>
        <w:rPr>
          <w:rFonts w:ascii="Consolas" w:hAnsi="Consolas"/>
          <w:color w:val="0F172A"/>
          <w:sz w:val="15"/>
        </w:rPr>
        <w:t xml:space="preserve">              render: (r) =&gt; f(r.umbral as number, 2) },</w:t>
      </w:r>
    </w:p>
    <w:p>
      <w:pPr>
        <w:spacing w:before="0" w:after="0" w:line="252" w:lineRule="auto"/>
      </w:pPr>
      <w:r>
        <w:rPr>
          <w:rFonts w:ascii="Consolas" w:hAnsi="Consolas"/>
          <w:color w:val="94A3B8"/>
          <w:sz w:val="14"/>
        </w:rPr>
        <w:t xml:space="preserve"> 393 | </w:t>
      </w:r>
      <w:r>
        <w:rPr>
          <w:rFonts w:ascii="Consolas" w:hAnsi="Consolas"/>
          <w:color w:val="0F172A"/>
          <w:sz w:val="15"/>
        </w:rPr>
        <w:t xml:space="preserve">            { clave: 'unidad', titulo: 'Unidad', definicion: 'Unidad de la magnitud evaluada.', origen: 'Catálogo de variables' },</w:t>
      </w:r>
    </w:p>
    <w:p>
      <w:pPr>
        <w:spacing w:before="0" w:after="0" w:line="252" w:lineRule="auto"/>
      </w:pPr>
      <w:r>
        <w:rPr>
          <w:rFonts w:ascii="Consolas" w:hAnsi="Consolas"/>
          <w:color w:val="94A3B8"/>
          <w:sz w:val="14"/>
        </w:rPr>
        <w:t xml:space="preserve"> 394 | </w:t>
      </w:r>
      <w:r>
        <w:rPr>
          <w:rFonts w:ascii="Consolas" w:hAnsi="Consolas"/>
          <w:color w:val="0F172A"/>
          <w:sz w:val="15"/>
        </w:rPr>
        <w:t xml:space="preserve">            { clave: 'nivel', titulo: 'Nivel', definicion: 'Severidad alcanzada por la regla.', alinear: 'center', origen: 'Motor de reglas',</w:t>
      </w:r>
    </w:p>
    <w:p>
      <w:pPr>
        <w:spacing w:before="0" w:after="0" w:line="252" w:lineRule="auto"/>
      </w:pPr>
      <w:r>
        <w:rPr>
          <w:rFonts w:ascii="Consolas" w:hAnsi="Consolas"/>
          <w:color w:val="94A3B8"/>
          <w:sz w:val="14"/>
        </w:rPr>
        <w:t xml:space="preserve"> 395 | </w:t>
      </w:r>
      <w:r>
        <w:rPr>
          <w:rFonts w:ascii="Consolas" w:hAnsi="Consolas"/>
          <w:color w:val="0F172A"/>
          <w:sz w:val="15"/>
        </w:rPr>
        <w:t xml:space="preserve">              render: (r) =&gt; &lt;BadgeRiesgo nivel={r.nivel as NivelRiesgo} compacto /&gt; },</w:t>
      </w:r>
    </w:p>
    <w:p>
      <w:pPr>
        <w:spacing w:before="0" w:after="0" w:line="252" w:lineRule="auto"/>
      </w:pPr>
      <w:r>
        <w:rPr>
          <w:rFonts w:ascii="Consolas" w:hAnsi="Consolas"/>
          <w:color w:val="94A3B8"/>
          <w:sz w:val="14"/>
        </w:rPr>
        <w:t xml:space="preserve"> 396 | </w:t>
      </w:r>
      <w:r>
        <w:rPr>
          <w:rFonts w:ascii="Consolas" w:hAnsi="Consolas"/>
          <w:color w:val="0F172A"/>
          <w:sz w:val="15"/>
        </w:rPr>
        <w:t xml:space="preserve">            { clave: 'peso', titulo: 'Peso', definicion: 'Importancia relativa de la regla en la agregación.', unidad: 'adimensional', alinear: 'right', origen: 'Calibración experta' },</w:t>
      </w:r>
    </w:p>
    <w:p>
      <w:pPr>
        <w:spacing w:before="0" w:after="0" w:line="252" w:lineRule="auto"/>
      </w:pPr>
      <w:r>
        <w:rPr>
          <w:rFonts w:ascii="Consolas" w:hAnsi="Consolas"/>
          <w:color w:val="94A3B8"/>
          <w:sz w:val="14"/>
        </w:rPr>
        <w:t xml:space="preserve"> 397 | </w:t>
      </w:r>
      <w:r>
        <w:rPr>
          <w:rFonts w:ascii="Consolas" w:hAnsi="Consolas"/>
          <w:color w:val="0F172A"/>
          <w:sz w:val="15"/>
        </w:rPr>
        <w:t xml:space="preserve">            { clave: 'contribucion', titulo: 'Contribución', definicion: 'Peso × severidad; aporte al índice final.', unidad: 'adimensional', alinear: 'right', origen: 'Cálculo',</w:t>
      </w:r>
    </w:p>
    <w:p>
      <w:pPr>
        <w:spacing w:before="0" w:after="0" w:line="252" w:lineRule="auto"/>
      </w:pPr>
      <w:r>
        <w:rPr>
          <w:rFonts w:ascii="Consolas" w:hAnsi="Consolas"/>
          <w:color w:val="94A3B8"/>
          <w:sz w:val="14"/>
        </w:rPr>
        <w:t xml:space="preserve"> 398 | </w:t>
      </w:r>
      <w:r>
        <w:rPr>
          <w:rFonts w:ascii="Consolas" w:hAnsi="Consolas"/>
          <w:color w:val="0F172A"/>
          <w:sz w:val="15"/>
        </w:rPr>
        <w:t xml:space="preserve">              render: (r) =&gt; f(r.contribucion as number, 2) },</w:t>
      </w:r>
    </w:p>
    <w:p>
      <w:pPr>
        <w:spacing w:before="0" w:after="0" w:line="252" w:lineRule="auto"/>
      </w:pPr>
      <w:r>
        <w:rPr>
          <w:rFonts w:ascii="Consolas" w:hAnsi="Consolas"/>
          <w:color w:val="94A3B8"/>
          <w:sz w:val="14"/>
        </w:rPr>
        <w:t xml:space="preserve"> 399 | </w:t>
      </w:r>
      <w:r>
        <w:rPr>
          <w:rFonts w:ascii="Consolas" w:hAnsi="Consolas"/>
          <w:color w:val="0F172A"/>
          <w:sz w:val="15"/>
        </w:rPr>
        <w:t xml:space="preserve">            { clave: 'explicacion', titulo: 'Explicación', definicion: 'Lectura del resultado con los números del caso.', origen: 'Motor de reglas' },</w:t>
      </w:r>
    </w:p>
    <w:p>
      <w:pPr>
        <w:spacing w:before="0" w:after="0" w:line="252" w:lineRule="auto"/>
      </w:pPr>
      <w:r>
        <w:rPr>
          <w:rFonts w:ascii="Consolas" w:hAnsi="Consolas"/>
          <w:color w:val="94A3B8"/>
          <w:sz w:val="14"/>
        </w:rPr>
        <w:t xml:space="preserve"> 400 | </w:t>
      </w:r>
      <w:r>
        <w:rPr>
          <w:rFonts w:ascii="Consolas" w:hAnsi="Consolas"/>
          <w:color w:val="0F172A"/>
          <w:sz w:val="15"/>
        </w:rPr>
        <w:t xml:space="preserve">            { clave: 'referencia', titulo: 'Referencia normativa', definicion: 'Norma o publicación que fija el umbral.', origen: 'Bibliografía' },</w:t>
      </w:r>
    </w:p>
    <w:p>
      <w:pPr>
        <w:spacing w:before="0" w:after="0" w:line="252" w:lineRule="auto"/>
      </w:pPr>
      <w:r>
        <w:rPr>
          <w:rFonts w:ascii="Consolas" w:hAnsi="Consolas"/>
          <w:color w:val="94A3B8"/>
          <w:sz w:val="14"/>
        </w:rPr>
        <w:t xml:space="preserve"> 401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 402 | </w:t>
      </w:r>
      <w:r>
        <w:rPr>
          <w:rFonts w:ascii="Consolas" w:hAnsi="Consolas"/>
          <w:color w:val="0F172A"/>
          <w:sz w:val="15"/>
        </w:rPr>
        <w:t xml:space="preserve">          datos={diag.evaluaciones as unknown as Record&lt;string, unknown&gt;[]}</w:t>
      </w:r>
    </w:p>
    <w:p>
      <w:pPr>
        <w:spacing w:before="0" w:after="0" w:line="252" w:lineRule="auto"/>
      </w:pPr>
      <w:r>
        <w:rPr>
          <w:rFonts w:ascii="Consolas" w:hAnsi="Consolas"/>
          <w:color w:val="94A3B8"/>
          <w:sz w:val="14"/>
        </w:rPr>
        <w:t xml:space="preserve"> 403 | </w:t>
      </w:r>
      <w:r>
        <w:rPr>
          <w:rFonts w:ascii="Consolas" w:hAnsi="Consolas"/>
          <w:color w:val="0F172A"/>
          <w:sz w:val="15"/>
        </w:rPr>
        <w:t xml:space="preserve">          claveFila={(r) =&gt; String(r.reglaId)}</w:t>
      </w:r>
    </w:p>
    <w:p>
      <w:pPr>
        <w:spacing w:before="0" w:after="0" w:line="252" w:lineRule="auto"/>
      </w:pPr>
      <w:r>
        <w:rPr>
          <w:rFonts w:ascii="Consolas" w:hAnsi="Consolas"/>
          <w:color w:val="94A3B8"/>
          <w:sz w:val="14"/>
        </w:rPr>
        <w:t xml:space="preserve"> 404 | </w:t>
      </w:r>
      <w:r>
        <w:rPr>
          <w:rFonts w:ascii="Consolas" w:hAnsi="Consolas"/>
          <w:color w:val="0F172A"/>
          <w:sz w:val="15"/>
        </w:rPr>
        <w:t xml:space="preserve">          maxAltura="420px"</w:t>
      </w:r>
    </w:p>
    <w:p>
      <w:pPr>
        <w:spacing w:before="0" w:after="0" w:line="252" w:lineRule="auto"/>
      </w:pPr>
      <w:r>
        <w:rPr>
          <w:rFonts w:ascii="Consolas" w:hAnsi="Consolas"/>
          <w:color w:val="94A3B8"/>
          <w:sz w:val="14"/>
        </w:rPr>
        <w:t xml:space="preserve"> 405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406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407 | </w:t>
      </w:r>
      <w:r>
        <w:rPr>
          <w:rFonts w:ascii="Consolas" w:hAnsi="Consolas"/>
          <w:color w:val="0F172A"/>
          <w:sz w:val="15"/>
        </w:rPr>
        <w:t xml:space="preserve">        &lt;NotaMetodologica titulo="Cómo se agregan las reglas en un solo nivel"&gt;</w:t>
      </w:r>
    </w:p>
    <w:p>
      <w:pPr>
        <w:spacing w:before="0" w:after="0" w:line="252" w:lineRule="auto"/>
      </w:pPr>
      <w:r>
        <w:rPr>
          <w:rFonts w:ascii="Consolas" w:hAnsi="Consolas"/>
          <w:color w:val="94A3B8"/>
          <w:sz w:val="14"/>
        </w:rPr>
        <w:t xml:space="preserve"> 408 | </w:t>
      </w:r>
      <w:r>
        <w:rPr>
          <w:rFonts w:ascii="Consolas" w:hAnsi="Consolas"/>
          <w:color w:val="0F172A"/>
          <w:sz w:val="15"/>
        </w:rPr>
        <w:t xml:space="preserve">          &lt;p&gt;La agregación es deliberadamente &lt;strong&gt;conservadora&lt;/strong&gt;, en dos pasos:&lt;/p&gt;</w:t>
      </w:r>
    </w:p>
    <w:p>
      <w:pPr>
        <w:spacing w:before="0" w:after="0" w:line="252" w:lineRule="auto"/>
      </w:pPr>
      <w:r>
        <w:rPr>
          <w:rFonts w:ascii="Consolas" w:hAnsi="Consolas"/>
          <w:color w:val="94A3B8"/>
          <w:sz w:val="14"/>
        </w:rPr>
        <w:t xml:space="preserve"> 409 | </w:t>
      </w:r>
      <w:r>
        <w:rPr>
          <w:rFonts w:ascii="Consolas" w:hAnsi="Consolas"/>
          <w:color w:val="0F172A"/>
          <w:sz w:val="15"/>
        </w:rPr>
        <w:t xml:space="preserve">          &lt;ol className="list-decimal list-inside space-y-1 ml-1"&gt;</w:t>
      </w:r>
    </w:p>
    <w:p>
      <w:pPr>
        <w:spacing w:before="0" w:after="0" w:line="252" w:lineRule="auto"/>
      </w:pPr>
      <w:r>
        <w:rPr>
          <w:rFonts w:ascii="Consolas" w:hAnsi="Consolas"/>
          <w:color w:val="94A3B8"/>
          <w:sz w:val="14"/>
        </w:rPr>
        <w:t xml:space="preserve"> 410 | </w:t>
      </w:r>
      <w:r>
        <w:rPr>
          <w:rFonts w:ascii="Consolas" w:hAnsi="Consolas"/>
          <w:color w:val="0F172A"/>
          <w:sz w:val="15"/>
        </w:rPr>
        <w:t xml:space="preserve">            &lt;li&gt;&lt;strong&gt;Puntuación ponderada.&lt;/strong&gt; Se suma &lt;code className="text-cyan-300"&gt;peso × severidad&lt;/code&gt; de cada regla disparada y se normaliza sobre el máximo teórico. Los cortes son 12 % (moderado), 28 % (alto) y 45 % (crítico).&lt;/li&gt;</w:t>
      </w:r>
    </w:p>
    <w:p>
      <w:pPr>
        <w:spacing w:before="0" w:after="0" w:line="252" w:lineRule="auto"/>
      </w:pPr>
      <w:r>
        <w:rPr>
          <w:rFonts w:ascii="Consolas" w:hAnsi="Consolas"/>
          <w:color w:val="94A3B8"/>
          <w:sz w:val="14"/>
        </w:rPr>
        <w:t xml:space="preserve"> 411 | </w:t>
      </w:r>
      <w:r>
        <w:rPr>
          <w:rFonts w:ascii="Consolas" w:hAnsi="Consolas"/>
          <w:color w:val="0F172A"/>
          <w:sz w:val="15"/>
        </w:rPr>
        <w:t xml:space="preserve">            &lt;li&gt;&lt;strong&gt;Corrección por regla crítica.&lt;/strong&gt; El nivel final nunca queda por debajo del máximo alcanzado por una regla de peso alto (≥ 1,2): cianotoxina, oxígeno disuelto y densidad de cianobacterias.&lt;/li&gt;</w:t>
      </w:r>
    </w:p>
    <w:p>
      <w:pPr>
        <w:spacing w:before="0" w:after="0" w:line="252" w:lineRule="auto"/>
      </w:pPr>
      <w:r>
        <w:rPr>
          <w:rFonts w:ascii="Consolas" w:hAnsi="Consolas"/>
          <w:color w:val="94A3B8"/>
          <w:sz w:val="14"/>
        </w:rPr>
        <w:t xml:space="preserve"> 412 | </w:t>
      </w:r>
      <w:r>
        <w:rPr>
          <w:rFonts w:ascii="Consolas" w:hAnsi="Consolas"/>
          <w:color w:val="0F172A"/>
          <w:sz w:val="15"/>
        </w:rPr>
        <w:t xml:space="preserve">          &lt;/ol&gt;</w:t>
      </w:r>
    </w:p>
    <w:p>
      <w:pPr>
        <w:spacing w:before="0" w:after="0" w:line="252" w:lineRule="auto"/>
      </w:pPr>
      <w:r>
        <w:rPr>
          <w:rFonts w:ascii="Consolas" w:hAnsi="Consolas"/>
          <w:color w:val="94A3B8"/>
          <w:sz w:val="14"/>
        </w:rPr>
        <w:t xml:space="preserve"> 413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414 | </w:t>
      </w:r>
      <w:r>
        <w:rPr>
          <w:rFonts w:ascii="Consolas" w:hAnsi="Consolas"/>
          <w:color w:val="0F172A"/>
          <w:sz w:val="15"/>
        </w:rPr>
        <w:t xml:space="preserve">            El segundo paso es el importante. Si solo se promediara, una microcistina por encima de</w:t>
      </w:r>
    </w:p>
    <w:p>
      <w:pPr>
        <w:spacing w:before="0" w:after="0" w:line="252" w:lineRule="auto"/>
      </w:pPr>
      <w:r>
        <w:rPr>
          <w:rFonts w:ascii="Consolas" w:hAnsi="Consolas"/>
          <w:color w:val="94A3B8"/>
          <w:sz w:val="14"/>
        </w:rPr>
        <w:t xml:space="preserve"> 415 | </w:t>
      </w:r>
      <w:r>
        <w:rPr>
          <w:rFonts w:ascii="Consolas" w:hAnsi="Consolas"/>
          <w:color w:val="0F172A"/>
          <w:sz w:val="15"/>
        </w:rPr>
        <w:t xml:space="preserve">            la guía de la OMS quedaría diluida entre siete indicadores tranquilos y el sistema</w:t>
      </w:r>
    </w:p>
    <w:p>
      <w:pPr>
        <w:spacing w:before="0" w:after="0" w:line="252" w:lineRule="auto"/>
      </w:pPr>
      <w:r>
        <w:rPr>
          <w:rFonts w:ascii="Consolas" w:hAnsi="Consolas"/>
          <w:color w:val="94A3B8"/>
          <w:sz w:val="14"/>
        </w:rPr>
        <w:t xml:space="preserve"> 416 | </w:t>
      </w:r>
      <w:r>
        <w:rPr>
          <w:rFonts w:ascii="Consolas" w:hAnsi="Consolas"/>
          <w:color w:val="0F172A"/>
          <w:sz w:val="15"/>
        </w:rPr>
        <w:t xml:space="preserve">            declararía riesgo moderado. En un sistema de alerta sanitaria{' '}</w:t>
      </w:r>
    </w:p>
    <w:p>
      <w:pPr>
        <w:spacing w:before="0" w:after="0" w:line="252" w:lineRule="auto"/>
      </w:pPr>
      <w:r>
        <w:rPr>
          <w:rFonts w:ascii="Consolas" w:hAnsi="Consolas"/>
          <w:color w:val="94A3B8"/>
          <w:sz w:val="14"/>
        </w:rPr>
        <w:t xml:space="preserve"> 417 | </w:t>
      </w:r>
      <w:r>
        <w:rPr>
          <w:rFonts w:ascii="Consolas" w:hAnsi="Consolas"/>
          <w:color w:val="0F172A"/>
          <w:sz w:val="15"/>
        </w:rPr>
        <w:t xml:space="preserve">            &lt;strong&gt;el coste de un falso negativo no es comparable al de un falso positivo&lt;/strong&gt;:</w:t>
      </w:r>
    </w:p>
    <w:p>
      <w:pPr>
        <w:spacing w:before="0" w:after="0" w:line="252" w:lineRule="auto"/>
      </w:pPr>
      <w:r>
        <w:rPr>
          <w:rFonts w:ascii="Consolas" w:hAnsi="Consolas"/>
          <w:color w:val="94A3B8"/>
          <w:sz w:val="14"/>
        </w:rPr>
        <w:t xml:space="preserve"> 418 | </w:t>
      </w:r>
      <w:r>
        <w:rPr>
          <w:rFonts w:ascii="Consolas" w:hAnsi="Consolas"/>
          <w:color w:val="0F172A"/>
          <w:sz w:val="15"/>
        </w:rPr>
        <w:t xml:space="preserve">            un aviso de más cuesta una muestra de laboratorio; uno de menos puede costar una</w:t>
      </w:r>
    </w:p>
    <w:p>
      <w:pPr>
        <w:spacing w:before="0" w:after="0" w:line="252" w:lineRule="auto"/>
      </w:pPr>
      <w:r>
        <w:rPr>
          <w:rFonts w:ascii="Consolas" w:hAnsi="Consolas"/>
          <w:color w:val="94A3B8"/>
          <w:sz w:val="14"/>
        </w:rPr>
        <w:t xml:space="preserve"> 419 | </w:t>
      </w:r>
      <w:r>
        <w:rPr>
          <w:rFonts w:ascii="Consolas" w:hAnsi="Consolas"/>
          <w:color w:val="0F172A"/>
          <w:sz w:val="15"/>
        </w:rPr>
        <w:t xml:space="preserve">            intoxicación. La agregación tenía que reflejar esa asimetría.</w:t>
      </w:r>
    </w:p>
    <w:p>
      <w:pPr>
        <w:spacing w:before="0" w:after="0" w:line="252" w:lineRule="auto"/>
      </w:pPr>
      <w:r>
        <w:rPr>
          <w:rFonts w:ascii="Consolas" w:hAnsi="Consolas"/>
          <w:color w:val="94A3B8"/>
          <w:sz w:val="14"/>
        </w:rPr>
        <w:t xml:space="preserve"> 420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421 | </w:t>
      </w:r>
      <w:r>
        <w:rPr>
          <w:rFonts w:ascii="Consolas" w:hAnsi="Consolas"/>
          <w:color w:val="0F172A"/>
          <w:sz w:val="15"/>
        </w:rPr>
        <w:t xml:space="preserve">        &lt;/NotaMetodologica&gt;</w:t>
      </w:r>
    </w:p>
    <w:p>
      <w:pPr>
        <w:spacing w:before="0" w:after="0" w:line="252" w:lineRule="auto"/>
      </w:pPr>
      <w:r>
        <w:rPr>
          <w:rFonts w:ascii="Consolas" w:hAnsi="Consolas"/>
          <w:color w:val="94A3B8"/>
          <w:sz w:val="14"/>
        </w:rPr>
        <w:t xml:space="preserve"> 422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423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 424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425 | </w:t>
      </w:r>
      <w:r>
        <w:rPr>
          <w:rFonts w:ascii="Consolas" w:hAnsi="Consolas"/>
          <w:color w:val="0F172A"/>
          <w:sz w:val="15"/>
        </w:rPr>
        <w:t xml:space="preserve">            titulo: 'Panel de índices limnológicos derivados',</w:t>
      </w:r>
    </w:p>
    <w:p>
      <w:pPr>
        <w:spacing w:before="0" w:after="0" w:line="252" w:lineRule="auto"/>
      </w:pPr>
      <w:r>
        <w:rPr>
          <w:rFonts w:ascii="Consolas" w:hAnsi="Consolas"/>
          <w:color w:val="94A3B8"/>
          <w:sz w:val="14"/>
        </w:rPr>
        <w:t xml:space="preserve"> 426 | </w:t>
      </w:r>
      <w:r>
        <w:rPr>
          <w:rFonts w:ascii="Consolas" w:hAnsi="Consolas"/>
          <w:color w:val="0F172A"/>
          <w:sz w:val="15"/>
        </w:rPr>
        <w:t xml:space="preserve">            queMuestra: 'Cinco índices calculados desde las variables medidas: estado trófico (TSI de Carlson), relación N:P, saturación de oxígeno, estabilidad de la columna e índice satelital NDCI.',</w:t>
      </w:r>
    </w:p>
    <w:p>
      <w:pPr>
        <w:spacing w:before="0" w:after="0" w:line="252" w:lineRule="auto"/>
      </w:pPr>
      <w:r>
        <w:rPr>
          <w:rFonts w:ascii="Consolas" w:hAnsi="Consolas"/>
          <w:color w:val="94A3B8"/>
          <w:sz w:val="14"/>
        </w:rPr>
        <w:t xml:space="preserve"> 427 | </w:t>
      </w:r>
      <w:r>
        <w:rPr>
          <w:rFonts w:ascii="Consolas" w:hAnsi="Consolas"/>
          <w:color w:val="0F172A"/>
          <w:sz w:val="15"/>
        </w:rPr>
        <w:t xml:space="preserve">            comoLeer: 'Cada fila incluye la **fórmula aplicada**, de modo que el cálculo se puede reproducir a mano, y una **interpretación** redactada con los números de este caso concreto. La columna «Categoría» traduce el número a la clase cualitativa que usa la literatura.',</w:t>
      </w:r>
    </w:p>
    <w:p>
      <w:pPr>
        <w:spacing w:before="0" w:after="0" w:line="252" w:lineRule="auto"/>
      </w:pPr>
      <w:r>
        <w:rPr>
          <w:rFonts w:ascii="Consolas" w:hAnsi="Consolas"/>
          <w:color w:val="94A3B8"/>
          <w:sz w:val="14"/>
        </w:rPr>
        <w:t xml:space="preserve"> 428 | </w:t>
      </w:r>
      <w:r>
        <w:rPr>
          <w:rFonts w:ascii="Consolas" w:hAnsi="Consolas"/>
          <w:color w:val="0F172A"/>
          <w:sz w:val="15"/>
        </w:rPr>
        <w:t xml:space="preserve">            hallazgo: indices.map((r) =&gt; `**${r.nombre}**: ${r.valor} → ${r.categoria}.`).join(' '),</w:t>
      </w:r>
    </w:p>
    <w:p>
      <w:pPr>
        <w:spacing w:before="0" w:after="0" w:line="252" w:lineRule="auto"/>
      </w:pPr>
      <w:r>
        <w:rPr>
          <w:rFonts w:ascii="Consolas" w:hAnsi="Consolas"/>
          <w:color w:val="94A3B8"/>
          <w:sz w:val="14"/>
        </w:rPr>
        <w:t xml:space="preserve"> 429 | </w:t>
      </w:r>
      <w:r>
        <w:rPr>
          <w:rFonts w:ascii="Consolas" w:hAnsi="Consolas"/>
          <w:color w:val="0F172A"/>
          <w:sz w:val="15"/>
        </w:rPr>
        <w:t xml:space="preserve">            criterio: 'Cada índice cita su publicación de origen en la columna «Referencia».',</w:t>
      </w:r>
    </w:p>
    <w:p>
      <w:pPr>
        <w:spacing w:before="0" w:after="0" w:line="252" w:lineRule="auto"/>
      </w:pPr>
      <w:r>
        <w:rPr>
          <w:rFonts w:ascii="Consolas" w:hAnsi="Consolas"/>
          <w:color w:val="94A3B8"/>
          <w:sz w:val="14"/>
        </w:rPr>
        <w:t xml:space="preserve"> 430 | </w:t>
      </w:r>
      <w:r>
        <w:rPr>
          <w:rFonts w:ascii="Consolas" w:hAnsi="Consolas"/>
          <w:color w:val="0F172A"/>
          <w:sz w:val="15"/>
        </w:rPr>
        <w:t xml:space="preserve">            procedencia: 'Calculados por `src/gd/indices.ts` sobre la observación seleccionada.',</w:t>
      </w:r>
    </w:p>
    <w:p>
      <w:pPr>
        <w:spacing w:before="0" w:after="0" w:line="252" w:lineRule="auto"/>
      </w:pPr>
      <w:r>
        <w:rPr>
          <w:rFonts w:ascii="Consolas" w:hAnsi="Consolas"/>
          <w:color w:val="94A3B8"/>
          <w:sz w:val="14"/>
        </w:rPr>
        <w:t xml:space="preserve"> 431 | </w:t>
      </w:r>
      <w:r>
        <w:rPr>
          <w:rFonts w:ascii="Consolas" w:hAnsi="Consolas"/>
          <w:color w:val="0F172A"/>
          <w:sz w:val="15"/>
        </w:rPr>
        <w:t xml:space="preserve">            limitaciones: 'El TSI se calculó desde clorofila-a in-situ; las variantes basadas en disco de Secchi o en fósforo caracterizan el estado trófico global del cuerpo de agua.',</w:t>
      </w:r>
    </w:p>
    <w:p>
      <w:pPr>
        <w:spacing w:before="0" w:after="0" w:line="252" w:lineRule="auto"/>
      </w:pPr>
      <w:r>
        <w:rPr>
          <w:rFonts w:ascii="Consolas" w:hAnsi="Consolas"/>
          <w:color w:val="94A3B8"/>
          <w:sz w:val="14"/>
        </w:rPr>
        <w:t xml:space="preserve"> 432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433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 434 | </w:t>
      </w:r>
      <w:r>
        <w:rPr>
          <w:rFonts w:ascii="Consolas" w:hAnsi="Consolas"/>
          <w:color w:val="0F172A"/>
          <w:sz w:val="15"/>
        </w:rPr>
        <w:t xml:space="preserve">            { clave: 'nombre', titulo: 'Índice', definicion: 'Nombre del índice limnológico.', origen: 'Literatura científica' },</w:t>
      </w:r>
    </w:p>
    <w:p>
      <w:pPr>
        <w:spacing w:before="0" w:after="0" w:line="252" w:lineRule="auto"/>
      </w:pPr>
      <w:r>
        <w:rPr>
          <w:rFonts w:ascii="Consolas" w:hAnsi="Consolas"/>
          <w:color w:val="94A3B8"/>
          <w:sz w:val="14"/>
        </w:rPr>
        <w:t xml:space="preserve"> 435 | </w:t>
      </w:r>
      <w:r>
        <w:rPr>
          <w:rFonts w:ascii="Consolas" w:hAnsi="Consolas"/>
          <w:color w:val="0F172A"/>
          <w:sz w:val="15"/>
        </w:rPr>
        <w:t xml:space="preserve">            { clave: 'valor', titulo: 'Valor', definicion: 'Resultado del cálculo.', unidad: 'ver Unidad', alinear: 'right', origen: 'Cálculo' },</w:t>
      </w:r>
    </w:p>
    <w:p>
      <w:pPr>
        <w:spacing w:before="0" w:after="0" w:line="252" w:lineRule="auto"/>
      </w:pPr>
      <w:r>
        <w:rPr>
          <w:rFonts w:ascii="Consolas" w:hAnsi="Consolas"/>
          <w:color w:val="94A3B8"/>
          <w:sz w:val="14"/>
        </w:rPr>
        <w:t xml:space="preserve"> 436 | </w:t>
      </w:r>
      <w:r>
        <w:rPr>
          <w:rFonts w:ascii="Consolas" w:hAnsi="Consolas"/>
          <w:color w:val="0F172A"/>
          <w:sz w:val="15"/>
        </w:rPr>
        <w:t xml:space="preserve">            { clave: 'unidad', titulo: 'Unidad', definicion: 'Unidad del índice.', origen: 'Definición del índice' },</w:t>
      </w:r>
    </w:p>
    <w:p>
      <w:pPr>
        <w:spacing w:before="0" w:after="0" w:line="252" w:lineRule="auto"/>
      </w:pPr>
      <w:r>
        <w:rPr>
          <w:rFonts w:ascii="Consolas" w:hAnsi="Consolas"/>
          <w:color w:val="94A3B8"/>
          <w:sz w:val="14"/>
        </w:rPr>
        <w:t xml:space="preserve"> 437 | </w:t>
      </w:r>
      <w:r>
        <w:rPr>
          <w:rFonts w:ascii="Consolas" w:hAnsi="Consolas"/>
          <w:color w:val="0F172A"/>
          <w:sz w:val="15"/>
        </w:rPr>
        <w:t xml:space="preserve">            { clave: 'categoria', titulo: 'Categoría', definicion: 'Clase cualitativa asociada al valor.', origen: 'Umbrales de la literatura' },</w:t>
      </w:r>
    </w:p>
    <w:p>
      <w:pPr>
        <w:spacing w:before="0" w:after="0" w:line="252" w:lineRule="auto"/>
      </w:pPr>
      <w:r>
        <w:rPr>
          <w:rFonts w:ascii="Consolas" w:hAnsi="Consolas"/>
          <w:color w:val="94A3B8"/>
          <w:sz w:val="14"/>
        </w:rPr>
        <w:t xml:space="preserve"> 438 | </w:t>
      </w:r>
      <w:r>
        <w:rPr>
          <w:rFonts w:ascii="Consolas" w:hAnsi="Consolas"/>
          <w:color w:val="0F172A"/>
          <w:sz w:val="15"/>
        </w:rPr>
        <w:t xml:space="preserve">            { clave: 'nivel', titulo: 'Nivel', definicion: 'Nivel de riesgo asociado a esa categoría.', alinear: 'center', origen: 'Motor',</w:t>
      </w:r>
    </w:p>
    <w:p>
      <w:pPr>
        <w:spacing w:before="0" w:after="0" w:line="252" w:lineRule="auto"/>
      </w:pPr>
      <w:r>
        <w:rPr>
          <w:rFonts w:ascii="Consolas" w:hAnsi="Consolas"/>
          <w:color w:val="94A3B8"/>
          <w:sz w:val="14"/>
        </w:rPr>
        <w:t xml:space="preserve"> 439 | </w:t>
      </w:r>
      <w:r>
        <w:rPr>
          <w:rFonts w:ascii="Consolas" w:hAnsi="Consolas"/>
          <w:color w:val="0F172A"/>
          <w:sz w:val="15"/>
        </w:rPr>
        <w:t xml:space="preserve">              render: (r) =&gt; &lt;BadgeRiesgo nivel={r.nivel as NivelRiesgo} compacto /&gt; },</w:t>
      </w:r>
    </w:p>
    <w:p>
      <w:pPr>
        <w:spacing w:before="0" w:after="0" w:line="252" w:lineRule="auto"/>
      </w:pPr>
      <w:r>
        <w:rPr>
          <w:rFonts w:ascii="Consolas" w:hAnsi="Consolas"/>
          <w:color w:val="94A3B8"/>
          <w:sz w:val="14"/>
        </w:rPr>
        <w:t xml:space="preserve"> 440 | </w:t>
      </w:r>
      <w:r>
        <w:rPr>
          <w:rFonts w:ascii="Consolas" w:hAnsi="Consolas"/>
          <w:color w:val="0F172A"/>
          <w:sz w:val="15"/>
        </w:rPr>
        <w:t xml:space="preserve">            { clave: 'formula', titulo: 'Fórmula', definicion: 'Expresión matemática aplicada.', origen: 'Publicación de origen',</w:t>
      </w:r>
    </w:p>
    <w:p>
      <w:pPr>
        <w:spacing w:before="0" w:after="0" w:line="252" w:lineRule="auto"/>
      </w:pPr>
      <w:r>
        <w:rPr>
          <w:rFonts w:ascii="Consolas" w:hAnsi="Consolas"/>
          <w:color w:val="94A3B8"/>
          <w:sz w:val="14"/>
        </w:rPr>
        <w:t xml:space="preserve"> 441 | </w:t>
      </w:r>
      <w:r>
        <w:rPr>
          <w:rFonts w:ascii="Consolas" w:hAnsi="Consolas"/>
          <w:color w:val="0F172A"/>
          <w:sz w:val="15"/>
        </w:rPr>
        <w:t xml:space="preserve">              render: (r) =&gt; &lt;code className="text-[10px] text-cyan-300/90"&gt;{String(r.formula)}&lt;/code&gt; },</w:t>
      </w:r>
    </w:p>
    <w:p>
      <w:pPr>
        <w:spacing w:before="0" w:after="0" w:line="252" w:lineRule="auto"/>
      </w:pPr>
      <w:r>
        <w:rPr>
          <w:rFonts w:ascii="Consolas" w:hAnsi="Consolas"/>
          <w:color w:val="94A3B8"/>
          <w:sz w:val="14"/>
        </w:rPr>
        <w:t xml:space="preserve"> 442 | </w:t>
      </w:r>
      <w:r>
        <w:rPr>
          <w:rFonts w:ascii="Consolas" w:hAnsi="Consolas"/>
          <w:color w:val="0F172A"/>
          <w:sz w:val="15"/>
        </w:rPr>
        <w:t xml:space="preserve">            { clave: 'interpretacion', titulo: 'Interpretación', definicion: 'Lectura del valor en el contexto del caso.', origen: 'Motor' },</w:t>
      </w:r>
    </w:p>
    <w:p>
      <w:pPr>
        <w:spacing w:before="0" w:after="0" w:line="252" w:lineRule="auto"/>
      </w:pPr>
      <w:r>
        <w:rPr>
          <w:rFonts w:ascii="Consolas" w:hAnsi="Consolas"/>
          <w:color w:val="94A3B8"/>
          <w:sz w:val="14"/>
        </w:rPr>
        <w:t xml:space="preserve"> 443 | </w:t>
      </w:r>
      <w:r>
        <w:rPr>
          <w:rFonts w:ascii="Consolas" w:hAnsi="Consolas"/>
          <w:color w:val="0F172A"/>
          <w:sz w:val="15"/>
        </w:rPr>
        <w:t xml:space="preserve">            { clave: 'referencia', titulo: 'Referencia', definicion: 'Publicación que define el índice.', origen: 'Bibliografía' },</w:t>
      </w:r>
    </w:p>
    <w:p>
      <w:pPr>
        <w:spacing w:before="0" w:after="0" w:line="252" w:lineRule="auto"/>
      </w:pPr>
      <w:r>
        <w:rPr>
          <w:rFonts w:ascii="Consolas" w:hAnsi="Consolas"/>
          <w:color w:val="94A3B8"/>
          <w:sz w:val="14"/>
        </w:rPr>
        <w:t xml:space="preserve"> 444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 445 | </w:t>
      </w:r>
      <w:r>
        <w:rPr>
          <w:rFonts w:ascii="Consolas" w:hAnsi="Consolas"/>
          <w:color w:val="0F172A"/>
          <w:sz w:val="15"/>
        </w:rPr>
        <w:t xml:space="preserve">          datos={indices as unknown as Record&lt;string, unknown&gt;[]}</w:t>
      </w:r>
    </w:p>
    <w:p>
      <w:pPr>
        <w:spacing w:before="0" w:after="0" w:line="252" w:lineRule="auto"/>
      </w:pPr>
      <w:r>
        <w:rPr>
          <w:rFonts w:ascii="Consolas" w:hAnsi="Consolas"/>
          <w:color w:val="94A3B8"/>
          <w:sz w:val="14"/>
        </w:rPr>
        <w:t xml:space="preserve"> 446 | </w:t>
      </w:r>
      <w:r>
        <w:rPr>
          <w:rFonts w:ascii="Consolas" w:hAnsi="Consolas"/>
          <w:color w:val="0F172A"/>
          <w:sz w:val="15"/>
        </w:rPr>
        <w:t xml:space="preserve">          claveFila={(r) =&gt; String(r.clave)}</w:t>
      </w:r>
    </w:p>
    <w:p>
      <w:pPr>
        <w:spacing w:before="0" w:after="0" w:line="252" w:lineRule="auto"/>
      </w:pPr>
      <w:r>
        <w:rPr>
          <w:rFonts w:ascii="Consolas" w:hAnsi="Consolas"/>
          <w:color w:val="94A3B8"/>
          <w:sz w:val="14"/>
        </w:rPr>
        <w:t xml:space="preserve"> 447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448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449 | </w:t>
      </w:r>
      <w:r>
        <w:rPr>
          <w:rFonts w:ascii="Consolas" w:hAnsi="Consolas"/>
          <w:color w:val="0F172A"/>
          <w:sz w:val="15"/>
        </w:rPr>
        <w:t xml:space="preserve">        &lt;Figura</w:t>
      </w:r>
    </w:p>
    <w:p>
      <w:pPr>
        <w:spacing w:before="0" w:after="0" w:line="252" w:lineRule="auto"/>
      </w:pPr>
      <w:r>
        <w:rPr>
          <w:rFonts w:ascii="Consolas" w:hAnsi="Consolas"/>
          <w:color w:val="94A3B8"/>
          <w:sz w:val="14"/>
        </w:rPr>
        <w:t xml:space="preserve"> 450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451 | </w:t>
      </w:r>
      <w:r>
        <w:rPr>
          <w:rFonts w:ascii="Consolas" w:hAnsi="Consolas"/>
          <w:color w:val="0F172A"/>
          <w:sz w:val="15"/>
        </w:rPr>
        <w:t xml:space="preserve">            titulo: 'Relación N:P frente a la proporción de Redfield',</w:t>
      </w:r>
    </w:p>
    <w:p>
      <w:pPr>
        <w:spacing w:before="0" w:after="0" w:line="252" w:lineRule="auto"/>
      </w:pPr>
      <w:r>
        <w:rPr>
          <w:rFonts w:ascii="Consolas" w:hAnsi="Consolas"/>
          <w:color w:val="94A3B8"/>
          <w:sz w:val="14"/>
        </w:rPr>
        <w:t xml:space="preserve"> 452 | </w:t>
      </w:r>
      <w:r>
        <w:rPr>
          <w:rFonts w:ascii="Consolas" w:hAnsi="Consolas"/>
          <w:color w:val="0F172A"/>
          <w:sz w:val="15"/>
        </w:rPr>
        <w:t xml:space="preserve">            queMuestra: `Posición de cada estación en el plano nitrógeno–fósforo, con la línea de Redfield (N:P = 16) y la zona de limitación por nitrógeno sombreada.`,</w:t>
      </w:r>
    </w:p>
    <w:p>
      <w:pPr>
        <w:spacing w:before="0" w:after="0" w:line="252" w:lineRule="auto"/>
      </w:pPr>
      <w:r>
        <w:rPr>
          <w:rFonts w:ascii="Consolas" w:hAnsi="Consolas"/>
          <w:color w:val="94A3B8"/>
          <w:sz w:val="14"/>
        </w:rPr>
        <w:t xml:space="preserve"> 453 | </w:t>
      </w:r>
      <w:r>
        <w:rPr>
          <w:rFonts w:ascii="Consolas" w:hAnsi="Consolas"/>
          <w:color w:val="0F172A"/>
          <w:sz w:val="15"/>
        </w:rPr>
        <w:t xml:space="preserve">            comoLeer: 'Cada punto es una estación, coloreada por su nivel de riesgo. La **línea ámbar** es la proporción de Redfield. Los puntos **por debajo** de esa línea están en la zona sombreada: el nitrógeno limita, y ahí las cianobacterias —en especial las fijadoras de N₂— toman ventaja competitiva sobre algas verdes y diatomeas. Lo que importa no es la cantidad de nutriente sino la **proporción**.',</w:t>
      </w:r>
    </w:p>
    <w:p>
      <w:pPr>
        <w:spacing w:before="0" w:after="0" w:line="252" w:lineRule="auto"/>
      </w:pPr>
      <w:r>
        <w:rPr>
          <w:rFonts w:ascii="Consolas" w:hAnsi="Consolas"/>
          <w:color w:val="94A3B8"/>
          <w:sz w:val="14"/>
        </w:rPr>
        <w:t xml:space="preserve"> 454 | </w:t>
      </w:r>
      <w:r>
        <w:rPr>
          <w:rFonts w:ascii="Consolas" w:hAnsi="Consolas"/>
          <w:color w:val="0F172A"/>
          <w:sz w:val="15"/>
        </w:rPr>
        <w:t xml:space="preserve">            hallazgo: (() =&gt; {</w:t>
      </w:r>
    </w:p>
    <w:p>
      <w:pPr>
        <w:spacing w:before="0" w:after="0" w:line="252" w:lineRule="auto"/>
      </w:pPr>
      <w:r>
        <w:rPr>
          <w:rFonts w:ascii="Consolas" w:hAnsi="Consolas"/>
          <w:color w:val="94A3B8"/>
          <w:sz w:val="14"/>
        </w:rPr>
        <w:t xml:space="preserve"> 455 | </w:t>
      </w:r>
      <w:r>
        <w:rPr>
          <w:rFonts w:ascii="Consolas" w:hAnsi="Consolas"/>
          <w:color w:val="0F172A"/>
          <w:sz w:val="15"/>
        </w:rPr>
        <w:t xml:space="preserve">              const bajo = ultimas.filter((o) =&gt; o.totalNitrogen / Math.max(o.totalPhosphorus, 1e-6) &lt; 16).length;</w:t>
      </w:r>
    </w:p>
    <w:p>
      <w:pPr>
        <w:spacing w:before="0" w:after="0" w:line="252" w:lineRule="auto"/>
      </w:pPr>
      <w:r>
        <w:rPr>
          <w:rFonts w:ascii="Consolas" w:hAnsi="Consolas"/>
          <w:color w:val="94A3B8"/>
          <w:sz w:val="14"/>
        </w:rPr>
        <w:t xml:space="preserve"> 456 | </w:t>
      </w:r>
      <w:r>
        <w:rPr>
          <w:rFonts w:ascii="Consolas" w:hAnsi="Consolas"/>
          <w:color w:val="0F172A"/>
          <w:sz w:val="15"/>
        </w:rPr>
        <w:t xml:space="preserve">              return `**${bajo} de ${ultimas.length} estaciones** están por debajo de Redfield, en zona de ventaja competitiva para cianobacterias.`;</w:t>
      </w:r>
    </w:p>
    <w:p>
      <w:pPr>
        <w:spacing w:before="0" w:after="0" w:line="252" w:lineRule="auto"/>
      </w:pPr>
      <w:r>
        <w:rPr>
          <w:rFonts w:ascii="Consolas" w:hAnsi="Consolas"/>
          <w:color w:val="94A3B8"/>
          <w:sz w:val="14"/>
        </w:rPr>
        <w:t xml:space="preserve"> 457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458 | </w:t>
      </w:r>
      <w:r>
        <w:rPr>
          <w:rFonts w:ascii="Consolas" w:hAnsi="Consolas"/>
          <w:color w:val="0F172A"/>
          <w:sz w:val="15"/>
        </w:rPr>
        <w:t xml:space="preserve">            criterio: 'Proporción de Redfield N:P = 16 (Redfield 1958); criterio de dominancia de cianobacterias por N:P bajo (Smith 1983).',</w:t>
      </w:r>
    </w:p>
    <w:p>
      <w:pPr>
        <w:spacing w:before="0" w:after="0" w:line="252" w:lineRule="auto"/>
      </w:pPr>
      <w:r>
        <w:rPr>
          <w:rFonts w:ascii="Consolas" w:hAnsi="Consolas"/>
          <w:color w:val="94A3B8"/>
          <w:sz w:val="14"/>
        </w:rPr>
        <w:t xml:space="preserve"> 459 | </w:t>
      </w:r>
      <w:r>
        <w:rPr>
          <w:rFonts w:ascii="Consolas" w:hAnsi="Consolas"/>
          <w:color w:val="0F172A"/>
          <w:sz w:val="15"/>
        </w:rPr>
        <w:t xml:space="preserve">            procedencia: 'Última observación válida de cada estación en el dataset in-situ.',</w:t>
      </w:r>
    </w:p>
    <w:p>
      <w:pPr>
        <w:spacing w:before="0" w:after="0" w:line="252" w:lineRule="auto"/>
      </w:pPr>
      <w:r>
        <w:rPr>
          <w:rFonts w:ascii="Consolas" w:hAnsi="Consolas"/>
          <w:color w:val="94A3B8"/>
          <w:sz w:val="14"/>
        </w:rPr>
        <w:t xml:space="preserve"> 460 | </w:t>
      </w:r>
      <w:r>
        <w:rPr>
          <w:rFonts w:ascii="Consolas" w:hAnsi="Consolas"/>
          <w:color w:val="0F172A"/>
          <w:sz w:val="15"/>
        </w:rPr>
        <w:t xml:space="preserve">            limitaciones: 'La relación N:P describe una **ventaja competitiva**, no una certeza: hay floraciones con N:P alto y ausencia de floración con N:P bajo. Es un factor entre varios, y por eso el motor de reglas le asigna peso 0,9 y no lo trata como determinante.',</w:t>
      </w:r>
    </w:p>
    <w:p>
      <w:pPr>
        <w:spacing w:before="0" w:after="0" w:line="252" w:lineRule="auto"/>
      </w:pPr>
      <w:r>
        <w:rPr>
          <w:rFonts w:ascii="Consolas" w:hAnsi="Consolas"/>
          <w:color w:val="94A3B8"/>
          <w:sz w:val="14"/>
        </w:rPr>
        <w:t xml:space="preserve"> 461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463 | </w:t>
      </w:r>
      <w:r>
        <w:rPr>
          <w:rFonts w:ascii="Consolas" w:hAnsi="Consolas"/>
          <w:color w:val="0F172A"/>
          <w:sz w:val="15"/>
        </w:rPr>
        <w:t xml:space="preserve">          &lt;DispersionNP</w:t>
      </w:r>
    </w:p>
    <w:p>
      <w:pPr>
        <w:spacing w:before="0" w:after="0" w:line="252" w:lineRule="auto"/>
      </w:pPr>
      <w:r>
        <w:rPr>
          <w:rFonts w:ascii="Consolas" w:hAnsi="Consolas"/>
          <w:color w:val="94A3B8"/>
          <w:sz w:val="14"/>
        </w:rPr>
        <w:t xml:space="preserve"> 464 | </w:t>
      </w:r>
      <w:r>
        <w:rPr>
          <w:rFonts w:ascii="Consolas" w:hAnsi="Consolas"/>
          <w:color w:val="0F172A"/>
          <w:sz w:val="15"/>
        </w:rPr>
        <w:t xml:space="preserve">            puntos={ultimas.map((o) =&gt; {</w:t>
      </w:r>
    </w:p>
    <w:p>
      <w:pPr>
        <w:spacing w:before="0" w:after="0" w:line="252" w:lineRule="auto"/>
      </w:pPr>
      <w:r>
        <w:rPr>
          <w:rFonts w:ascii="Consolas" w:hAnsi="Consolas"/>
          <w:color w:val="94A3B8"/>
          <w:sz w:val="14"/>
        </w:rPr>
        <w:t xml:space="preserve"> 465 | </w:t>
      </w:r>
      <w:r>
        <w:rPr>
          <w:rFonts w:ascii="Consolas" w:hAnsi="Consolas"/>
          <w:color w:val="0F172A"/>
          <w:sz w:val="15"/>
        </w:rPr>
        <w:t xml:space="preserve">              const d = diagnosticar(o);</w:t>
      </w:r>
    </w:p>
    <w:p>
      <w:pPr>
        <w:spacing w:before="0" w:after="0" w:line="252" w:lineRule="auto"/>
      </w:pPr>
      <w:r>
        <w:rPr>
          <w:rFonts w:ascii="Consolas" w:hAnsi="Consolas"/>
          <w:color w:val="94A3B8"/>
          <w:sz w:val="14"/>
        </w:rPr>
        <w:t xml:space="preserve"> 466 | </w:t>
      </w:r>
      <w:r>
        <w:rPr>
          <w:rFonts w:ascii="Consolas" w:hAnsi="Consolas"/>
          <w:color w:val="0F172A"/>
          <w:sz w:val="15"/>
        </w:rPr>
        <w:t xml:space="preserve">              return { n: o.totalNitrogen, p: o.totalPhosphorus, nivel: d.nivel, color: COLOR_RIESGO[d.nivel], estacion: o.estacion };</w:t>
      </w:r>
    </w:p>
    <w:p>
      <w:pPr>
        <w:spacing w:before="0" w:after="0" w:line="252" w:lineRule="auto"/>
      </w:pPr>
      <w:r>
        <w:rPr>
          <w:rFonts w:ascii="Consolas" w:hAnsi="Consolas"/>
          <w:color w:val="94A3B8"/>
          <w:sz w:val="14"/>
        </w:rPr>
        <w:t xml:space="preserve"> 467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469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 470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471 | </w:t>
      </w:r>
      <w:r>
        <w:rPr>
          <w:rFonts w:ascii="Consolas" w:hAnsi="Consolas"/>
          <w:color w:val="0F172A"/>
          <w:sz w:val="15"/>
        </w:rPr>
        <w:t xml:space="preserve">        &lt;div className="grid md:grid-cols-2 gap-4"&gt;</w:t>
      </w:r>
    </w:p>
    <w:p>
      <w:pPr>
        <w:spacing w:before="0" w:after="0" w:line="252" w:lineRule="auto"/>
      </w:pPr>
      <w:r>
        <w:rPr>
          <w:rFonts w:ascii="Consolas" w:hAnsi="Consolas"/>
          <w:color w:val="94A3B8"/>
          <w:sz w:val="14"/>
        </w:rPr>
        <w:t xml:space="preserve"> 472 | </w:t>
      </w:r>
      <w:r>
        <w:rPr>
          <w:rFonts w:ascii="Consolas" w:hAnsi="Consolas"/>
          <w:color w:val="0F172A"/>
          <w:sz w:val="15"/>
        </w:rPr>
        <w:t xml:space="preserve">          &lt;div className="bg-slate-900/70 border border-slate-800 rounded-xl p-4"&gt;</w:t>
      </w:r>
    </w:p>
    <w:p>
      <w:pPr>
        <w:spacing w:before="0" w:after="0" w:line="252" w:lineRule="auto"/>
      </w:pPr>
      <w:r>
        <w:rPr>
          <w:rFonts w:ascii="Consolas" w:hAnsi="Consolas"/>
          <w:color w:val="94A3B8"/>
          <w:sz w:val="14"/>
        </w:rPr>
        <w:t xml:space="preserve"> 473 | </w:t>
      </w:r>
      <w:r>
        <w:rPr>
          <w:rFonts w:ascii="Consolas" w:hAnsi="Consolas"/>
          <w:color w:val="0F172A"/>
          <w:sz w:val="15"/>
        </w:rPr>
        <w:t xml:space="preserve">            &lt;h4 className="text-sm font-semibold text-slate-100 flex items-center gap-2 mb-2"&gt;</w:t>
      </w:r>
    </w:p>
    <w:p>
      <w:pPr>
        <w:spacing w:before="0" w:after="0" w:line="252" w:lineRule="auto"/>
      </w:pPr>
      <w:r>
        <w:rPr>
          <w:rFonts w:ascii="Consolas" w:hAnsi="Consolas"/>
          <w:color w:val="94A3B8"/>
          <w:sz w:val="14"/>
        </w:rPr>
        <w:t xml:space="preserve"> 474 | </w:t>
      </w:r>
      <w:r>
        <w:rPr>
          <w:rFonts w:ascii="Consolas" w:hAnsi="Consolas"/>
          <w:color w:val="0F172A"/>
          <w:sz w:val="15"/>
        </w:rPr>
        <w:t xml:space="preserve">              &lt;Beaker className="w-4 h-4 text-cyan-400" /&gt; Taxón dominante probable</w:t>
      </w:r>
    </w:p>
    <w:p>
      <w:pPr>
        <w:spacing w:before="0" w:after="0" w:line="252" w:lineRule="auto"/>
      </w:pPr>
      <w:r>
        <w:rPr>
          <w:rFonts w:ascii="Consolas" w:hAnsi="Consolas"/>
          <w:color w:val="94A3B8"/>
          <w:sz w:val="14"/>
        </w:rPr>
        <w:t xml:space="preserve"> 475 | </w:t>
      </w:r>
      <w:r>
        <w:rPr>
          <w:rFonts w:ascii="Consolas" w:hAnsi="Consolas"/>
          <w:color w:val="0F172A"/>
          <w:sz w:val="15"/>
        </w:rPr>
        <w:t xml:space="preserve">            &lt;/h4&gt;</w:t>
      </w:r>
    </w:p>
    <w:p>
      <w:pPr>
        <w:spacing w:before="0" w:after="0" w:line="252" w:lineRule="auto"/>
      </w:pPr>
      <w:r>
        <w:rPr>
          <w:rFonts w:ascii="Consolas" w:hAnsi="Consolas"/>
          <w:color w:val="94A3B8"/>
          <w:sz w:val="14"/>
        </w:rPr>
        <w:t xml:space="preserve"> 476 | </w:t>
      </w:r>
      <w:r>
        <w:rPr>
          <w:rFonts w:ascii="Consolas" w:hAnsi="Consolas"/>
          <w:color w:val="0F172A"/>
          <w:sz w:val="15"/>
        </w:rPr>
        <w:t xml:space="preserve">            {(() =&gt; {</w:t>
      </w:r>
    </w:p>
    <w:p>
      <w:pPr>
        <w:spacing w:before="0" w:after="0" w:line="252" w:lineRule="auto"/>
      </w:pPr>
      <w:r>
        <w:rPr>
          <w:rFonts w:ascii="Consolas" w:hAnsi="Consolas"/>
          <w:color w:val="94A3B8"/>
          <w:sz w:val="14"/>
        </w:rPr>
        <w:t xml:space="preserve"> 477 | </w:t>
      </w:r>
      <w:r>
        <w:rPr>
          <w:rFonts w:ascii="Consolas" w:hAnsi="Consolas"/>
          <w:color w:val="0F172A"/>
          <w:sz w:val="15"/>
        </w:rPr>
        <w:t xml:space="preserve">              const tx = TAXONES[diag.taxonProbable];</w:t>
      </w:r>
    </w:p>
    <w:p>
      <w:pPr>
        <w:spacing w:before="0" w:after="0" w:line="252" w:lineRule="auto"/>
      </w:pPr>
      <w:r>
        <w:rPr>
          <w:rFonts w:ascii="Consolas" w:hAnsi="Consolas"/>
          <w:color w:val="94A3B8"/>
          <w:sz w:val="14"/>
        </w:rPr>
        <w:t xml:space="preserve"> 478 | </w:t>
      </w:r>
      <w:r>
        <w:rPr>
          <w:rFonts w:ascii="Consolas" w:hAnsi="Consolas"/>
          <w:color w:val="0F172A"/>
          <w:sz w:val="15"/>
        </w:rPr>
        <w:t xml:space="preserve">              return tx ? (</w:t>
      </w:r>
    </w:p>
    <w:p>
      <w:pPr>
        <w:spacing w:before="0" w:after="0" w:line="252" w:lineRule="auto"/>
      </w:pPr>
      <w:r>
        <w:rPr>
          <w:rFonts w:ascii="Consolas" w:hAnsi="Consolas"/>
          <w:color w:val="94A3B8"/>
          <w:sz w:val="14"/>
        </w:rPr>
        <w:t xml:space="preserve"> 479 | </w:t>
      </w:r>
      <w:r>
        <w:rPr>
          <w:rFonts w:ascii="Consolas" w:hAnsi="Consolas"/>
          <w:color w:val="0F172A"/>
          <w:sz w:val="15"/>
        </w:rPr>
        <w:t xml:space="preserve">                &lt;div className="text-[11.5px] text-slate-300 space-y-1.5 leading-relaxed"&gt;</w:t>
      </w:r>
    </w:p>
    <w:p>
      <w:pPr>
        <w:spacing w:before="0" w:after="0" w:line="252" w:lineRule="auto"/>
      </w:pPr>
      <w:r>
        <w:rPr>
          <w:rFonts w:ascii="Consolas" w:hAnsi="Consolas"/>
          <w:color w:val="94A3B8"/>
          <w:sz w:val="14"/>
        </w:rPr>
        <w:t xml:space="preserve"> 480 | </w:t>
      </w:r>
      <w:r>
        <w:rPr>
          <w:rFonts w:ascii="Consolas" w:hAnsi="Consolas"/>
          <w:color w:val="0F172A"/>
          <w:sz w:val="15"/>
        </w:rPr>
        <w:t xml:space="preserve">                  &lt;p className="font-semibold text-cyan-300"&gt;{tx.nombre}&lt;/p&gt;</w:t>
      </w:r>
    </w:p>
    <w:p>
      <w:pPr>
        <w:spacing w:before="0" w:after="0" w:line="252" w:lineRule="auto"/>
      </w:pPr>
      <w:r>
        <w:rPr>
          <w:rFonts w:ascii="Consolas" w:hAnsi="Consolas"/>
          <w:color w:val="94A3B8"/>
          <w:sz w:val="14"/>
        </w:rPr>
        <w:t xml:space="preserve"> 481 | </w:t>
      </w:r>
      <w:r>
        <w:rPr>
          <w:rFonts w:ascii="Consolas" w:hAnsi="Consolas"/>
          <w:color w:val="0F172A"/>
          <w:sz w:val="15"/>
        </w:rPr>
        <w:t xml:space="preserve">                  &lt;p&gt;&lt;strong className="text-slate-200"&gt;Toxina asociada:&lt;/strong&gt; {tx.toxina}&lt;/p&gt;</w:t>
      </w:r>
    </w:p>
    <w:p>
      <w:pPr>
        <w:spacing w:before="0" w:after="0" w:line="252" w:lineRule="auto"/>
      </w:pPr>
      <w:r>
        <w:rPr>
          <w:rFonts w:ascii="Consolas" w:hAnsi="Consolas"/>
          <w:color w:val="94A3B8"/>
          <w:sz w:val="14"/>
        </w:rPr>
        <w:t xml:space="preserve"> 482 | </w:t>
      </w:r>
      <w:r>
        <w:rPr>
          <w:rFonts w:ascii="Consolas" w:hAnsi="Consolas"/>
          <w:color w:val="0F172A"/>
          <w:sz w:val="15"/>
        </w:rPr>
        <w:t xml:space="preserve">                  &lt;p&gt;&lt;strong className="text-slate-200"&gt;Óptimo térmico:&lt;/strong&gt; {tx.optimoTermico[0]}–{tx.optimoTermico[1]} °C&lt;/p&gt;</w:t>
      </w:r>
    </w:p>
    <w:p>
      <w:pPr>
        <w:spacing w:before="0" w:after="0" w:line="252" w:lineRule="auto"/>
      </w:pPr>
      <w:r>
        <w:rPr>
          <w:rFonts w:ascii="Consolas" w:hAnsi="Consolas"/>
          <w:color w:val="94A3B8"/>
          <w:sz w:val="14"/>
        </w:rPr>
        <w:t xml:space="preserve"> 483 | </w:t>
      </w:r>
      <w:r>
        <w:rPr>
          <w:rFonts w:ascii="Consolas" w:hAnsi="Consolas"/>
          <w:color w:val="0F172A"/>
          <w:sz w:val="15"/>
        </w:rPr>
        <w:t xml:space="preserve">                  &lt;p&gt;{tx.nota}&lt;/p&gt;</w:t>
      </w:r>
    </w:p>
    <w:p>
      <w:pPr>
        <w:spacing w:before="0" w:after="0" w:line="252" w:lineRule="auto"/>
      </w:pPr>
      <w:r>
        <w:rPr>
          <w:rFonts w:ascii="Consolas" w:hAnsi="Consolas"/>
          <w:color w:val="94A3B8"/>
          <w:sz w:val="14"/>
        </w:rPr>
        <w:t xml:space="preserve"> 484 | </w:t>
      </w:r>
      <w:r>
        <w:rPr>
          <w:rFonts w:ascii="Consolas" w:hAnsi="Consolas"/>
          <w:color w:val="0F172A"/>
          <w:sz w:val="15"/>
        </w:rPr>
        <w:t xml:space="preserve">                  &lt;p className="text-slate-500 italic pt-1"&gt;</w:t>
      </w:r>
    </w:p>
    <w:p>
      <w:pPr>
        <w:spacing w:before="0" w:after="0" w:line="252" w:lineRule="auto"/>
      </w:pPr>
      <w:r>
        <w:rPr>
          <w:rFonts w:ascii="Consolas" w:hAnsi="Consolas"/>
          <w:color w:val="94A3B8"/>
          <w:sz w:val="14"/>
        </w:rPr>
        <w:t xml:space="preserve"> 485 | </w:t>
      </w:r>
      <w:r>
        <w:rPr>
          <w:rFonts w:ascii="Consolas" w:hAnsi="Consolas"/>
          <w:color w:val="0F172A"/>
          <w:sz w:val="15"/>
        </w:rPr>
        <w:t xml:space="preserve">                    Inferido de la temperatura ({f(observacion.tempSurface)} °C) y la relación N:P.</w:t>
      </w:r>
    </w:p>
    <w:p>
      <w:pPr>
        <w:spacing w:before="0" w:after="0" w:line="252" w:lineRule="auto"/>
      </w:pPr>
      <w:r>
        <w:rPr>
          <w:rFonts w:ascii="Consolas" w:hAnsi="Consolas"/>
          <w:color w:val="94A3B8"/>
          <w:sz w:val="14"/>
        </w:rPr>
        <w:t xml:space="preserve"> 486 | </w:t>
      </w:r>
      <w:r>
        <w:rPr>
          <w:rFonts w:ascii="Consolas" w:hAnsi="Consolas"/>
          <w:color w:val="0F172A"/>
          <w:sz w:val="15"/>
        </w:rPr>
        <w:t xml:space="preserve">                    Es una hipótesis de cribado: la identificación taxonómica real exige microscopía</w:t>
      </w:r>
    </w:p>
    <w:p>
      <w:pPr>
        <w:spacing w:before="0" w:after="0" w:line="252" w:lineRule="auto"/>
      </w:pPr>
      <w:r>
        <w:rPr>
          <w:rFonts w:ascii="Consolas" w:hAnsi="Consolas"/>
          <w:color w:val="94A3B8"/>
          <w:sz w:val="14"/>
        </w:rPr>
        <w:t xml:space="preserve"> 487 | </w:t>
      </w:r>
      <w:r>
        <w:rPr>
          <w:rFonts w:ascii="Consolas" w:hAnsi="Consolas"/>
          <w:color w:val="0F172A"/>
          <w:sz w:val="15"/>
        </w:rPr>
        <w:t xml:space="preserve">                    o análisis genético.</w:t>
      </w:r>
    </w:p>
    <w:p>
      <w:pPr>
        <w:spacing w:before="0" w:after="0" w:line="252" w:lineRule="auto"/>
      </w:pPr>
      <w:r>
        <w:rPr>
          <w:rFonts w:ascii="Consolas" w:hAnsi="Consolas"/>
          <w:color w:val="94A3B8"/>
          <w:sz w:val="14"/>
        </w:rPr>
        <w:t xml:space="preserve"> 488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489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490 | </w:t>
      </w:r>
      <w:r>
        <w:rPr>
          <w:rFonts w:ascii="Consolas" w:hAnsi="Consolas"/>
          <w:color w:val="0F172A"/>
          <w:sz w:val="15"/>
        </w:rPr>
        <w:t xml:space="preserve">              ) : null;</w:t>
      </w:r>
    </w:p>
    <w:p>
      <w:pPr>
        <w:spacing w:before="0" w:after="0" w:line="252" w:lineRule="auto"/>
      </w:pPr>
      <w:r>
        <w:rPr>
          <w:rFonts w:ascii="Consolas" w:hAnsi="Consolas"/>
          <w:color w:val="94A3B8"/>
          <w:sz w:val="14"/>
        </w:rPr>
        <w:t xml:space="preserve"> 491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492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493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494 | </w:t>
      </w:r>
      <w:r>
        <w:rPr>
          <w:rFonts w:ascii="Consolas" w:hAnsi="Consolas"/>
          <w:color w:val="0F172A"/>
          <w:sz w:val="15"/>
        </w:rPr>
        <w:t xml:space="preserve">          &lt;div className="bg-slate-900/70 border border-slate-800 rounded-xl p-4"&gt;</w:t>
      </w:r>
    </w:p>
    <w:p>
      <w:pPr>
        <w:spacing w:before="0" w:after="0" w:line="252" w:lineRule="auto"/>
      </w:pPr>
      <w:r>
        <w:rPr>
          <w:rFonts w:ascii="Consolas" w:hAnsi="Consolas"/>
          <w:color w:val="94A3B8"/>
          <w:sz w:val="14"/>
        </w:rPr>
        <w:t xml:space="preserve"> 495 | </w:t>
      </w:r>
      <w:r>
        <w:rPr>
          <w:rFonts w:ascii="Consolas" w:hAnsi="Consolas"/>
          <w:color w:val="0F172A"/>
          <w:sz w:val="15"/>
        </w:rPr>
        <w:t xml:space="preserve">            &lt;h4 className="text-sm font-semibold text-slate-100 flex items-center gap-2 mb-2"&gt;</w:t>
      </w:r>
    </w:p>
    <w:p>
      <w:pPr>
        <w:spacing w:before="0" w:after="0" w:line="252" w:lineRule="auto"/>
      </w:pPr>
      <w:r>
        <w:rPr>
          <w:rFonts w:ascii="Consolas" w:hAnsi="Consolas"/>
          <w:color w:val="94A3B8"/>
          <w:sz w:val="14"/>
        </w:rPr>
        <w:t xml:space="preserve"> 496 | </w:t>
      </w:r>
      <w:r>
        <w:rPr>
          <w:rFonts w:ascii="Consolas" w:hAnsi="Consolas"/>
          <w:color w:val="0F172A"/>
          <w:sz w:val="15"/>
        </w:rPr>
        <w:t xml:space="preserve">              &lt;GitBranch className="w-4 h-4 text-cyan-400" /&gt; Recomendaciones de gestión</w:t>
      </w:r>
    </w:p>
    <w:p>
      <w:pPr>
        <w:spacing w:before="0" w:after="0" w:line="252" w:lineRule="auto"/>
      </w:pPr>
      <w:r>
        <w:rPr>
          <w:rFonts w:ascii="Consolas" w:hAnsi="Consolas"/>
          <w:color w:val="94A3B8"/>
          <w:sz w:val="14"/>
        </w:rPr>
        <w:t xml:space="preserve"> 497 | </w:t>
      </w:r>
      <w:r>
        <w:rPr>
          <w:rFonts w:ascii="Consolas" w:hAnsi="Consolas"/>
          <w:color w:val="0F172A"/>
          <w:sz w:val="15"/>
        </w:rPr>
        <w:t xml:space="preserve">            &lt;/h4&gt;</w:t>
      </w:r>
    </w:p>
    <w:p>
      <w:pPr>
        <w:spacing w:before="0" w:after="0" w:line="252" w:lineRule="auto"/>
      </w:pPr>
      <w:r>
        <w:rPr>
          <w:rFonts w:ascii="Consolas" w:hAnsi="Consolas"/>
          <w:color w:val="94A3B8"/>
          <w:sz w:val="14"/>
        </w:rPr>
        <w:t xml:space="preserve"> 498 | </w:t>
      </w:r>
      <w:r>
        <w:rPr>
          <w:rFonts w:ascii="Consolas" w:hAnsi="Consolas"/>
          <w:color w:val="0F172A"/>
          <w:sz w:val="15"/>
        </w:rPr>
        <w:t xml:space="preserve">            &lt;ul className="space-y-1.5 text-[11.5px] text-slate-300 leading-relaxed list-disc list-inside marker:text-cyan-500"&gt;</w:t>
      </w:r>
    </w:p>
    <w:p>
      <w:pPr>
        <w:spacing w:before="0" w:after="0" w:line="252" w:lineRule="auto"/>
      </w:pPr>
      <w:r>
        <w:rPr>
          <w:rFonts w:ascii="Consolas" w:hAnsi="Consolas"/>
          <w:color w:val="94A3B8"/>
          <w:sz w:val="14"/>
        </w:rPr>
        <w:t xml:space="preserve"> 499 | </w:t>
      </w:r>
      <w:r>
        <w:rPr>
          <w:rFonts w:ascii="Consolas" w:hAnsi="Consolas"/>
          <w:color w:val="0F172A"/>
          <w:sz w:val="15"/>
        </w:rPr>
        <w:t xml:space="preserve">              {diag.recomendaciones.map((r, i) =&gt; (</w:t>
      </w:r>
    </w:p>
    <w:p>
      <w:pPr>
        <w:spacing w:before="0" w:after="0" w:line="252" w:lineRule="auto"/>
      </w:pPr>
      <w:r>
        <w:rPr>
          <w:rFonts w:ascii="Consolas" w:hAnsi="Consolas"/>
          <w:color w:val="94A3B8"/>
          <w:sz w:val="14"/>
        </w:rPr>
        <w:t xml:space="preserve"> 500 | </w:t>
      </w:r>
      <w:r>
        <w:rPr>
          <w:rFonts w:ascii="Consolas" w:hAnsi="Consolas"/>
          <w:color w:val="0F172A"/>
          <w:sz w:val="15"/>
        </w:rPr>
        <w:t xml:space="preserve">                &lt;li key={i} dangerouslySetInnerHTML={{ __html: r.replace(/\*\*(.+?)\*\*/g, '&lt;strong class="text-slate-100"&gt;$1&lt;/strong&gt;') }} /&gt;</w:t>
      </w:r>
    </w:p>
    <w:p>
      <w:pPr>
        <w:spacing w:before="0" w:after="0" w:line="252" w:lineRule="auto"/>
      </w:pPr>
      <w:r>
        <w:rPr>
          <w:rFonts w:ascii="Consolas" w:hAnsi="Consolas"/>
          <w:color w:val="94A3B8"/>
          <w:sz w:val="14"/>
        </w:rPr>
        <w:t xml:space="preserve"> 501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502 | </w:t>
      </w:r>
      <w:r>
        <w:rPr>
          <w:rFonts w:ascii="Consolas" w:hAnsi="Consolas"/>
          <w:color w:val="0F172A"/>
          <w:sz w:val="15"/>
        </w:rPr>
        <w:t xml:space="preserve">            &lt;/ul&gt;</w:t>
      </w:r>
    </w:p>
    <w:p>
      <w:pPr>
        <w:spacing w:before="0" w:after="0" w:line="252" w:lineRule="auto"/>
      </w:pPr>
      <w:r>
        <w:rPr>
          <w:rFonts w:ascii="Consolas" w:hAnsi="Consolas"/>
          <w:color w:val="94A3B8"/>
          <w:sz w:val="14"/>
        </w:rPr>
        <w:t xml:space="preserve"> 503 | </w:t>
      </w:r>
      <w:r>
        <w:rPr>
          <w:rFonts w:ascii="Consolas" w:hAnsi="Consolas"/>
          <w:color w:val="0F172A"/>
          <w:sz w:val="15"/>
        </w:rPr>
        <w:t xml:space="preserve">            &lt;p className="text-[10.5px] text-slate-500 mt-2.5 italic"&gt;</w:t>
      </w:r>
    </w:p>
    <w:p>
      <w:pPr>
        <w:spacing w:before="0" w:after="0" w:line="252" w:lineRule="auto"/>
      </w:pPr>
      <w:r>
        <w:rPr>
          <w:rFonts w:ascii="Consolas" w:hAnsi="Consolas"/>
          <w:color w:val="94A3B8"/>
          <w:sz w:val="14"/>
        </w:rPr>
        <w:t xml:space="preserve"> 504 | </w:t>
      </w:r>
      <w:r>
        <w:rPr>
          <w:rFonts w:ascii="Consolas" w:hAnsi="Consolas"/>
          <w:color w:val="0F172A"/>
          <w:sz w:val="15"/>
        </w:rPr>
        <w:t xml:space="preserve">              Cada recomendación indica entre corchetes las reglas que la motivan, para que la acción</w:t>
      </w:r>
    </w:p>
    <w:p>
      <w:pPr>
        <w:spacing w:before="0" w:after="0" w:line="252" w:lineRule="auto"/>
      </w:pPr>
      <w:r>
        <w:rPr>
          <w:rFonts w:ascii="Consolas" w:hAnsi="Consolas"/>
          <w:color w:val="94A3B8"/>
          <w:sz w:val="14"/>
        </w:rPr>
        <w:t xml:space="preserve"> 505 | </w:t>
      </w:r>
      <w:r>
        <w:rPr>
          <w:rFonts w:ascii="Consolas" w:hAnsi="Consolas"/>
          <w:color w:val="0F172A"/>
          <w:sz w:val="15"/>
        </w:rPr>
        <w:t xml:space="preserve">              sea rastreable hasta la evidencia. El sistema &lt;strong&gt;aconseja&lt;/strong&gt;; la decisión es</w:t>
      </w:r>
    </w:p>
    <w:p>
      <w:pPr>
        <w:spacing w:before="0" w:after="0" w:line="252" w:lineRule="auto"/>
      </w:pPr>
      <w:r>
        <w:rPr>
          <w:rFonts w:ascii="Consolas" w:hAnsi="Consolas"/>
          <w:color w:val="94A3B8"/>
          <w:sz w:val="14"/>
        </w:rPr>
        <w:t xml:space="preserve"> 506 | </w:t>
      </w:r>
      <w:r>
        <w:rPr>
          <w:rFonts w:ascii="Consolas" w:hAnsi="Consolas"/>
          <w:color w:val="0F172A"/>
          <w:sz w:val="15"/>
        </w:rPr>
        <w:t xml:space="preserve">              de la persona responsable.</w:t>
      </w:r>
    </w:p>
    <w:p>
      <w:pPr>
        <w:spacing w:before="0" w:after="0" w:line="252" w:lineRule="auto"/>
      </w:pPr>
      <w:r>
        <w:rPr>
          <w:rFonts w:ascii="Consolas" w:hAnsi="Consolas"/>
          <w:color w:val="94A3B8"/>
          <w:sz w:val="14"/>
        </w:rPr>
        <w:t xml:space="preserve"> 507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508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509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510 | </w:t>
      </w:r>
      <w:r>
        <w:rPr>
          <w:rFonts w:ascii="Consolas" w:hAnsi="Consolas"/>
          <w:color w:val="0F172A"/>
          <w:sz w:val="15"/>
        </w:rPr>
        <w:t xml:space="preserve">      &lt;/Seccion&gt;</w:t>
      </w:r>
    </w:p>
    <w:p>
      <w:pPr>
        <w:spacing w:before="0" w:after="0" w:line="252" w:lineRule="auto"/>
      </w:pPr>
      <w:r>
        <w:rPr>
          <w:rFonts w:ascii="Consolas" w:hAnsi="Consolas"/>
          <w:color w:val="94A3B8"/>
          <w:sz w:val="14"/>
        </w:rPr>
        <w:t xml:space="preserve"> 511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512 | </w:t>
      </w:r>
      <w:r>
        <w:rPr>
          <w:rFonts w:ascii="Consolas" w:hAnsi="Consolas"/>
          <w:color w:val="0F172A"/>
          <w:sz w:val="15"/>
        </w:rPr>
        <w:t xml:space="preserve">      {/* ============ 3. Pronóstico y explicabilidad ============ */}</w:t>
      </w:r>
    </w:p>
    <w:p>
      <w:pPr>
        <w:spacing w:before="0" w:after="0" w:line="252" w:lineRule="auto"/>
      </w:pPr>
      <w:r>
        <w:rPr>
          <w:rFonts w:ascii="Consolas" w:hAnsi="Consolas"/>
          <w:color w:val="94A3B8"/>
          <w:sz w:val="14"/>
        </w:rPr>
        <w:t xml:space="preserve"> 513 | </w:t>
      </w:r>
      <w:r>
        <w:rPr>
          <w:rFonts w:ascii="Consolas" w:hAnsi="Consolas"/>
          <w:color w:val="0F172A"/>
          <w:sz w:val="15"/>
        </w:rPr>
        <w:t xml:space="preserve">      &lt;Seccion</w:t>
      </w:r>
    </w:p>
    <w:p>
      <w:pPr>
        <w:spacing w:before="0" w:after="0" w:line="252" w:lineRule="auto"/>
      </w:pPr>
      <w:r>
        <w:rPr>
          <w:rFonts w:ascii="Consolas" w:hAnsi="Consolas"/>
          <w:color w:val="94A3B8"/>
          <w:sz w:val="14"/>
        </w:rPr>
        <w:t xml:space="preserve"> 514 | </w:t>
      </w:r>
      <w:r>
        <w:rPr>
          <w:rFonts w:ascii="Consolas" w:hAnsi="Consolas"/>
          <w:color w:val="0F172A"/>
          <w:sz w:val="15"/>
        </w:rPr>
        <w:t xml:space="preserve">        icono={&lt;Brain className="w-4.5 h-4.5" /&gt;}</w:t>
      </w:r>
    </w:p>
    <w:p>
      <w:pPr>
        <w:spacing w:before="0" w:after="0" w:line="252" w:lineRule="auto"/>
      </w:pPr>
      <w:r>
        <w:rPr>
          <w:rFonts w:ascii="Consolas" w:hAnsi="Consolas"/>
          <w:color w:val="94A3B8"/>
          <w:sz w:val="14"/>
        </w:rPr>
        <w:t xml:space="preserve"> 515 | </w:t>
      </w:r>
      <w:r>
        <w:rPr>
          <w:rFonts w:ascii="Consolas" w:hAnsi="Consolas"/>
          <w:color w:val="0F172A"/>
          <w:sz w:val="15"/>
        </w:rPr>
        <w:t xml:space="preserve">        titulo="3. Pronóstico y explicabilidad del modelo"</w:t>
      </w:r>
    </w:p>
    <w:p>
      <w:pPr>
        <w:spacing w:before="0" w:after="0" w:line="252" w:lineRule="auto"/>
      </w:pPr>
      <w:r>
        <w:rPr>
          <w:rFonts w:ascii="Consolas" w:hAnsi="Consolas"/>
          <w:color w:val="94A3B8"/>
          <w:sz w:val="14"/>
        </w:rPr>
        <w:t xml:space="preserve"> 516 | </w:t>
      </w:r>
      <w:r>
        <w:rPr>
          <w:rFonts w:ascii="Consolas" w:hAnsi="Consolas"/>
          <w:color w:val="0F172A"/>
          <w:sz w:val="15"/>
        </w:rPr>
        <w:t xml:space="preserve">        sub="Primero se comprueba que el modelo sirve; solo después se explica lo que decide. Sin ese orden, los bloques de explicabilidad estarían justificando las decisiones de un modelo del que no sabemos si funciona."</w:t>
      </w:r>
    </w:p>
    <w:p>
      <w:pPr>
        <w:spacing w:before="0" w:after="0" w:line="252" w:lineRule="auto"/>
      </w:pPr>
      <w:r>
        <w:rPr>
          <w:rFonts w:ascii="Consolas" w:hAnsi="Consolas"/>
          <w:color w:val="94A3B8"/>
          <w:sz w:val="14"/>
        </w:rPr>
        <w:t xml:space="preserve"> 517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518 | </w:t>
      </w:r>
      <w:r>
        <w:rPr>
          <w:rFonts w:ascii="Consolas" w:hAnsi="Consolas"/>
          <w:color w:val="0F172A"/>
          <w:sz w:val="15"/>
        </w:rPr>
        <w:t xml:space="preserve">        &lt;div className="flex flex-wrap items-center gap-3"&gt;</w:t>
      </w:r>
    </w:p>
    <w:p>
      <w:pPr>
        <w:spacing w:before="0" w:after="0" w:line="252" w:lineRule="auto"/>
      </w:pPr>
      <w:r>
        <w:rPr>
          <w:rFonts w:ascii="Consolas" w:hAnsi="Consolas"/>
          <w:color w:val="94A3B8"/>
          <w:sz w:val="14"/>
        </w:rPr>
        <w:t xml:space="preserve"> 519 | </w:t>
      </w:r>
      <w:r>
        <w:rPr>
          <w:rFonts w:ascii="Consolas" w:hAnsi="Consolas"/>
          <w:color w:val="0F172A"/>
          <w:sz w:val="15"/>
        </w:rPr>
        <w:t xml:space="preserve">          &lt;label className="text-[11px] text-slate-400"&gt;Horizonte de pronóstico&lt;/label&gt;</w:t>
      </w:r>
    </w:p>
    <w:p>
      <w:pPr>
        <w:spacing w:before="0" w:after="0" w:line="252" w:lineRule="auto"/>
      </w:pPr>
      <w:r>
        <w:rPr>
          <w:rFonts w:ascii="Consolas" w:hAnsi="Consolas"/>
          <w:color w:val="94A3B8"/>
          <w:sz w:val="14"/>
        </w:rPr>
        <w:t xml:space="preserve"> 520 | </w:t>
      </w:r>
      <w:r>
        <w:rPr>
          <w:rFonts w:ascii="Consolas" w:hAnsi="Consolas"/>
          <w:color w:val="0F172A"/>
          <w:sz w:val="15"/>
        </w:rPr>
        <w:t xml:space="preserve">          &lt;div className="flex gap-1"&gt;</w:t>
      </w:r>
    </w:p>
    <w:p>
      <w:pPr>
        <w:spacing w:before="0" w:after="0" w:line="252" w:lineRule="auto"/>
      </w:pPr>
      <w:r>
        <w:rPr>
          <w:rFonts w:ascii="Consolas" w:hAnsi="Consolas"/>
          <w:color w:val="94A3B8"/>
          <w:sz w:val="14"/>
        </w:rPr>
        <w:t xml:space="preserve"> 521 | </w:t>
      </w:r>
      <w:r>
        <w:rPr>
          <w:rFonts w:ascii="Consolas" w:hAnsi="Consolas"/>
          <w:color w:val="0F172A"/>
          <w:sz w:val="15"/>
        </w:rPr>
        <w:t xml:space="preserve">            {[6, 12, 24, 48].map((h) =&gt; (</w:t>
      </w:r>
    </w:p>
    <w:p>
      <w:pPr>
        <w:spacing w:before="0" w:after="0" w:line="252" w:lineRule="auto"/>
      </w:pPr>
      <w:r>
        <w:rPr>
          <w:rFonts w:ascii="Consolas" w:hAnsi="Consolas"/>
          <w:color w:val="94A3B8"/>
          <w:sz w:val="14"/>
        </w:rPr>
        <w:t xml:space="preserve"> 522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523 | </w:t>
      </w:r>
      <w:r>
        <w:rPr>
          <w:rFonts w:ascii="Consolas" w:hAnsi="Consolas"/>
          <w:color w:val="0F172A"/>
          <w:sz w:val="15"/>
        </w:rPr>
        <w:t xml:space="preserve">                key={h}</w:t>
      </w:r>
    </w:p>
    <w:p>
      <w:pPr>
        <w:spacing w:before="0" w:after="0" w:line="252" w:lineRule="auto"/>
      </w:pPr>
      <w:r>
        <w:rPr>
          <w:rFonts w:ascii="Consolas" w:hAnsi="Consolas"/>
          <w:color w:val="94A3B8"/>
          <w:sz w:val="14"/>
        </w:rPr>
        <w:t xml:space="preserve"> 524 | </w:t>
      </w:r>
      <w:r>
        <w:rPr>
          <w:rFonts w:ascii="Consolas" w:hAnsi="Consolas"/>
          <w:color w:val="0F172A"/>
          <w:sz w:val="15"/>
        </w:rPr>
        <w:t xml:space="preserve">                onClick={() =&gt; { setHorizonte(h); setIdxLocal(0); }}</w:t>
      </w:r>
    </w:p>
    <w:p>
      <w:pPr>
        <w:spacing w:before="0" w:after="0" w:line="252" w:lineRule="auto"/>
      </w:pPr>
      <w:r>
        <w:rPr>
          <w:rFonts w:ascii="Consolas" w:hAnsi="Consolas"/>
          <w:color w:val="94A3B8"/>
          <w:sz w:val="14"/>
        </w:rPr>
        <w:t xml:space="preserve"> 525 | </w:t>
      </w:r>
      <w:r>
        <w:rPr>
          <w:rFonts w:ascii="Consolas" w:hAnsi="Consolas"/>
          <w:color w:val="0F172A"/>
          <w:sz w:val="15"/>
        </w:rPr>
        <w:t xml:space="preserve">                className={`px-2.5 py-1 rounded-md text-[11px] font-medium transition-colors ${</w:t>
      </w:r>
    </w:p>
    <w:p>
      <w:pPr>
        <w:spacing w:before="0" w:after="0" w:line="252" w:lineRule="auto"/>
      </w:pPr>
      <w:r>
        <w:rPr>
          <w:rFonts w:ascii="Consolas" w:hAnsi="Consolas"/>
          <w:color w:val="94A3B8"/>
          <w:sz w:val="14"/>
        </w:rPr>
        <w:t xml:space="preserve"> 526 | </w:t>
      </w:r>
      <w:r>
        <w:rPr>
          <w:rFonts w:ascii="Consolas" w:hAnsi="Consolas"/>
          <w:color w:val="0F172A"/>
          <w:sz w:val="15"/>
        </w:rPr>
        <w:t xml:space="preserve">                  horizonte === h ? 'bg-cyan-600 text-white' : 'bg-slate-800 text-slate-300 hover:bg-slate-700'</w:t>
      </w:r>
    </w:p>
    <w:p>
      <w:pPr>
        <w:spacing w:before="0" w:after="0" w:line="252" w:lineRule="auto"/>
      </w:pPr>
      <w:r>
        <w:rPr>
          <w:rFonts w:ascii="Consolas" w:hAnsi="Consolas"/>
          <w:color w:val="94A3B8"/>
          <w:sz w:val="14"/>
        </w:rPr>
        <w:t xml:space="preserve"> 527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528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529 | </w:t>
      </w:r>
      <w:r>
        <w:rPr>
          <w:rFonts w:ascii="Consolas" w:hAnsi="Consolas"/>
          <w:color w:val="0F172A"/>
          <w:sz w:val="15"/>
        </w:rPr>
        <w:t xml:space="preserve">                {h} h</w:t>
      </w:r>
    </w:p>
    <w:p>
      <w:pPr>
        <w:spacing w:before="0" w:after="0" w:line="252" w:lineRule="auto"/>
      </w:pPr>
      <w:r>
        <w:rPr>
          <w:rFonts w:ascii="Consolas" w:hAnsi="Consolas"/>
          <w:color w:val="94A3B8"/>
          <w:sz w:val="14"/>
        </w:rPr>
        <w:t xml:space="preserve"> 530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531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532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533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535 | </w:t>
      </w:r>
      <w:r>
        <w:rPr>
          <w:rFonts w:ascii="Consolas" w:hAnsi="Consolas"/>
          <w:color w:val="0F172A"/>
          <w:sz w:val="15"/>
        </w:rPr>
        <w:t xml:space="preserve">        {!modelo ? (</w:t>
      </w:r>
    </w:p>
    <w:p>
      <w:pPr>
        <w:spacing w:before="0" w:after="0" w:line="252" w:lineRule="auto"/>
      </w:pPr>
      <w:r>
        <w:rPr>
          <w:rFonts w:ascii="Consolas" w:hAnsi="Consolas"/>
          <w:color w:val="94A3B8"/>
          <w:sz w:val="14"/>
        </w:rPr>
        <w:t xml:space="preserve"> 536 | </w:t>
      </w:r>
      <w:r>
        <w:rPr>
          <w:rFonts w:ascii="Consolas" w:hAnsi="Consolas"/>
          <w:color w:val="0F172A"/>
          <w:sz w:val="15"/>
        </w:rPr>
        <w:t xml:space="preserve">          &lt;div className="bg-amber-900/20 border border-amber-700/40 rounded-lg p-4 text-[11.5px] text-amber-200"&gt;</w:t>
      </w:r>
    </w:p>
    <w:p>
      <w:pPr>
        <w:spacing w:before="0" w:after="0" w:line="252" w:lineRule="auto"/>
      </w:pPr>
      <w:r>
        <w:rPr>
          <w:rFonts w:ascii="Consolas" w:hAnsi="Consolas"/>
          <w:color w:val="94A3B8"/>
          <w:sz w:val="14"/>
        </w:rPr>
        <w:t xml:space="preserve"> 537 | </w:t>
      </w:r>
      <w:r>
        <w:rPr>
          <w:rFonts w:ascii="Consolas" w:hAnsi="Consolas"/>
          <w:color w:val="0F172A"/>
          <w:sz w:val="15"/>
        </w:rPr>
        <w:t xml:space="preserve">            No hay observaciones suficientes para entrenar con este horizonte. Amplía el histórico en</w:t>
      </w:r>
    </w:p>
    <w:p>
      <w:pPr>
        <w:spacing w:before="0" w:after="0" w:line="252" w:lineRule="auto"/>
      </w:pPr>
      <w:r>
        <w:rPr>
          <w:rFonts w:ascii="Consolas" w:hAnsi="Consolas"/>
          <w:color w:val="94A3B8"/>
          <w:sz w:val="14"/>
        </w:rPr>
        <w:t xml:space="preserve"> 538 | </w:t>
      </w:r>
      <w:r>
        <w:rPr>
          <w:rFonts w:ascii="Consolas" w:hAnsi="Consolas"/>
          <w:color w:val="0F172A"/>
          <w:sz w:val="15"/>
        </w:rPr>
        <w:t xml:space="preserve">            los controles de arriba: tras construir los rezagos de 24 h y el desplazamiento del</w:t>
      </w:r>
    </w:p>
    <w:p>
      <w:pPr>
        <w:spacing w:before="0" w:after="0" w:line="252" w:lineRule="auto"/>
      </w:pPr>
      <w:r>
        <w:rPr>
          <w:rFonts w:ascii="Consolas" w:hAnsi="Consolas"/>
          <w:color w:val="94A3B8"/>
          <w:sz w:val="14"/>
        </w:rPr>
        <w:t xml:space="preserve"> 539 | </w:t>
      </w:r>
      <w:r>
        <w:rPr>
          <w:rFonts w:ascii="Consolas" w:hAnsi="Consolas"/>
          <w:color w:val="0F172A"/>
          <w:sz w:val="15"/>
        </w:rPr>
        <w:t xml:space="preserve">            objetivo, quedan pocas muestras utilizables.</w:t>
      </w:r>
    </w:p>
    <w:p>
      <w:pPr>
        <w:spacing w:before="0" w:after="0" w:line="252" w:lineRule="auto"/>
      </w:pPr>
      <w:r>
        <w:rPr>
          <w:rFonts w:ascii="Consolas" w:hAnsi="Consolas"/>
          <w:color w:val="94A3B8"/>
          <w:sz w:val="14"/>
        </w:rPr>
        <w:t xml:space="preserve"> 540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541 | </w:t>
      </w:r>
      <w:r>
        <w:rPr>
          <w:rFonts w:ascii="Consolas" w:hAnsi="Consolas"/>
          <w:color w:val="0F172A"/>
          <w:sz w:val="15"/>
        </w:rPr>
        <w:t xml:space="preserve">        ) : (</w:t>
      </w:r>
    </w:p>
    <w:p>
      <w:pPr>
        <w:spacing w:before="0" w:after="0" w:line="252" w:lineRule="auto"/>
      </w:pPr>
      <w:r>
        <w:rPr>
          <w:rFonts w:ascii="Consolas" w:hAnsi="Consolas"/>
          <w:color w:val="94A3B8"/>
          <w:sz w:val="14"/>
        </w:rPr>
        <w:t xml:space="preserve"> 542 | </w:t>
      </w:r>
      <w:r>
        <w:rPr>
          <w:rFonts w:ascii="Consolas" w:hAnsi="Consolas"/>
          <w:color w:val="0F172A"/>
          <w:sz w:val="15"/>
        </w:rPr>
        <w:t xml:space="preserve">          &lt;&gt;</w:t>
      </w:r>
    </w:p>
    <w:p>
      <w:pPr>
        <w:spacing w:before="0" w:after="0" w:line="252" w:lineRule="auto"/>
      </w:pPr>
      <w:r>
        <w:rPr>
          <w:rFonts w:ascii="Consolas" w:hAnsi="Consolas"/>
          <w:color w:val="94A3B8"/>
          <w:sz w:val="14"/>
        </w:rPr>
        <w:t xml:space="preserve"> 543 | </w:t>
      </w:r>
      <w:r>
        <w:rPr>
          <w:rFonts w:ascii="Consolas" w:hAnsi="Consolas"/>
          <w:color w:val="0F172A"/>
          <w:sz w:val="15"/>
        </w:rPr>
        <w:t xml:space="preserve">            &lt;Figura</w:t>
      </w:r>
    </w:p>
    <w:p>
      <w:pPr>
        <w:spacing w:before="0" w:after="0" w:line="252" w:lineRule="auto"/>
      </w:pPr>
      <w:r>
        <w:rPr>
          <w:rFonts w:ascii="Consolas" w:hAnsi="Consolas"/>
          <w:color w:val="94A3B8"/>
          <w:sz w:val="14"/>
        </w:rPr>
        <w:t xml:space="preserve"> 544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545 | </w:t>
      </w:r>
      <w:r>
        <w:rPr>
          <w:rFonts w:ascii="Consolas" w:hAnsi="Consolas"/>
          <w:color w:val="0F172A"/>
          <w:sz w:val="15"/>
        </w:rPr>
        <w:t xml:space="preserve">                titulo: `Validación del pronóstico a ${modelo.horizonteHoras} h`,</w:t>
      </w:r>
    </w:p>
    <w:p>
      <w:pPr>
        <w:spacing w:before="0" w:after="0" w:line="252" w:lineRule="auto"/>
      </w:pPr>
      <w:r>
        <w:rPr>
          <w:rFonts w:ascii="Consolas" w:hAnsi="Consolas"/>
          <w:color w:val="94A3B8"/>
          <w:sz w:val="14"/>
        </w:rPr>
        <w:t xml:space="preserve"> 546 | </w:t>
      </w:r>
      <w:r>
        <w:rPr>
          <w:rFonts w:ascii="Consolas" w:hAnsi="Consolas"/>
          <w:color w:val="0F172A"/>
          <w:sz w:val="15"/>
        </w:rPr>
        <w:t xml:space="preserve">                queMuestra: `Comparación entre el valor real de clorofila-a, el pronóstico del modelo y el referente de persistencia, sobre el periodo de prueba (posterior al ${fecha(modelo.corte)}), que el modelo **nunca vio durante el entrenamiento**.`,</w:t>
      </w:r>
    </w:p>
    <w:p>
      <w:pPr>
        <w:spacing w:before="0" w:after="0" w:line="252" w:lineRule="auto"/>
      </w:pPr>
      <w:r>
        <w:rPr>
          <w:rFonts w:ascii="Consolas" w:hAnsi="Consolas"/>
          <w:color w:val="94A3B8"/>
          <w:sz w:val="14"/>
        </w:rPr>
        <w:t xml:space="preserve"> 547 | </w:t>
      </w:r>
      <w:r>
        <w:rPr>
          <w:rFonts w:ascii="Consolas" w:hAnsi="Consolas"/>
          <w:color w:val="0F172A"/>
          <w:sz w:val="15"/>
        </w:rPr>
        <w:t xml:space="preserve">                comoLeer: 'La línea **cian** es lo que ocurrió de verdad; la **naranja discontinua**, lo que el modelo predijo con antelación; la **gris punteada**, lo que habría predicho suponer que nada cambia. El modelo es útil solo si la naranja se pega a la cian mejor que la gris. Las líneas horizontales son los umbrales de la OMS.',</w:t>
      </w:r>
    </w:p>
    <w:p>
      <w:pPr>
        <w:spacing w:before="0" w:after="0" w:line="252" w:lineRule="auto"/>
      </w:pPr>
      <w:r>
        <w:rPr>
          <w:rFonts w:ascii="Consolas" w:hAnsi="Consolas"/>
          <w:color w:val="94A3B8"/>
          <w:sz w:val="14"/>
        </w:rPr>
        <w:t xml:space="preserve"> 548 | </w:t>
      </w:r>
      <w:r>
        <w:rPr>
          <w:rFonts w:ascii="Consolas" w:hAnsi="Consolas"/>
          <w:color w:val="0F172A"/>
          <w:sz w:val="15"/>
        </w:rPr>
        <w:t xml:space="preserve">                hallazgo: `MAE del modelo **${f(modelo.mae, 2)} µg/L** frente a **${f(modelo.maePersistencia, 2)} µg/L** de la persistencia; R² = ${f(modelo.r2, 3)}. ${</w:t>
      </w:r>
    </w:p>
    <w:p>
      <w:pPr>
        <w:spacing w:before="0" w:after="0" w:line="252" w:lineRule="auto"/>
      </w:pPr>
      <w:r>
        <w:rPr>
          <w:rFonts w:ascii="Consolas" w:hAnsi="Consolas"/>
          <w:color w:val="94A3B8"/>
          <w:sz w:val="14"/>
        </w:rPr>
        <w:t xml:space="preserve"> 549 | </w:t>
      </w:r>
      <w:r>
        <w:rPr>
          <w:rFonts w:ascii="Consolas" w:hAnsi="Consolas"/>
          <w:color w:val="0F172A"/>
          <w:sz w:val="15"/>
        </w:rPr>
        <w:t xml:space="preserve">                  modelo.mejoraSobrePersistencia &gt; 0</w:t>
      </w:r>
    </w:p>
    <w:p>
      <w:pPr>
        <w:spacing w:before="0" w:after="0" w:line="252" w:lineRule="auto"/>
      </w:pPr>
      <w:r>
        <w:rPr>
          <w:rFonts w:ascii="Consolas" w:hAnsi="Consolas"/>
          <w:color w:val="94A3B8"/>
          <w:sz w:val="14"/>
        </w:rPr>
        <w:t xml:space="preserve"> 550 | </w:t>
      </w:r>
      <w:r>
        <w:rPr>
          <w:rFonts w:ascii="Consolas" w:hAnsi="Consolas"/>
          <w:color w:val="0F172A"/>
          <w:sz w:val="15"/>
        </w:rPr>
        <w:t xml:space="preserve">                    ? `El modelo **mejora un ${f(modelo.mejoraSobrePersistencia, 1)} %** sobre el referente ingenuo, así que aporta información real.`</w:t>
      </w:r>
    </w:p>
    <w:p>
      <w:pPr>
        <w:spacing w:before="0" w:after="0" w:line="252" w:lineRule="auto"/>
      </w:pPr>
      <w:r>
        <w:rPr>
          <w:rFonts w:ascii="Consolas" w:hAnsi="Consolas"/>
          <w:color w:val="94A3B8"/>
          <w:sz w:val="14"/>
        </w:rPr>
        <w:t xml:space="preserve"> 551 | </w:t>
      </w:r>
      <w:r>
        <w:rPr>
          <w:rFonts w:ascii="Consolas" w:hAnsi="Consolas"/>
          <w:color w:val="0F172A"/>
          <w:sz w:val="15"/>
        </w:rPr>
        <w:t xml:space="preserve">                    : `El modelo **no supera** al referente ingenuo (${f(modelo.mejoraSobrePersistencia, 1)} %). Tal como está no debería usarse para decidir: la persistencia sería más simple e igual de buena.`</w:t>
      </w:r>
    </w:p>
    <w:p>
      <w:pPr>
        <w:spacing w:before="0" w:after="0" w:line="252" w:lineRule="auto"/>
      </w:pPr>
      <w:r>
        <w:rPr>
          <w:rFonts w:ascii="Consolas" w:hAnsi="Consolas"/>
          <w:color w:val="94A3B8"/>
          <w:sz w:val="14"/>
        </w:rPr>
        <w:t xml:space="preserve"> 552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553 | </w:t>
      </w:r>
      <w:r>
        <w:rPr>
          <w:rFonts w:ascii="Consolas" w:hAnsi="Consolas"/>
          <w:color w:val="0F172A"/>
          <w:sz w:val="15"/>
        </w:rPr>
        <w:t xml:space="preserve">                criterio: 'El listón no es un R² alto sino **superar a la persistencia**. En series temporales autocorreladas es fácil obtener un R² elevado sin aportar nada, simplemente copiando el último valor.',</w:t>
      </w:r>
    </w:p>
    <w:p>
      <w:pPr>
        <w:spacing w:before="0" w:after="0" w:line="252" w:lineRule="auto"/>
      </w:pPr>
      <w:r>
        <w:rPr>
          <w:rFonts w:ascii="Consolas" w:hAnsi="Consolas"/>
          <w:color w:val="94A3B8"/>
          <w:sz w:val="14"/>
        </w:rPr>
        <w:t xml:space="preserve"> 554 | </w:t>
      </w:r>
      <w:r>
        <w:rPr>
          <w:rFonts w:ascii="Consolas" w:hAnsi="Consolas"/>
          <w:color w:val="0F172A"/>
          <w:sz w:val="15"/>
        </w:rPr>
        <w:t xml:space="preserve">                procedencia: `Regresión ridge entrenada con ${modelo.nEntrenamiento.toLocaleString('es-ES')} observaciones anteriores al corte y evaluada con ${modelo.nPrueba.toLocaleString('es-ES')} posteriores. Partición **temporal**, nunca aleatoria.`,</w:t>
      </w:r>
    </w:p>
    <w:p>
      <w:pPr>
        <w:spacing w:before="0" w:after="0" w:line="252" w:lineRule="auto"/>
      </w:pPr>
      <w:r>
        <w:rPr>
          <w:rFonts w:ascii="Consolas" w:hAnsi="Consolas"/>
          <w:color w:val="94A3B8"/>
          <w:sz w:val="14"/>
        </w:rPr>
        <w:t xml:space="preserve"> 555 | </w:t>
      </w:r>
      <w:r>
        <w:rPr>
          <w:rFonts w:ascii="Consolas" w:hAnsi="Consolas"/>
          <w:color w:val="0F172A"/>
          <w:sz w:val="15"/>
        </w:rPr>
        <w:t xml:space="preserve">                limitaciones: 'Entrenado sobre la serie in-situ observada y evaluado con partición temporal estricta para evitar fuga de información.',</w:t>
      </w:r>
    </w:p>
    <w:p>
      <w:pPr>
        <w:spacing w:before="0" w:after="0" w:line="252" w:lineRule="auto"/>
      </w:pPr>
      <w:r>
        <w:rPr>
          <w:rFonts w:ascii="Consolas" w:hAnsi="Consolas"/>
          <w:color w:val="94A3B8"/>
          <w:sz w:val="14"/>
        </w:rPr>
        <w:t xml:space="preserve"> 556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557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558 | </w:t>
      </w:r>
      <w:r>
        <w:rPr>
          <w:rFonts w:ascii="Consolas" w:hAnsi="Consolas"/>
          <w:color w:val="0F172A"/>
          <w:sz w:val="15"/>
        </w:rPr>
        <w:t xml:space="preserve">              &lt;SerieValidacion</w:t>
      </w:r>
    </w:p>
    <w:p>
      <w:pPr>
        <w:spacing w:before="0" w:after="0" w:line="252" w:lineRule="auto"/>
      </w:pPr>
      <w:r>
        <w:rPr>
          <w:rFonts w:ascii="Consolas" w:hAnsi="Consolas"/>
          <w:color w:val="94A3B8"/>
          <w:sz w:val="14"/>
        </w:rPr>
        <w:t xml:space="preserve"> 559 | </w:t>
      </w:r>
      <w:r>
        <w:rPr>
          <w:rFonts w:ascii="Consolas" w:hAnsi="Consolas"/>
          <w:color w:val="0F172A"/>
          <w:sz w:val="15"/>
        </w:rPr>
        <w:t xml:space="preserve">                real={modelo.test.slice(0, 300).map((m) =&gt; m.nivelFuturo)}</w:t>
      </w:r>
    </w:p>
    <w:p>
      <w:pPr>
        <w:spacing w:before="0" w:after="0" w:line="252" w:lineRule="auto"/>
      </w:pPr>
      <w:r>
        <w:rPr>
          <w:rFonts w:ascii="Consolas" w:hAnsi="Consolas"/>
          <w:color w:val="94A3B8"/>
          <w:sz w:val="14"/>
        </w:rPr>
        <w:t xml:space="preserve"> 560 | </w:t>
      </w:r>
      <w:r>
        <w:rPr>
          <w:rFonts w:ascii="Consolas" w:hAnsi="Consolas"/>
          <w:color w:val="0F172A"/>
          <w:sz w:val="15"/>
        </w:rPr>
        <w:t xml:space="preserve">                pronostico={modelo.nivelPred.slice(0, 300)}</w:t>
      </w:r>
    </w:p>
    <w:p>
      <w:pPr>
        <w:spacing w:before="0" w:after="0" w:line="252" w:lineRule="auto"/>
      </w:pPr>
      <w:r>
        <w:rPr>
          <w:rFonts w:ascii="Consolas" w:hAnsi="Consolas"/>
          <w:color w:val="94A3B8"/>
          <w:sz w:val="14"/>
        </w:rPr>
        <w:t xml:space="preserve"> 561 | </w:t>
      </w:r>
      <w:r>
        <w:rPr>
          <w:rFonts w:ascii="Consolas" w:hAnsi="Consolas"/>
          <w:color w:val="0F172A"/>
          <w:sz w:val="15"/>
        </w:rPr>
        <w:t xml:space="preserve">                persistencia={modelo.test.slice(0, 300).map((m) =&gt; m.persistencia)}</w:t>
      </w:r>
    </w:p>
    <w:p>
      <w:pPr>
        <w:spacing w:before="0" w:after="0" w:line="252" w:lineRule="auto"/>
      </w:pPr>
      <w:r>
        <w:rPr>
          <w:rFonts w:ascii="Consolas" w:hAnsi="Consolas"/>
          <w:color w:val="94A3B8"/>
          <w:sz w:val="14"/>
        </w:rPr>
        <w:t xml:space="preserve"> 562 | </w:t>
      </w:r>
      <w:r>
        <w:rPr>
          <w:rFonts w:ascii="Consolas" w:hAnsi="Consolas"/>
          <w:color w:val="0F172A"/>
          <w:sz w:val="15"/>
        </w:rPr>
        <w:t xml:space="preserve">                tiempos={modelo.test.slice(0, 300).map((m) =&gt; m.t)}</w:t>
      </w:r>
    </w:p>
    <w:p>
      <w:pPr>
        <w:spacing w:before="0" w:after="0" w:line="252" w:lineRule="auto"/>
      </w:pPr>
      <w:r>
        <w:rPr>
          <w:rFonts w:ascii="Consolas" w:hAnsi="Consolas"/>
          <w:color w:val="94A3B8"/>
          <w:sz w:val="14"/>
        </w:rPr>
        <w:t xml:space="preserve"> 563 | </w:t>
      </w:r>
      <w:r>
        <w:rPr>
          <w:rFonts w:ascii="Consolas" w:hAnsi="Consolas"/>
          <w:color w:val="0F172A"/>
          <w:sz w:val="15"/>
        </w:rPr>
        <w:t xml:space="preserve">                variable={variable('chlorophyllA')}</w:t>
      </w:r>
    </w:p>
    <w:p>
      <w:pPr>
        <w:spacing w:before="0" w:after="0" w:line="252" w:lineRule="auto"/>
      </w:pPr>
      <w:r>
        <w:rPr>
          <w:rFonts w:ascii="Consolas" w:hAnsi="Consolas"/>
          <w:color w:val="94A3B8"/>
          <w:sz w:val="14"/>
        </w:rPr>
        <w:t xml:space="preserve"> 564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565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 566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567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 568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569 | </w:t>
      </w:r>
      <w:r>
        <w:rPr>
          <w:rFonts w:ascii="Consolas" w:hAnsi="Consolas"/>
          <w:color w:val="0F172A"/>
          <w:sz w:val="15"/>
        </w:rPr>
        <w:t xml:space="preserve">                titulo: 'Métricas de validación',</w:t>
      </w:r>
    </w:p>
    <w:p>
      <w:pPr>
        <w:spacing w:before="0" w:after="0" w:line="252" w:lineRule="auto"/>
      </w:pPr>
      <w:r>
        <w:rPr>
          <w:rFonts w:ascii="Consolas" w:hAnsi="Consolas"/>
          <w:color w:val="94A3B8"/>
          <w:sz w:val="14"/>
        </w:rPr>
        <w:t xml:space="preserve"> 570 | </w:t>
      </w:r>
      <w:r>
        <w:rPr>
          <w:rFonts w:ascii="Consolas" w:hAnsi="Consolas"/>
          <w:color w:val="0F172A"/>
          <w:sz w:val="15"/>
        </w:rPr>
        <w:t xml:space="preserve">                queMuestra: 'Indicadores de rendimiento del modelo sobre el conjunto de prueba, cada uno con su interpretación.',</w:t>
      </w:r>
    </w:p>
    <w:p>
      <w:pPr>
        <w:spacing w:before="0" w:after="0" w:line="252" w:lineRule="auto"/>
      </w:pPr>
      <w:r>
        <w:rPr>
          <w:rFonts w:ascii="Consolas" w:hAnsi="Consolas"/>
          <w:color w:val="94A3B8"/>
          <w:sz w:val="14"/>
        </w:rPr>
        <w:t xml:space="preserve"> 571 | </w:t>
      </w:r>
      <w:r>
        <w:rPr>
          <w:rFonts w:ascii="Consolas" w:hAnsi="Consolas"/>
          <w:color w:val="0F172A"/>
          <w:sz w:val="15"/>
        </w:rPr>
        <w:t xml:space="preserve">                comoLeer: 'La métrica decisiva es **Mejora sobre persistencia**: si fuese negativa o cercana a cero, el modelo sobraría y convendría usar el referente ingenuo, que es más simple.',</w:t>
      </w:r>
    </w:p>
    <w:p>
      <w:pPr>
        <w:spacing w:before="0" w:after="0" w:line="252" w:lineRule="auto"/>
      </w:pPr>
      <w:r>
        <w:rPr>
          <w:rFonts w:ascii="Consolas" w:hAnsi="Consolas"/>
          <w:color w:val="94A3B8"/>
          <w:sz w:val="14"/>
        </w:rPr>
        <w:t xml:space="preserve"> 572 | </w:t>
      </w:r>
      <w:r>
        <w:rPr>
          <w:rFonts w:ascii="Consolas" w:hAnsi="Consolas"/>
          <w:color w:val="0F172A"/>
          <w:sz w:val="15"/>
        </w:rPr>
        <w:t xml:space="preserve">                hallazgo: `MAE de ${f(modelo.mae, 2)} µg/L, es decir ${modelo.mejoraSobrePersistencia &gt;= 0 ? '+' : ''}${f(modelo.mejoraSobrePersistencia, 1)} % respecto al referente ingenuo, con R² de ${f(modelo.r2, 3)}.`,</w:t>
      </w:r>
    </w:p>
    <w:p>
      <w:pPr>
        <w:spacing w:before="0" w:after="0" w:line="252" w:lineRule="auto"/>
      </w:pPr>
      <w:r>
        <w:rPr>
          <w:rFonts w:ascii="Consolas" w:hAnsi="Consolas"/>
          <w:color w:val="94A3B8"/>
          <w:sz w:val="14"/>
        </w:rPr>
        <w:t xml:space="preserve"> 573 | </w:t>
      </w:r>
      <w:r>
        <w:rPr>
          <w:rFonts w:ascii="Consolas" w:hAnsi="Consolas"/>
          <w:color w:val="0F172A"/>
          <w:sz w:val="15"/>
        </w:rPr>
        <w:t xml:space="preserve">                criterio: 'Comparación obligatoria contra persistencia en series temporales; validación con corte temporal, nunca aleatoria.',</w:t>
      </w:r>
    </w:p>
    <w:p>
      <w:pPr>
        <w:spacing w:before="0" w:after="0" w:line="252" w:lineRule="auto"/>
      </w:pPr>
      <w:r>
        <w:rPr>
          <w:rFonts w:ascii="Consolas" w:hAnsi="Consolas"/>
          <w:color w:val="94A3B8"/>
          <w:sz w:val="14"/>
        </w:rPr>
        <w:t xml:space="preserve"> 574 | </w:t>
      </w:r>
      <w:r>
        <w:rPr>
          <w:rFonts w:ascii="Consolas" w:hAnsi="Consolas"/>
          <w:color w:val="0F172A"/>
          <w:sz w:val="15"/>
        </w:rPr>
        <w:t xml:space="preserve">                procedencia: 'Calculadas sobre el conjunto de prueba posterior al corte temporal, con el nivel reconstruido como valor actual + incremento previsto.',</w:t>
      </w:r>
    </w:p>
    <w:p>
      <w:pPr>
        <w:spacing w:before="0" w:after="0" w:line="252" w:lineRule="auto"/>
      </w:pPr>
      <w:r>
        <w:rPr>
          <w:rFonts w:ascii="Consolas" w:hAnsi="Consolas"/>
          <w:color w:val="94A3B8"/>
          <w:sz w:val="14"/>
        </w:rPr>
        <w:t xml:space="preserve"> 575 | </w:t>
      </w:r>
      <w:r>
        <w:rPr>
          <w:rFonts w:ascii="Consolas" w:hAnsi="Consolas"/>
          <w:color w:val="0F172A"/>
          <w:sz w:val="15"/>
        </w:rPr>
        <w:t xml:space="preserve">                limitaciones: 'Un único corte temporal da una sola estimación. Una validación más robusta usaría varios cortes deslizantes y reportaría la dispersión del error entre ellos.',</w:t>
      </w:r>
    </w:p>
    <w:p>
      <w:pPr>
        <w:spacing w:before="0" w:after="0" w:line="252" w:lineRule="auto"/>
      </w:pPr>
      <w:r>
        <w:rPr>
          <w:rFonts w:ascii="Consolas" w:hAnsi="Consolas"/>
          <w:color w:val="94A3B8"/>
          <w:sz w:val="14"/>
        </w:rPr>
        <w:t xml:space="preserve"> 576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577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 578 | </w:t>
      </w:r>
      <w:r>
        <w:rPr>
          <w:rFonts w:ascii="Consolas" w:hAnsi="Consolas"/>
          <w:color w:val="0F172A"/>
          <w:sz w:val="15"/>
        </w:rPr>
        <w:t xml:space="preserve">                { clave: 'metrica', titulo: 'Métrica', definicion: 'Nombre del indicador de rendimiento.', origen: 'Evaluación' },</w:t>
      </w:r>
    </w:p>
    <w:p>
      <w:pPr>
        <w:spacing w:before="0" w:after="0" w:line="252" w:lineRule="auto"/>
      </w:pPr>
      <w:r>
        <w:rPr>
          <w:rFonts w:ascii="Consolas" w:hAnsi="Consolas"/>
          <w:color w:val="94A3B8"/>
          <w:sz w:val="14"/>
        </w:rPr>
        <w:t xml:space="preserve"> 579 | </w:t>
      </w:r>
      <w:r>
        <w:rPr>
          <w:rFonts w:ascii="Consolas" w:hAnsi="Consolas"/>
          <w:color w:val="0F172A"/>
          <w:sz w:val="15"/>
        </w:rPr>
        <w:t xml:space="preserve">                { clave: 'valor', titulo: 'Valor', definicion: 'Resultado del indicador.', unidad: 'ver Unidad', alinear: 'right', origen: 'Cálculo' },</w:t>
      </w:r>
    </w:p>
    <w:p>
      <w:pPr>
        <w:spacing w:before="0" w:after="0" w:line="252" w:lineRule="auto"/>
      </w:pPr>
      <w:r>
        <w:rPr>
          <w:rFonts w:ascii="Consolas" w:hAnsi="Consolas"/>
          <w:color w:val="94A3B8"/>
          <w:sz w:val="14"/>
        </w:rPr>
        <w:t xml:space="preserve"> 580 | </w:t>
      </w:r>
      <w:r>
        <w:rPr>
          <w:rFonts w:ascii="Consolas" w:hAnsi="Consolas"/>
          <w:color w:val="0F172A"/>
          <w:sz w:val="15"/>
        </w:rPr>
        <w:t xml:space="preserve">                { clave: 'unidad', titulo: 'Unidad', definicion: 'Unidad de la métrica.', origen: 'Definición' },</w:t>
      </w:r>
    </w:p>
    <w:p>
      <w:pPr>
        <w:spacing w:before="0" w:after="0" w:line="252" w:lineRule="auto"/>
      </w:pPr>
      <w:r>
        <w:rPr>
          <w:rFonts w:ascii="Consolas" w:hAnsi="Consolas"/>
          <w:color w:val="94A3B8"/>
          <w:sz w:val="14"/>
        </w:rPr>
        <w:t xml:space="preserve"> 581 | </w:t>
      </w:r>
      <w:r>
        <w:rPr>
          <w:rFonts w:ascii="Consolas" w:hAnsi="Consolas"/>
          <w:color w:val="0F172A"/>
          <w:sz w:val="15"/>
        </w:rPr>
        <w:t xml:space="preserve">                { clave: 'interpretacion', titulo: 'Interpretación', definicion: 'Qué significa este valor en la práctica.', origen: 'Documentación' },</w:t>
      </w:r>
    </w:p>
    <w:p>
      <w:pPr>
        <w:spacing w:before="0" w:after="0" w:line="252" w:lineRule="auto"/>
      </w:pPr>
      <w:r>
        <w:rPr>
          <w:rFonts w:ascii="Consolas" w:hAnsi="Consolas"/>
          <w:color w:val="94A3B8"/>
          <w:sz w:val="14"/>
        </w:rPr>
        <w:t xml:space="preserve"> 582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 583 | </w:t>
      </w:r>
      <w:r>
        <w:rPr>
          <w:rFonts w:ascii="Consolas" w:hAnsi="Consolas"/>
          <w:color w:val="0F172A"/>
          <w:sz w:val="15"/>
        </w:rPr>
        <w:t xml:space="preserve">              datos={[</w:t>
      </w:r>
    </w:p>
    <w:p>
      <w:pPr>
        <w:spacing w:before="0" w:after="0" w:line="252" w:lineRule="auto"/>
      </w:pPr>
      <w:r>
        <w:rPr>
          <w:rFonts w:ascii="Consolas" w:hAnsi="Consolas"/>
          <w:color w:val="94A3B8"/>
          <w:sz w:val="14"/>
        </w:rPr>
        <w:t xml:space="preserve"> 584 | </w:t>
      </w:r>
      <w:r>
        <w:rPr>
          <w:rFonts w:ascii="Consolas" w:hAnsi="Consolas"/>
          <w:color w:val="0F172A"/>
          <w:sz w:val="15"/>
        </w:rPr>
        <w:t xml:space="preserve">                { metrica: 'MAE del modelo', valor: f(modelo.mae, 2), unidad: 'µg/L', interpretacion: `El pronóstico se desvía en promedio ${f(modelo.mae, 1)} µg/L del valor real observado ${modelo.horizonteHoras} h después.` },</w:t>
      </w:r>
    </w:p>
    <w:p>
      <w:pPr>
        <w:spacing w:before="0" w:after="0" w:line="252" w:lineRule="auto"/>
      </w:pPr>
      <w:r>
        <w:rPr>
          <w:rFonts w:ascii="Consolas" w:hAnsi="Consolas"/>
          <w:color w:val="94A3B8"/>
          <w:sz w:val="14"/>
        </w:rPr>
        <w:t xml:space="preserve"> 585 | </w:t>
      </w:r>
      <w:r>
        <w:rPr>
          <w:rFonts w:ascii="Consolas" w:hAnsi="Consolas"/>
          <w:color w:val="0F172A"/>
          <w:sz w:val="15"/>
        </w:rPr>
        <w:t xml:space="preserve">                { metrica: 'MAE de persistencia', valor: f(modelo.maePersistencia, 2), unidad: 'µg/L', interpretacion: 'Error del modelo ingenuo que predice que el valor futuro será igual al actual. Es el listón mínimo a superar.' },</w:t>
      </w:r>
    </w:p>
    <w:p>
      <w:pPr>
        <w:spacing w:before="0" w:after="0" w:line="252" w:lineRule="auto"/>
      </w:pPr>
      <w:r>
        <w:rPr>
          <w:rFonts w:ascii="Consolas" w:hAnsi="Consolas"/>
          <w:color w:val="94A3B8"/>
          <w:sz w:val="14"/>
        </w:rPr>
        <w:t xml:space="preserve"> 586 | </w:t>
      </w:r>
      <w:r>
        <w:rPr>
          <w:rFonts w:ascii="Consolas" w:hAnsi="Consolas"/>
          <w:color w:val="0F172A"/>
          <w:sz w:val="15"/>
        </w:rPr>
        <w:t xml:space="preserve">                { metrica: 'Mejora sobre persistencia', valor: f(modelo.mejoraSobrePersistencia, 1), unidad: '%', interpretacion: 'Reducción del error frente al modelo ingenuo. Si fuera negativa, el modelo no aportaría nada y no debería usarse.' },</w:t>
      </w:r>
    </w:p>
    <w:p>
      <w:pPr>
        <w:spacing w:before="0" w:after="0" w:line="252" w:lineRule="auto"/>
      </w:pPr>
      <w:r>
        <w:rPr>
          <w:rFonts w:ascii="Consolas" w:hAnsi="Consolas"/>
          <w:color w:val="94A3B8"/>
          <w:sz w:val="14"/>
        </w:rPr>
        <w:t xml:space="preserve"> 587 | </w:t>
      </w:r>
      <w:r>
        <w:rPr>
          <w:rFonts w:ascii="Consolas" w:hAnsi="Consolas"/>
          <w:color w:val="0F172A"/>
          <w:sz w:val="15"/>
        </w:rPr>
        <w:t xml:space="preserve">                { metrica: 'R²', valor: f(modelo.r2, 3), unidad: 'adimensional', interpretacion: `El modelo explica el ${f(modelo.r2 * 100, 0)} % de la varianza del conjunto de prueba, calculado sobre el periodo posterior al corte y no sobre datos de entrenamiento.` },</w:t>
      </w:r>
    </w:p>
    <w:p>
      <w:pPr>
        <w:spacing w:before="0" w:after="0" w:line="252" w:lineRule="auto"/>
      </w:pPr>
      <w:r>
        <w:rPr>
          <w:rFonts w:ascii="Consolas" w:hAnsi="Consolas"/>
          <w:color w:val="94A3B8"/>
          <w:sz w:val="14"/>
        </w:rPr>
        <w:t xml:space="preserve"> 588 | </w:t>
      </w:r>
      <w:r>
        <w:rPr>
          <w:rFonts w:ascii="Consolas" w:hAnsi="Consolas"/>
          <w:color w:val="0F172A"/>
          <w:sz w:val="15"/>
        </w:rPr>
        <w:t xml:space="preserve">                { metrica: 'Tamaño de entrenamiento', valor: modelo.nEntrenamiento.toLocaleString('es-ES'), unidad: 'observaciones', interpretacion: `Registros anteriores al corte del ${fecha(modelo.corte)}.` },</w:t>
      </w:r>
    </w:p>
    <w:p>
      <w:pPr>
        <w:spacing w:before="0" w:after="0" w:line="252" w:lineRule="auto"/>
      </w:pPr>
      <w:r>
        <w:rPr>
          <w:rFonts w:ascii="Consolas" w:hAnsi="Consolas"/>
          <w:color w:val="94A3B8"/>
          <w:sz w:val="14"/>
        </w:rPr>
        <w:t xml:space="preserve"> 589 | </w:t>
      </w:r>
      <w:r>
        <w:rPr>
          <w:rFonts w:ascii="Consolas" w:hAnsi="Consolas"/>
          <w:color w:val="0F172A"/>
          <w:sz w:val="15"/>
        </w:rPr>
        <w:t xml:space="preserve">                { metrica: 'Tamaño de prueba', valor: modelo.nPrueba.toLocaleString('es-ES'), unidad: 'observaciones', interpretacion: 'Registros posteriores al corte, nunca vistos durante el entrenamiento.' },</w:t>
      </w:r>
    </w:p>
    <w:p>
      <w:pPr>
        <w:spacing w:before="0" w:after="0" w:line="252" w:lineRule="auto"/>
      </w:pPr>
      <w:r>
        <w:rPr>
          <w:rFonts w:ascii="Consolas" w:hAnsi="Consolas"/>
          <w:color w:val="94A3B8"/>
          <w:sz w:val="14"/>
        </w:rPr>
        <w:t xml:space="preserve"> 590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591 | </w:t>
      </w:r>
      <w:r>
        <w:rPr>
          <w:rFonts w:ascii="Consolas" w:hAnsi="Consolas"/>
          <w:color w:val="0F172A"/>
          <w:sz w:val="15"/>
        </w:rPr>
        <w:t xml:space="preserve">              claveFila={(r) =&gt; String(r.metrica)}</w:t>
      </w:r>
    </w:p>
    <w:p>
      <w:pPr>
        <w:spacing w:before="0" w:after="0" w:line="252" w:lineRule="auto"/>
      </w:pPr>
      <w:r>
        <w:rPr>
          <w:rFonts w:ascii="Consolas" w:hAnsi="Consolas"/>
          <w:color w:val="94A3B8"/>
          <w:sz w:val="14"/>
        </w:rPr>
        <w:t xml:space="preserve"> 592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593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594 | </w:t>
      </w:r>
      <w:r>
        <w:rPr>
          <w:rFonts w:ascii="Consolas" w:hAnsi="Consolas"/>
          <w:color w:val="0F172A"/>
          <w:sz w:val="15"/>
        </w:rPr>
        <w:t xml:space="preserve">            &lt;NotaMetodologica titulo="Por qué regresión ridge y por qué predice el incremento"&gt;</w:t>
      </w:r>
    </w:p>
    <w:p>
      <w:pPr>
        <w:spacing w:before="0" w:after="0" w:line="252" w:lineRule="auto"/>
      </w:pPr>
      <w:r>
        <w:rPr>
          <w:rFonts w:ascii="Consolas" w:hAnsi="Consolas"/>
          <w:color w:val="94A3B8"/>
          <w:sz w:val="14"/>
        </w:rPr>
        <w:t xml:space="preserve"> 595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596 | </w:t>
      </w:r>
      <w:r>
        <w:rPr>
          <w:rFonts w:ascii="Consolas" w:hAnsi="Consolas"/>
          <w:color w:val="0F172A"/>
          <w:sz w:val="15"/>
        </w:rPr>
        <w:t xml:space="preserve">                &lt;strong&gt;Ridge y no un ensemble de árboles.&lt;/strong&gt; Para un modelo lineal los valores</w:t>
      </w:r>
    </w:p>
    <w:p>
      <w:pPr>
        <w:spacing w:before="0" w:after="0" w:line="252" w:lineRule="auto"/>
      </w:pPr>
      <w:r>
        <w:rPr>
          <w:rFonts w:ascii="Consolas" w:hAnsi="Consolas"/>
          <w:color w:val="94A3B8"/>
          <w:sz w:val="14"/>
        </w:rPr>
        <w:t xml:space="preserve"> 597 | </w:t>
      </w:r>
      <w:r>
        <w:rPr>
          <w:rFonts w:ascii="Consolas" w:hAnsi="Consolas"/>
          <w:color w:val="0F172A"/>
          <w:sz w:val="15"/>
        </w:rPr>
        <w:t xml:space="preserve">                de Shapley tienen forma cerrada exacta:{' '}</w:t>
      </w:r>
    </w:p>
    <w:p>
      <w:pPr>
        <w:spacing w:before="0" w:after="0" w:line="252" w:lineRule="auto"/>
      </w:pPr>
      <w:r>
        <w:rPr>
          <w:rFonts w:ascii="Consolas" w:hAnsi="Consolas"/>
          <w:color w:val="94A3B8"/>
          <w:sz w:val="14"/>
        </w:rPr>
        <w:t xml:space="preserve"> 598 | </w:t>
      </w:r>
      <w:r>
        <w:rPr>
          <w:rFonts w:ascii="Consolas" w:hAnsi="Consolas"/>
          <w:color w:val="0F172A"/>
          <w:sz w:val="15"/>
        </w:rPr>
        <w:t xml:space="preserve">                &lt;code className="text-cyan-300"&gt;φᵢ = βᵢ · (xᵢ − x̄ᵢ)&lt;/code&gt;, y su suma es exactamente{' '}</w:t>
      </w:r>
    </w:p>
    <w:p>
      <w:pPr>
        <w:spacing w:before="0" w:after="0" w:line="252" w:lineRule="auto"/>
      </w:pPr>
      <w:r>
        <w:rPr>
          <w:rFonts w:ascii="Consolas" w:hAnsi="Consolas"/>
          <w:color w:val="94A3B8"/>
          <w:sz w:val="14"/>
        </w:rPr>
        <w:t xml:space="preserve"> 599 | </w:t>
      </w:r>
      <w:r>
        <w:rPr>
          <w:rFonts w:ascii="Consolas" w:hAnsi="Consolas"/>
          <w:color w:val="0F172A"/>
          <w:sz w:val="15"/>
        </w:rPr>
        <w:t xml:space="preserve">                &lt;code className="text-cyan-300"&gt;f(x) − E[f(x)]&lt;/code&gt;, sin residuo. No hay muestreo ni</w:t>
      </w:r>
    </w:p>
    <w:p>
      <w:pPr>
        <w:spacing w:before="0" w:after="0" w:line="252" w:lineRule="auto"/>
      </w:pPr>
      <w:r>
        <w:rPr>
          <w:rFonts w:ascii="Consolas" w:hAnsi="Consolas"/>
          <w:color w:val="94A3B8"/>
          <w:sz w:val="14"/>
        </w:rPr>
        <w:t xml:space="preserve"> 600 | </w:t>
      </w:r>
      <w:r>
        <w:rPr>
          <w:rFonts w:ascii="Consolas" w:hAnsi="Consolas"/>
          <w:color w:val="0F172A"/>
          <w:sz w:val="15"/>
        </w:rPr>
        <w:t xml:space="preserve">                aproximación: la atribución es matemáticamente exacta. Frente a TreeSHAP —que</w:t>
      </w:r>
    </w:p>
    <w:p>
      <w:pPr>
        <w:spacing w:before="0" w:after="0" w:line="252" w:lineRule="auto"/>
      </w:pPr>
      <w:r>
        <w:rPr>
          <w:rFonts w:ascii="Consolas" w:hAnsi="Consolas"/>
          <w:color w:val="94A3B8"/>
          <w:sz w:val="14"/>
        </w:rPr>
        <w:t xml:space="preserve"> 601 | </w:t>
      </w:r>
      <w:r>
        <w:rPr>
          <w:rFonts w:ascii="Consolas" w:hAnsi="Consolas"/>
          <w:color w:val="0F172A"/>
          <w:sz w:val="15"/>
        </w:rPr>
        <w:t xml:space="preserve">                aproxima— eso es una ventaja real, no una limitación. La regularización L2 es</w:t>
      </w:r>
    </w:p>
    <w:p>
      <w:pPr>
        <w:spacing w:before="0" w:after="0" w:line="252" w:lineRule="auto"/>
      </w:pPr>
      <w:r>
        <w:rPr>
          <w:rFonts w:ascii="Consolas" w:hAnsi="Consolas"/>
          <w:color w:val="94A3B8"/>
          <w:sz w:val="14"/>
        </w:rPr>
        <w:t xml:space="preserve"> 602 | </w:t>
      </w:r>
      <w:r>
        <w:rPr>
          <w:rFonts w:ascii="Consolas" w:hAnsi="Consolas"/>
          <w:color w:val="0F172A"/>
          <w:sz w:val="15"/>
        </w:rPr>
        <w:t xml:space="preserve">                necesaria porque los predictores están correlacionados entre sí (temperatura</w:t>
      </w:r>
    </w:p>
    <w:p>
      <w:pPr>
        <w:spacing w:before="0" w:after="0" w:line="252" w:lineRule="auto"/>
      </w:pPr>
      <w:r>
        <w:rPr>
          <w:rFonts w:ascii="Consolas" w:hAnsi="Consolas"/>
          <w:color w:val="94A3B8"/>
          <w:sz w:val="14"/>
        </w:rPr>
        <w:t xml:space="preserve"> 603 | </w:t>
      </w:r>
      <w:r>
        <w:rPr>
          <w:rFonts w:ascii="Consolas" w:hAnsi="Consolas"/>
          <w:color w:val="0F172A"/>
          <w:sz w:val="15"/>
        </w:rPr>
        <w:t xml:space="preserve">                instantánea y media de 24 h, por ejemplo); sin ella los coeficientes se vuelven</w:t>
      </w:r>
    </w:p>
    <w:p>
      <w:pPr>
        <w:spacing w:before="0" w:after="0" w:line="252" w:lineRule="auto"/>
      </w:pPr>
      <w:r>
        <w:rPr>
          <w:rFonts w:ascii="Consolas" w:hAnsi="Consolas"/>
          <w:color w:val="94A3B8"/>
          <w:sz w:val="14"/>
        </w:rPr>
        <w:t xml:space="preserve"> 604 | </w:t>
      </w:r>
      <w:r>
        <w:rPr>
          <w:rFonts w:ascii="Consolas" w:hAnsi="Consolas"/>
          <w:color w:val="0F172A"/>
          <w:sz w:val="15"/>
        </w:rPr>
        <w:t xml:space="preserve">                inestables y la explicación deja de ser fiable.</w:t>
      </w:r>
    </w:p>
    <w:p>
      <w:pPr>
        <w:spacing w:before="0" w:after="0" w:line="252" w:lineRule="auto"/>
      </w:pPr>
      <w:r>
        <w:rPr>
          <w:rFonts w:ascii="Consolas" w:hAnsi="Consolas"/>
          <w:color w:val="94A3B8"/>
          <w:sz w:val="14"/>
        </w:rPr>
        <w:t xml:space="preserve"> 605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606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607 | </w:t>
      </w:r>
      <w:r>
        <w:rPr>
          <w:rFonts w:ascii="Consolas" w:hAnsi="Consolas"/>
          <w:color w:val="0F172A"/>
          <w:sz w:val="15"/>
        </w:rPr>
        <w:t xml:space="preserve">                &lt;strong&gt;El objetivo es el incremento, no el nivel.&lt;/strong&gt; Si el objetivo fuese el</w:t>
      </w:r>
    </w:p>
    <w:p>
      <w:pPr>
        <w:spacing w:before="0" w:after="0" w:line="252" w:lineRule="auto"/>
      </w:pPr>
      <w:r>
        <w:rPr>
          <w:rFonts w:ascii="Consolas" w:hAnsi="Consolas"/>
          <w:color w:val="94A3B8"/>
          <w:sz w:val="14"/>
        </w:rPr>
        <w:t xml:space="preserve"> 608 | </w:t>
      </w:r>
      <w:r>
        <w:rPr>
          <w:rFonts w:ascii="Consolas" w:hAnsi="Consolas"/>
          <w:color w:val="0F172A"/>
          <w:sz w:val="15"/>
        </w:rPr>
        <w:t xml:space="preserve">                nivel, el modelo tendría que reconstruir la relación «el valor futuro se parece al</w:t>
      </w:r>
    </w:p>
    <w:p>
      <w:pPr>
        <w:spacing w:before="0" w:after="0" w:line="252" w:lineRule="auto"/>
      </w:pPr>
      <w:r>
        <w:rPr>
          <w:rFonts w:ascii="Consolas" w:hAnsi="Consolas"/>
          <w:color w:val="94A3B8"/>
          <w:sz w:val="14"/>
        </w:rPr>
        <w:t xml:space="preserve"> 609 | </w:t>
      </w:r>
      <w:r>
        <w:rPr>
          <w:rFonts w:ascii="Consolas" w:hAnsi="Consolas"/>
          <w:color w:val="0F172A"/>
          <w:sz w:val="15"/>
        </w:rPr>
        <w:t xml:space="preserve">                actual» y competiría en desventaja frente a la persistencia, que consiste justamente</w:t>
      </w:r>
    </w:p>
    <w:p>
      <w:pPr>
        <w:spacing w:before="0" w:after="0" w:line="252" w:lineRule="auto"/>
      </w:pPr>
      <w:r>
        <w:rPr>
          <w:rFonts w:ascii="Consolas" w:hAnsi="Consolas"/>
          <w:color w:val="94A3B8"/>
          <w:sz w:val="14"/>
        </w:rPr>
        <w:t xml:space="preserve"> 610 | </w:t>
      </w:r>
      <w:r>
        <w:rPr>
          <w:rFonts w:ascii="Consolas" w:hAnsi="Consolas"/>
          <w:color w:val="0F172A"/>
          <w:sz w:val="15"/>
        </w:rPr>
        <w:t xml:space="preserve">                en ese valor. Al fijar como objetivo la diferencia, la persistencia equivale a</w:t>
      </w:r>
    </w:p>
    <w:p>
      <w:pPr>
        <w:spacing w:before="0" w:after="0" w:line="252" w:lineRule="auto"/>
      </w:pPr>
      <w:r>
        <w:rPr>
          <w:rFonts w:ascii="Consolas" w:hAnsi="Consolas"/>
          <w:color w:val="94A3B8"/>
          <w:sz w:val="14"/>
        </w:rPr>
        <w:t xml:space="preserve"> 611 | </w:t>
      </w:r>
      <w:r>
        <w:rPr>
          <w:rFonts w:ascii="Consolas" w:hAnsi="Consolas"/>
          <w:color w:val="0F172A"/>
          <w:sz w:val="15"/>
        </w:rPr>
        <w:t xml:space="preserve">                predecir cero y el modelo solo aprende la desviación respecto a ella. El nivel se</w:t>
      </w:r>
    </w:p>
    <w:p>
      <w:pPr>
        <w:spacing w:before="0" w:after="0" w:line="252" w:lineRule="auto"/>
      </w:pPr>
      <w:r>
        <w:rPr>
          <w:rFonts w:ascii="Consolas" w:hAnsi="Consolas"/>
          <w:color w:val="94A3B8"/>
          <w:sz w:val="14"/>
        </w:rPr>
        <w:t xml:space="preserve"> 612 | </w:t>
      </w:r>
      <w:r>
        <w:rPr>
          <w:rFonts w:ascii="Consolas" w:hAnsi="Consolas"/>
          <w:color w:val="0F172A"/>
          <w:sz w:val="15"/>
        </w:rPr>
        <w:t xml:space="preserve">                reconstruye después como &lt;code className="text-cyan-300"&gt;actual + incremento&lt;/code&gt;, y{' '}</w:t>
      </w:r>
    </w:p>
    <w:p>
      <w:pPr>
        <w:spacing w:before="0" w:after="0" w:line="252" w:lineRule="auto"/>
      </w:pPr>
      <w:r>
        <w:rPr>
          <w:rFonts w:ascii="Consolas" w:hAnsi="Consolas"/>
          <w:color w:val="94A3B8"/>
          <w:sz w:val="14"/>
        </w:rPr>
        <w:t xml:space="preserve"> 613 | </w:t>
      </w:r>
      <w:r>
        <w:rPr>
          <w:rFonts w:ascii="Consolas" w:hAnsi="Consolas"/>
          <w:color w:val="0F172A"/>
          <w:sz w:val="15"/>
        </w:rPr>
        <w:t xml:space="preserve">                &lt;strong&gt;las métricas se calculan sobre el nivel&lt;/strong&gt; para que la comparación siga</w:t>
      </w:r>
    </w:p>
    <w:p>
      <w:pPr>
        <w:spacing w:before="0" w:after="0" w:line="252" w:lineRule="auto"/>
      </w:pPr>
      <w:r>
        <w:rPr>
          <w:rFonts w:ascii="Consolas" w:hAnsi="Consolas"/>
          <w:color w:val="94A3B8"/>
          <w:sz w:val="14"/>
        </w:rPr>
        <w:t xml:space="preserve"> 614 | </w:t>
      </w:r>
      <w:r>
        <w:rPr>
          <w:rFonts w:ascii="Consolas" w:hAnsi="Consolas"/>
          <w:color w:val="0F172A"/>
          <w:sz w:val="15"/>
        </w:rPr>
        <w:t xml:space="preserve">                siendo justa.</w:t>
      </w:r>
    </w:p>
    <w:p>
      <w:pPr>
        <w:spacing w:before="0" w:after="0" w:line="252" w:lineRule="auto"/>
      </w:pPr>
      <w:r>
        <w:rPr>
          <w:rFonts w:ascii="Consolas" w:hAnsi="Consolas"/>
          <w:color w:val="94A3B8"/>
          <w:sz w:val="14"/>
        </w:rPr>
        <w:t xml:space="preserve"> 615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616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617 | </w:t>
      </w:r>
      <w:r>
        <w:rPr>
          <w:rFonts w:ascii="Consolas" w:hAnsi="Consolas"/>
          <w:color w:val="0F172A"/>
          <w:sz w:val="15"/>
        </w:rPr>
        <w:t xml:space="preserve">                Hay además una ventaja de interpretabilidad: las contribuciones pasan a responder</w:t>
      </w:r>
    </w:p>
    <w:p>
      <w:pPr>
        <w:spacing w:before="0" w:after="0" w:line="252" w:lineRule="auto"/>
      </w:pPr>
      <w:r>
        <w:rPr>
          <w:rFonts w:ascii="Consolas" w:hAnsi="Consolas"/>
          <w:color w:val="94A3B8"/>
          <w:sz w:val="14"/>
        </w:rPr>
        <w:t xml:space="preserve"> 618 | </w:t>
      </w:r>
      <w:r>
        <w:rPr>
          <w:rFonts w:ascii="Consolas" w:hAnsi="Consolas"/>
          <w:color w:val="0F172A"/>
          <w:sz w:val="15"/>
        </w:rPr>
        <w:t xml:space="preserve">                «¿por qué va a crecer la biomasa?», que es la pregunta útil, en lugar de «¿por qué</w:t>
      </w:r>
    </w:p>
    <w:p>
      <w:pPr>
        <w:spacing w:before="0" w:after="0" w:line="252" w:lineRule="auto"/>
      </w:pPr>
      <w:r>
        <w:rPr>
          <w:rFonts w:ascii="Consolas" w:hAnsi="Consolas"/>
          <w:color w:val="94A3B8"/>
          <w:sz w:val="14"/>
        </w:rPr>
        <w:t xml:space="preserve"> 619 | </w:t>
      </w:r>
      <w:r>
        <w:rPr>
          <w:rFonts w:ascii="Consolas" w:hAnsi="Consolas"/>
          <w:color w:val="0F172A"/>
          <w:sz w:val="15"/>
        </w:rPr>
        <w:t xml:space="preserve">                está donde está?», que ya se sabe porque se mide.</w:t>
      </w:r>
    </w:p>
    <w:p>
      <w:pPr>
        <w:spacing w:before="0" w:after="0" w:line="252" w:lineRule="auto"/>
      </w:pPr>
      <w:r>
        <w:rPr>
          <w:rFonts w:ascii="Consolas" w:hAnsi="Consolas"/>
          <w:color w:val="94A3B8"/>
          <w:sz w:val="14"/>
        </w:rPr>
        <w:t xml:space="preserve"> 620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621 | </w:t>
      </w:r>
      <w:r>
        <w:rPr>
          <w:rFonts w:ascii="Consolas" w:hAnsi="Consolas"/>
          <w:color w:val="0F172A"/>
          <w:sz w:val="15"/>
        </w:rPr>
        <w:t xml:space="preserve">            &lt;/NotaMetodologica&gt;</w:t>
      </w:r>
    </w:p>
    <w:p>
      <w:pPr>
        <w:spacing w:before="0" w:after="0" w:line="252" w:lineRule="auto"/>
      </w:pPr>
      <w:r>
        <w:rPr>
          <w:rFonts w:ascii="Consolas" w:hAnsi="Consolas"/>
          <w:color w:val="94A3B8"/>
          <w:sz w:val="14"/>
        </w:rPr>
        <w:t xml:space="preserve"> 622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623 | </w:t>
      </w:r>
      <w:r>
        <w:rPr>
          <w:rFonts w:ascii="Consolas" w:hAnsi="Consolas"/>
          <w:color w:val="0F172A"/>
          <w:sz w:val="15"/>
        </w:rPr>
        <w:t xml:space="preserve">            {/* --- Explicabilidad global --- */}</w:t>
      </w:r>
    </w:p>
    <w:p>
      <w:pPr>
        <w:spacing w:before="0" w:after="0" w:line="252" w:lineRule="auto"/>
      </w:pPr>
      <w:r>
        <w:rPr>
          <w:rFonts w:ascii="Consolas" w:hAnsi="Consolas"/>
          <w:color w:val="94A3B8"/>
          <w:sz w:val="14"/>
        </w:rPr>
        <w:t xml:space="preserve"> 624 | </w:t>
      </w:r>
      <w:r>
        <w:rPr>
          <w:rFonts w:ascii="Consolas" w:hAnsi="Consolas"/>
          <w:color w:val="0F172A"/>
          <w:sz w:val="15"/>
        </w:rPr>
        <w:t xml:space="preserve">            {(() =&gt; {</w:t>
      </w:r>
    </w:p>
    <w:p>
      <w:pPr>
        <w:spacing w:before="0" w:after="0" w:line="252" w:lineRule="auto"/>
      </w:pPr>
      <w:r>
        <w:rPr>
          <w:rFonts w:ascii="Consolas" w:hAnsi="Consolas"/>
          <w:color w:val="94A3B8"/>
          <w:sz w:val="14"/>
        </w:rPr>
        <w:t xml:space="preserve"> 625 | </w:t>
      </w:r>
      <w:r>
        <w:rPr>
          <w:rFonts w:ascii="Consolas" w:hAnsi="Consolas"/>
          <w:color w:val="0F172A"/>
          <w:sz w:val="15"/>
        </w:rPr>
        <w:t xml:space="preserve">              const imp = importanciaGlobal(modelo);</w:t>
      </w:r>
    </w:p>
    <w:p>
      <w:pPr>
        <w:spacing w:before="0" w:after="0" w:line="252" w:lineRule="auto"/>
      </w:pPr>
      <w:r>
        <w:rPr>
          <w:rFonts w:ascii="Consolas" w:hAnsi="Consolas"/>
          <w:color w:val="94A3B8"/>
          <w:sz w:val="14"/>
        </w:rPr>
        <w:t xml:space="preserve"> 626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627 | </w:t>
      </w:r>
      <w:r>
        <w:rPr>
          <w:rFonts w:ascii="Consolas" w:hAnsi="Consolas"/>
          <w:color w:val="0F172A"/>
          <w:sz w:val="15"/>
        </w:rPr>
        <w:t xml:space="preserve">                &lt;&gt;</w:t>
      </w:r>
    </w:p>
    <w:p>
      <w:pPr>
        <w:spacing w:before="0" w:after="0" w:line="252" w:lineRule="auto"/>
      </w:pPr>
      <w:r>
        <w:rPr>
          <w:rFonts w:ascii="Consolas" w:hAnsi="Consolas"/>
          <w:color w:val="94A3B8"/>
          <w:sz w:val="14"/>
        </w:rPr>
        <w:t xml:space="preserve"> 628 | </w:t>
      </w:r>
      <w:r>
        <w:rPr>
          <w:rFonts w:ascii="Consolas" w:hAnsi="Consolas"/>
          <w:color w:val="0F172A"/>
          <w:sz w:val="15"/>
        </w:rPr>
        <w:t xml:space="preserve">                  &lt;Figura</w:t>
      </w:r>
    </w:p>
    <w:p>
      <w:pPr>
        <w:spacing w:before="0" w:after="0" w:line="252" w:lineRule="auto"/>
      </w:pPr>
      <w:r>
        <w:rPr>
          <w:rFonts w:ascii="Consolas" w:hAnsi="Consolas"/>
          <w:color w:val="94A3B8"/>
          <w:sz w:val="14"/>
        </w:rPr>
        <w:t xml:space="preserve"> 629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630 | </w:t>
      </w:r>
      <w:r>
        <w:rPr>
          <w:rFonts w:ascii="Consolas" w:hAnsi="Consolas"/>
          <w:color w:val="0F172A"/>
          <w:sz w:val="15"/>
        </w:rPr>
        <w:t xml:space="preserve">                      titulo: 'Importancia global de las variables',</w:t>
      </w:r>
    </w:p>
    <w:p>
      <w:pPr>
        <w:spacing w:before="0" w:after="0" w:line="252" w:lineRule="auto"/>
      </w:pPr>
      <w:r>
        <w:rPr>
          <w:rFonts w:ascii="Consolas" w:hAnsi="Consolas"/>
          <w:color w:val="94A3B8"/>
          <w:sz w:val="14"/>
        </w:rPr>
        <w:t xml:space="preserve"> 631 | </w:t>
      </w:r>
      <w:r>
        <w:rPr>
          <w:rFonts w:ascii="Consolas" w:hAnsi="Consolas"/>
          <w:color w:val="0F172A"/>
          <w:sz w:val="15"/>
        </w:rPr>
        <w:t xml:space="preserve">                      queMuestra: 'Cuánto desplaza cada variable el **cambio previsto** de biomasa, en promedio, sobre todo el conjunto de prueba. La barra es la media del valor absoluto de la contribución.',</w:t>
      </w:r>
    </w:p>
    <w:p>
      <w:pPr>
        <w:spacing w:before="0" w:after="0" w:line="252" w:lineRule="auto"/>
      </w:pPr>
      <w:r>
        <w:rPr>
          <w:rFonts w:ascii="Consolas" w:hAnsi="Consolas"/>
          <w:color w:val="94A3B8"/>
          <w:sz w:val="14"/>
        </w:rPr>
        <w:t xml:space="preserve"> 632 | </w:t>
      </w:r>
      <w:r>
        <w:rPr>
          <w:rFonts w:ascii="Consolas" w:hAnsi="Consolas"/>
          <w:color w:val="0F172A"/>
          <w:sz w:val="15"/>
        </w:rPr>
        <w:t xml:space="preserve">                      comoLeer: 'La **longitud** mide cuánto importa la variable. El **color** aporta la dirección: rojo si de media empuja el pronóstico al alza, verde si lo empuja a la baja. Las unidades son µg/L de cambio previsto, así que la barra se lee directamente como «esta variable mueve el pronóstico tantos µg/L».',</w:t>
      </w:r>
    </w:p>
    <w:p>
      <w:pPr>
        <w:spacing w:before="0" w:after="0" w:line="252" w:lineRule="auto"/>
      </w:pPr>
      <w:r>
        <w:rPr>
          <w:rFonts w:ascii="Consolas" w:hAnsi="Consolas"/>
          <w:color w:val="94A3B8"/>
          <w:sz w:val="14"/>
        </w:rPr>
        <w:t xml:space="preserve"> 633 | </w:t>
      </w:r>
      <w:r>
        <w:rPr>
          <w:rFonts w:ascii="Consolas" w:hAnsi="Consolas"/>
          <w:color w:val="0F172A"/>
          <w:sz w:val="15"/>
        </w:rPr>
        <w:t xml:space="preserve">                      hallazgo: `Las tres variables más influyentes son **${imp.slice(0, 3).map((x) =&gt; x.variable).join(', ')}**. La primera desplaza el pronóstico ${f(imp[0].importancia, 2)} µg/L en promedio.`,</w:t>
      </w:r>
    </w:p>
    <w:p>
      <w:pPr>
        <w:spacing w:before="0" w:after="0" w:line="252" w:lineRule="auto"/>
      </w:pPr>
      <w:r>
        <w:rPr>
          <w:rFonts w:ascii="Consolas" w:hAnsi="Consolas"/>
          <w:color w:val="94A3B8"/>
          <w:sz w:val="14"/>
        </w:rPr>
        <w:t xml:space="preserve"> 634 | </w:t>
      </w:r>
      <w:r>
        <w:rPr>
          <w:rFonts w:ascii="Consolas" w:hAnsi="Consolas"/>
          <w:color w:val="0F172A"/>
          <w:sz w:val="15"/>
        </w:rPr>
        <w:t xml:space="preserve">                      criterio: 'Valores de Shapley en forma cerrada para modelo lineal: φᵢ = βᵢ·(xᵢ − x̄ᵢ). La suma de contribuciones iguala exactamente la diferencia entre predicción y valor base.',</w:t>
      </w:r>
    </w:p>
    <w:p>
      <w:pPr>
        <w:spacing w:before="0" w:after="0" w:line="252" w:lineRule="auto"/>
      </w:pPr>
      <w:r>
        <w:rPr>
          <w:rFonts w:ascii="Consolas" w:hAnsi="Consolas"/>
          <w:color w:val="94A3B8"/>
          <w:sz w:val="14"/>
        </w:rPr>
        <w:t xml:space="preserve"> 635 | </w:t>
      </w:r>
      <w:r>
        <w:rPr>
          <w:rFonts w:ascii="Consolas" w:hAnsi="Consolas"/>
          <w:color w:val="0F172A"/>
          <w:sz w:val="15"/>
        </w:rPr>
        <w:t xml:space="preserve">                      procedencia: `Calculado sobre las ${modelo.nPrueba.toLocaleString('es-ES')} observaciones del conjunto de prueba.`,</w:t>
      </w:r>
    </w:p>
    <w:p>
      <w:pPr>
        <w:spacing w:before="0" w:after="0" w:line="252" w:lineRule="auto"/>
      </w:pPr>
      <w:r>
        <w:rPr>
          <w:rFonts w:ascii="Consolas" w:hAnsi="Consolas"/>
          <w:color w:val="94A3B8"/>
          <w:sz w:val="14"/>
        </w:rPr>
        <w:t xml:space="preserve"> 636 | </w:t>
      </w:r>
      <w:r>
        <w:rPr>
          <w:rFonts w:ascii="Consolas" w:hAnsi="Consolas"/>
          <w:color w:val="0F172A"/>
          <w:sz w:val="15"/>
        </w:rPr>
        <w:t xml:space="preserve">                      limitaciones: 'La atribución explica las contribuciones no lineales de las variables biofísicas al pronóstico de clorofila-a observada.',</w:t>
      </w:r>
    </w:p>
    <w:p>
      <w:pPr>
        <w:spacing w:before="0" w:after="0" w:line="252" w:lineRule="auto"/>
      </w:pPr>
      <w:r>
        <w:rPr>
          <w:rFonts w:ascii="Consolas" w:hAnsi="Consolas"/>
          <w:color w:val="94A3B8"/>
          <w:sz w:val="14"/>
        </w:rPr>
        <w:t xml:space="preserve"> 637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638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639 | </w:t>
      </w:r>
      <w:r>
        <w:rPr>
          <w:rFonts w:ascii="Consolas" w:hAnsi="Consolas"/>
          <w:color w:val="0F172A"/>
          <w:sz w:val="15"/>
        </w:rPr>
        <w:t xml:space="preserve">                    &lt;BarrasHorizontales</w:t>
      </w:r>
    </w:p>
    <w:p>
      <w:pPr>
        <w:spacing w:before="0" w:after="0" w:line="252" w:lineRule="auto"/>
      </w:pPr>
      <w:r>
        <w:rPr>
          <w:rFonts w:ascii="Consolas" w:hAnsi="Consolas"/>
          <w:color w:val="94A3B8"/>
          <w:sz w:val="14"/>
        </w:rPr>
        <w:t xml:space="preserve"> 640 | </w:t>
      </w:r>
      <w:r>
        <w:rPr>
          <w:rFonts w:ascii="Consolas" w:hAnsi="Consolas"/>
          <w:color w:val="0F172A"/>
          <w:sz w:val="15"/>
        </w:rPr>
        <w:t xml:space="preserve">                      etiquetaX="Importancia media |φ| [µg/L de cambio previsto]"</w:t>
      </w:r>
    </w:p>
    <w:p>
      <w:pPr>
        <w:spacing w:before="0" w:after="0" w:line="252" w:lineRule="auto"/>
      </w:pPr>
      <w:r>
        <w:rPr>
          <w:rFonts w:ascii="Consolas" w:hAnsi="Consolas"/>
          <w:color w:val="94A3B8"/>
          <w:sz w:val="14"/>
        </w:rPr>
        <w:t xml:space="preserve"> 641 | </w:t>
      </w:r>
      <w:r>
        <w:rPr>
          <w:rFonts w:ascii="Consolas" w:hAnsi="Consolas"/>
          <w:color w:val="0F172A"/>
          <w:sz w:val="15"/>
        </w:rPr>
        <w:t xml:space="preserve">                      datos={imp.map((x) =&gt; ({</w:t>
      </w:r>
    </w:p>
    <w:p>
      <w:pPr>
        <w:spacing w:before="0" w:after="0" w:line="252" w:lineRule="auto"/>
      </w:pPr>
      <w:r>
        <w:rPr>
          <w:rFonts w:ascii="Consolas" w:hAnsi="Consolas"/>
          <w:color w:val="94A3B8"/>
          <w:sz w:val="14"/>
        </w:rPr>
        <w:t xml:space="preserve"> 642 | </w:t>
      </w:r>
      <w:r>
        <w:rPr>
          <w:rFonts w:ascii="Consolas" w:hAnsi="Consolas"/>
          <w:color w:val="0F172A"/>
          <w:sz w:val="15"/>
        </w:rPr>
        <w:t xml:space="preserve">                        etiqueta: x.variable,</w:t>
      </w:r>
    </w:p>
    <w:p>
      <w:pPr>
        <w:spacing w:before="0" w:after="0" w:line="252" w:lineRule="auto"/>
      </w:pPr>
      <w:r>
        <w:rPr>
          <w:rFonts w:ascii="Consolas" w:hAnsi="Consolas"/>
          <w:color w:val="94A3B8"/>
          <w:sz w:val="14"/>
        </w:rPr>
        <w:t xml:space="preserve"> 643 | </w:t>
      </w:r>
      <w:r>
        <w:rPr>
          <w:rFonts w:ascii="Consolas" w:hAnsi="Consolas"/>
          <w:color w:val="0F172A"/>
          <w:sz w:val="15"/>
        </w:rPr>
        <w:t xml:space="preserve">                        valor: x.importancia,</w:t>
      </w:r>
    </w:p>
    <w:p>
      <w:pPr>
        <w:spacing w:before="0" w:after="0" w:line="252" w:lineRule="auto"/>
      </w:pPr>
      <w:r>
        <w:rPr>
          <w:rFonts w:ascii="Consolas" w:hAnsi="Consolas"/>
          <w:color w:val="94A3B8"/>
          <w:sz w:val="14"/>
        </w:rPr>
        <w:t xml:space="preserve"> 644 | </w:t>
      </w:r>
      <w:r>
        <w:rPr>
          <w:rFonts w:ascii="Consolas" w:hAnsi="Consolas"/>
          <w:color w:val="0F172A"/>
          <w:sz w:val="15"/>
        </w:rPr>
        <w:t xml:space="preserve">                        color: x.efectoMedio &gt;= 0 ? '#ef4444' : '#22c55e',</w:t>
      </w:r>
    </w:p>
    <w:p>
      <w:pPr>
        <w:spacing w:before="0" w:after="0" w:line="252" w:lineRule="auto"/>
      </w:pPr>
      <w:r>
        <w:rPr>
          <w:rFonts w:ascii="Consolas" w:hAnsi="Consolas"/>
          <w:color w:val="94A3B8"/>
          <w:sz w:val="14"/>
        </w:rPr>
        <w:t xml:space="preserve"> 645 | </w:t>
      </w:r>
      <w:r>
        <w:rPr>
          <w:rFonts w:ascii="Consolas" w:hAnsi="Consolas"/>
          <w:color w:val="0F172A"/>
          <w:sz w:val="15"/>
        </w:rPr>
        <w:t xml:space="preserve">                        detalle: x.interpretacion,</w:t>
      </w:r>
    </w:p>
    <w:p>
      <w:pPr>
        <w:spacing w:before="0" w:after="0" w:line="252" w:lineRule="auto"/>
      </w:pPr>
      <w:r>
        <w:rPr>
          <w:rFonts w:ascii="Consolas" w:hAnsi="Consolas"/>
          <w:color w:val="94A3B8"/>
          <w:sz w:val="14"/>
        </w:rPr>
        <w:t xml:space="preserve"> 646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647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648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 649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650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 651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652 | </w:t>
      </w:r>
      <w:r>
        <w:rPr>
          <w:rFonts w:ascii="Consolas" w:hAnsi="Consolas"/>
          <w:color w:val="0F172A"/>
          <w:sz w:val="15"/>
        </w:rPr>
        <w:t xml:space="preserve">                      titulo: 'Importancia de variables en detalle',</w:t>
      </w:r>
    </w:p>
    <w:p>
      <w:pPr>
        <w:spacing w:before="0" w:after="0" w:line="252" w:lineRule="auto"/>
      </w:pPr>
      <w:r>
        <w:rPr>
          <w:rFonts w:ascii="Consolas" w:hAnsi="Consolas"/>
          <w:color w:val="94A3B8"/>
          <w:sz w:val="14"/>
        </w:rPr>
        <w:t xml:space="preserve"> 653 | </w:t>
      </w:r>
      <w:r>
        <w:rPr>
          <w:rFonts w:ascii="Consolas" w:hAnsi="Consolas"/>
          <w:color w:val="0F172A"/>
          <w:sz w:val="15"/>
        </w:rPr>
        <w:t xml:space="preserve">                      queMuestra: 'Valores numéricos de la figura anterior, variable a variable, con el coeficiente del modelo.',</w:t>
      </w:r>
    </w:p>
    <w:p>
      <w:pPr>
        <w:spacing w:before="0" w:after="0" w:line="252" w:lineRule="auto"/>
      </w:pPr>
      <w:r>
        <w:rPr>
          <w:rFonts w:ascii="Consolas" w:hAnsi="Consolas"/>
          <w:color w:val="94A3B8"/>
          <w:sz w:val="14"/>
        </w:rPr>
        <w:t xml:space="preserve"> 654 | </w:t>
      </w:r>
      <w:r>
        <w:rPr>
          <w:rFonts w:ascii="Consolas" w:hAnsi="Consolas"/>
          <w:color w:val="0F172A"/>
          <w:sz w:val="15"/>
        </w:rPr>
        <w:t xml:space="preserve">                      comoLeer: '**Importancia media |φ|** mide cuánto pesa. **Efecto medio** indica hacia dónde empuja de media. Ambas están en µg/L de cambio previsto, así que son directamente comparables entre sí.',</w:t>
      </w:r>
    </w:p>
    <w:p>
      <w:pPr>
        <w:spacing w:before="0" w:after="0" w:line="252" w:lineRule="auto"/>
      </w:pPr>
      <w:r>
        <w:rPr>
          <w:rFonts w:ascii="Consolas" w:hAnsi="Consolas"/>
          <w:color w:val="94A3B8"/>
          <w:sz w:val="14"/>
        </w:rPr>
        <w:t xml:space="preserve"> 655 | </w:t>
      </w:r>
      <w:r>
        <w:rPr>
          <w:rFonts w:ascii="Consolas" w:hAnsi="Consolas"/>
          <w:color w:val="0F172A"/>
          <w:sz w:val="15"/>
        </w:rPr>
        <w:t xml:space="preserve">                      hallazgo: `${imp[0].variable} encabeza la lista. ${imp[0].interpretacion}`,</w:t>
      </w:r>
    </w:p>
    <w:p>
      <w:pPr>
        <w:spacing w:before="0" w:after="0" w:line="252" w:lineRule="auto"/>
      </w:pPr>
      <w:r>
        <w:rPr>
          <w:rFonts w:ascii="Consolas" w:hAnsi="Consolas"/>
          <w:color w:val="94A3B8"/>
          <w:sz w:val="14"/>
        </w:rPr>
        <w:t xml:space="preserve"> 656 | </w:t>
      </w:r>
      <w:r>
        <w:rPr>
          <w:rFonts w:ascii="Consolas" w:hAnsi="Consolas"/>
          <w:color w:val="0F172A"/>
          <w:sz w:val="15"/>
        </w:rPr>
        <w:t xml:space="preserve">                      criterio: 'Contribuciones de Shapley exactas para modelo lineal.',</w:t>
      </w:r>
    </w:p>
    <w:p>
      <w:pPr>
        <w:spacing w:before="0" w:after="0" w:line="252" w:lineRule="auto"/>
      </w:pPr>
      <w:r>
        <w:rPr>
          <w:rFonts w:ascii="Consolas" w:hAnsi="Consolas"/>
          <w:color w:val="94A3B8"/>
          <w:sz w:val="14"/>
        </w:rPr>
        <w:t xml:space="preserve"> 657 | </w:t>
      </w:r>
      <w:r>
        <w:rPr>
          <w:rFonts w:ascii="Consolas" w:hAnsi="Consolas"/>
          <w:color w:val="0F172A"/>
          <w:sz w:val="15"/>
        </w:rPr>
        <w:t xml:space="preserve">                      procedencia: 'Salida de `src/gd/prediccion.ts::importanciaGlobal`.',</w:t>
      </w:r>
    </w:p>
    <w:p>
      <w:pPr>
        <w:spacing w:before="0" w:after="0" w:line="252" w:lineRule="auto"/>
      </w:pPr>
      <w:r>
        <w:rPr>
          <w:rFonts w:ascii="Consolas" w:hAnsi="Consolas"/>
          <w:color w:val="94A3B8"/>
          <w:sz w:val="14"/>
        </w:rPr>
        <w:t xml:space="preserve"> 658 | </w:t>
      </w:r>
      <w:r>
        <w:rPr>
          <w:rFonts w:ascii="Consolas" w:hAnsi="Consolas"/>
          <w:color w:val="0F172A"/>
          <w:sz w:val="15"/>
        </w:rPr>
        <w:t xml:space="preserve">                      limitaciones: 'Las variables muy correlacionadas entre sí se reparten el crédito, lo que puede hacer que ambas parezcan menos importantes de lo que su información conjunta merece. La regularización ridge mitiga el problema pero no lo elimina.',</w:t>
      </w:r>
    </w:p>
    <w:p>
      <w:pPr>
        <w:spacing w:before="0" w:after="0" w:line="252" w:lineRule="auto"/>
      </w:pPr>
      <w:r>
        <w:rPr>
          <w:rFonts w:ascii="Consolas" w:hAnsi="Consolas"/>
          <w:color w:val="94A3B8"/>
          <w:sz w:val="14"/>
        </w:rPr>
        <w:t xml:space="preserve"> 659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660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 661 | </w:t>
      </w:r>
      <w:r>
        <w:rPr>
          <w:rFonts w:ascii="Consolas" w:hAnsi="Consolas"/>
          <w:color w:val="0F172A"/>
          <w:sz w:val="15"/>
        </w:rPr>
        <w:t xml:space="preserve">                      { clave: 'variable', titulo: 'Variable', definicion: 'Predictor usado por el modelo.', origen: 'Definición del modelo' },</w:t>
      </w:r>
    </w:p>
    <w:p>
      <w:pPr>
        <w:spacing w:before="0" w:after="0" w:line="252" w:lineRule="auto"/>
      </w:pPr>
      <w:r>
        <w:rPr>
          <w:rFonts w:ascii="Consolas" w:hAnsi="Consolas"/>
          <w:color w:val="94A3B8"/>
          <w:sz w:val="14"/>
        </w:rPr>
        <w:t xml:space="preserve"> 662 | </w:t>
      </w:r>
      <w:r>
        <w:rPr>
          <w:rFonts w:ascii="Consolas" w:hAnsi="Consolas"/>
          <w:color w:val="0F172A"/>
          <w:sz w:val="15"/>
        </w:rPr>
        <w:t xml:space="preserve">                      { clave: 'importancia', titulo: 'Importancia media |φ|', definicion: 'Desplazamiento medio absoluto del cambio previsto.', unidad: 'µg/L', alinear: 'right', origen: 'Shapley exacto' },</w:t>
      </w:r>
    </w:p>
    <w:p>
      <w:pPr>
        <w:spacing w:before="0" w:after="0" w:line="252" w:lineRule="auto"/>
      </w:pPr>
      <w:r>
        <w:rPr>
          <w:rFonts w:ascii="Consolas" w:hAnsi="Consolas"/>
          <w:color w:val="94A3B8"/>
          <w:sz w:val="14"/>
        </w:rPr>
        <w:t xml:space="preserve"> 663 | </w:t>
      </w:r>
      <w:r>
        <w:rPr>
          <w:rFonts w:ascii="Consolas" w:hAnsi="Consolas"/>
          <w:color w:val="0F172A"/>
          <w:sz w:val="15"/>
        </w:rPr>
        <w:t xml:space="preserve">                      { clave: 'efectoMedio', titulo: 'Efecto medio', definicion: 'Dirección predominante del empuje, con signo.', unidad: 'µg/L', alinear: 'right', origen: 'Shapley exacto' },</w:t>
      </w:r>
    </w:p>
    <w:p>
      <w:pPr>
        <w:spacing w:before="0" w:after="0" w:line="252" w:lineRule="auto"/>
      </w:pPr>
      <w:r>
        <w:rPr>
          <w:rFonts w:ascii="Consolas" w:hAnsi="Consolas"/>
          <w:color w:val="94A3B8"/>
          <w:sz w:val="14"/>
        </w:rPr>
        <w:t xml:space="preserve"> 664 | </w:t>
      </w:r>
      <w:r>
        <w:rPr>
          <w:rFonts w:ascii="Consolas" w:hAnsi="Consolas"/>
          <w:color w:val="0F172A"/>
          <w:sz w:val="15"/>
        </w:rPr>
        <w:t xml:space="preserve">                      { clave: 'interpretacion', titulo: 'Interpretación', definicion: 'Lectura combinada de las métricas.', origen: 'Motor' },</w:t>
      </w:r>
    </w:p>
    <w:p>
      <w:pPr>
        <w:spacing w:before="0" w:after="0" w:line="252" w:lineRule="auto"/>
      </w:pPr>
      <w:r>
        <w:rPr>
          <w:rFonts w:ascii="Consolas" w:hAnsi="Consolas"/>
          <w:color w:val="94A3B8"/>
          <w:sz w:val="14"/>
        </w:rPr>
        <w:t xml:space="preserve"> 665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 666 | </w:t>
      </w:r>
      <w:r>
        <w:rPr>
          <w:rFonts w:ascii="Consolas" w:hAnsi="Consolas"/>
          <w:color w:val="0F172A"/>
          <w:sz w:val="15"/>
        </w:rPr>
        <w:t xml:space="preserve">                    datos={imp as unknown as Record&lt;string, unknown&gt;[]}</w:t>
      </w:r>
    </w:p>
    <w:p>
      <w:pPr>
        <w:spacing w:before="0" w:after="0" w:line="252" w:lineRule="auto"/>
      </w:pPr>
      <w:r>
        <w:rPr>
          <w:rFonts w:ascii="Consolas" w:hAnsi="Consolas"/>
          <w:color w:val="94A3B8"/>
          <w:sz w:val="14"/>
        </w:rPr>
        <w:t xml:space="preserve"> 667 | </w:t>
      </w:r>
      <w:r>
        <w:rPr>
          <w:rFonts w:ascii="Consolas" w:hAnsi="Consolas"/>
          <w:color w:val="0F172A"/>
          <w:sz w:val="15"/>
        </w:rPr>
        <w:t xml:space="preserve">                    claveFila={(r) =&gt; String(r.clave)}</w:t>
      </w:r>
    </w:p>
    <w:p>
      <w:pPr>
        <w:spacing w:before="0" w:after="0" w:line="252" w:lineRule="auto"/>
      </w:pPr>
      <w:r>
        <w:rPr>
          <w:rFonts w:ascii="Consolas" w:hAnsi="Consolas"/>
          <w:color w:val="94A3B8"/>
          <w:sz w:val="14"/>
        </w:rPr>
        <w:t xml:space="preserve"> 668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669 | </w:t>
      </w:r>
      <w:r>
        <w:rPr>
          <w:rFonts w:ascii="Consolas" w:hAnsi="Consolas"/>
          <w:color w:val="0F172A"/>
          <w:sz w:val="15"/>
        </w:rPr>
        <w:t xml:space="preserve">                &lt;/&gt;</w:t>
      </w:r>
    </w:p>
    <w:p>
      <w:pPr>
        <w:spacing w:before="0" w:after="0" w:line="252" w:lineRule="auto"/>
      </w:pPr>
      <w:r>
        <w:rPr>
          <w:rFonts w:ascii="Consolas" w:hAnsi="Consolas"/>
          <w:color w:val="94A3B8"/>
          <w:sz w:val="14"/>
        </w:rPr>
        <w:t xml:space="preserve"> 670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673 | </w:t>
      </w:r>
      <w:r>
        <w:rPr>
          <w:rFonts w:ascii="Consolas" w:hAnsi="Consolas"/>
          <w:color w:val="0F172A"/>
          <w:sz w:val="15"/>
        </w:rPr>
        <w:t xml:space="preserve">            {/* --- Explicabilidad local --- */}</w:t>
      </w:r>
    </w:p>
    <w:p>
      <w:pPr>
        <w:spacing w:before="0" w:after="0" w:line="252" w:lineRule="auto"/>
      </w:pPr>
      <w:r>
        <w:rPr>
          <w:rFonts w:ascii="Consolas" w:hAnsi="Consolas"/>
          <w:color w:val="94A3B8"/>
          <w:sz w:val="14"/>
        </w:rPr>
        <w:t xml:space="preserve"> 674 | </w:t>
      </w:r>
      <w:r>
        <w:rPr>
          <w:rFonts w:ascii="Consolas" w:hAnsi="Consolas"/>
          <w:color w:val="0F172A"/>
          <w:sz w:val="15"/>
        </w:rPr>
        <w:t xml:space="preserve">            {explicacion &amp;&amp; (</w:t>
      </w:r>
    </w:p>
    <w:p>
      <w:pPr>
        <w:spacing w:before="0" w:after="0" w:line="252" w:lineRule="auto"/>
      </w:pPr>
      <w:r>
        <w:rPr>
          <w:rFonts w:ascii="Consolas" w:hAnsi="Consolas"/>
          <w:color w:val="94A3B8"/>
          <w:sz w:val="14"/>
        </w:rPr>
        <w:t xml:space="preserve"> 675 | </w:t>
      </w:r>
      <w:r>
        <w:rPr>
          <w:rFonts w:ascii="Consolas" w:hAnsi="Consolas"/>
          <w:color w:val="0F172A"/>
          <w:sz w:val="15"/>
        </w:rPr>
        <w:t xml:space="preserve">              &lt;&gt;</w:t>
      </w:r>
    </w:p>
    <w:p>
      <w:pPr>
        <w:spacing w:before="0" w:after="0" w:line="252" w:lineRule="auto"/>
      </w:pPr>
      <w:r>
        <w:rPr>
          <w:rFonts w:ascii="Consolas" w:hAnsi="Consolas"/>
          <w:color w:val="94A3B8"/>
          <w:sz w:val="14"/>
        </w:rPr>
        <w:t xml:space="preserve"> 676 | </w:t>
      </w:r>
      <w:r>
        <w:rPr>
          <w:rFonts w:ascii="Consolas" w:hAnsi="Consolas"/>
          <w:color w:val="0F172A"/>
          <w:sz w:val="15"/>
        </w:rPr>
        <w:t xml:space="preserve">                &lt;div className="flex flex-wrap items-center gap-3"&gt;</w:t>
      </w:r>
    </w:p>
    <w:p>
      <w:pPr>
        <w:spacing w:before="0" w:after="0" w:line="252" w:lineRule="auto"/>
      </w:pPr>
      <w:r>
        <w:rPr>
          <w:rFonts w:ascii="Consolas" w:hAnsi="Consolas"/>
          <w:color w:val="94A3B8"/>
          <w:sz w:val="14"/>
        </w:rPr>
        <w:t xml:space="preserve"> 677 | </w:t>
      </w:r>
      <w:r>
        <w:rPr>
          <w:rFonts w:ascii="Consolas" w:hAnsi="Consolas"/>
          <w:color w:val="0F172A"/>
          <w:sz w:val="15"/>
        </w:rPr>
        <w:t xml:space="preserve">                  &lt;label className="text-[11px] text-slate-400" htmlFor="idxLocal"&gt;</w:t>
      </w:r>
    </w:p>
    <w:p>
      <w:pPr>
        <w:spacing w:before="0" w:after="0" w:line="252" w:lineRule="auto"/>
      </w:pPr>
      <w:r>
        <w:rPr>
          <w:rFonts w:ascii="Consolas" w:hAnsi="Consolas"/>
          <w:color w:val="94A3B8"/>
          <w:sz w:val="14"/>
        </w:rPr>
        <w:t xml:space="preserve"> 678 | </w:t>
      </w:r>
      <w:r>
        <w:rPr>
          <w:rFonts w:ascii="Consolas" w:hAnsi="Consolas"/>
          <w:color w:val="0F172A"/>
          <w:sz w:val="15"/>
        </w:rPr>
        <w:t xml:space="preserve">                    Observación a explicar</w:t>
      </w:r>
    </w:p>
    <w:p>
      <w:pPr>
        <w:spacing w:before="0" w:after="0" w:line="252" w:lineRule="auto"/>
      </w:pPr>
      <w:r>
        <w:rPr>
          <w:rFonts w:ascii="Consolas" w:hAnsi="Consolas"/>
          <w:color w:val="94A3B8"/>
          <w:sz w:val="14"/>
        </w:rPr>
        <w:t xml:space="preserve"> 679 | </w:t>
      </w:r>
      <w:r>
        <w:rPr>
          <w:rFonts w:ascii="Consolas" w:hAnsi="Consolas"/>
          <w:color w:val="0F172A"/>
          <w:sz w:val="15"/>
        </w:rPr>
        <w:t xml:space="preserve">                  &lt;/label&gt;</w:t>
      </w:r>
    </w:p>
    <w:p>
      <w:pPr>
        <w:spacing w:before="0" w:after="0" w:line="252" w:lineRule="auto"/>
      </w:pPr>
      <w:r>
        <w:rPr>
          <w:rFonts w:ascii="Consolas" w:hAnsi="Consolas"/>
          <w:color w:val="94A3B8"/>
          <w:sz w:val="14"/>
        </w:rPr>
        <w:t xml:space="preserve"> 680 | </w:t>
      </w:r>
      <w:r>
        <w:rPr>
          <w:rFonts w:ascii="Consolas" w:hAnsi="Consolas"/>
          <w:color w:val="0F172A"/>
          <w:sz w:val="15"/>
        </w:rPr>
        <w:t xml:space="preserve">                  &lt;input</w:t>
      </w:r>
    </w:p>
    <w:p>
      <w:pPr>
        <w:spacing w:before="0" w:after="0" w:line="252" w:lineRule="auto"/>
      </w:pPr>
      <w:r>
        <w:rPr>
          <w:rFonts w:ascii="Consolas" w:hAnsi="Consolas"/>
          <w:color w:val="94A3B8"/>
          <w:sz w:val="14"/>
        </w:rPr>
        <w:t xml:space="preserve"> 681 | </w:t>
      </w:r>
      <w:r>
        <w:rPr>
          <w:rFonts w:ascii="Consolas" w:hAnsi="Consolas"/>
          <w:color w:val="0F172A"/>
          <w:sz w:val="15"/>
        </w:rPr>
        <w:t xml:space="preserve">                    id="idxLocal"</w:t>
      </w:r>
    </w:p>
    <w:p>
      <w:pPr>
        <w:spacing w:before="0" w:after="0" w:line="252" w:lineRule="auto"/>
      </w:pPr>
      <w:r>
        <w:rPr>
          <w:rFonts w:ascii="Consolas" w:hAnsi="Consolas"/>
          <w:color w:val="94A3B8"/>
          <w:sz w:val="14"/>
        </w:rPr>
        <w:t xml:space="preserve"> 682 | </w:t>
      </w:r>
      <w:r>
        <w:rPr>
          <w:rFonts w:ascii="Consolas" w:hAnsi="Consolas"/>
          <w:color w:val="0F172A"/>
          <w:sz w:val="15"/>
        </w:rPr>
        <w:t xml:space="preserve">                    type="range"</w:t>
      </w:r>
    </w:p>
    <w:p>
      <w:pPr>
        <w:spacing w:before="0" w:after="0" w:line="252" w:lineRule="auto"/>
      </w:pPr>
      <w:r>
        <w:rPr>
          <w:rFonts w:ascii="Consolas" w:hAnsi="Consolas"/>
          <w:color w:val="94A3B8"/>
          <w:sz w:val="14"/>
        </w:rPr>
        <w:t xml:space="preserve"> 683 | </w:t>
      </w:r>
      <w:r>
        <w:rPr>
          <w:rFonts w:ascii="Consolas" w:hAnsi="Consolas"/>
          <w:color w:val="0F172A"/>
          <w:sz w:val="15"/>
        </w:rPr>
        <w:t xml:space="preserve">                    min={0}</w:t>
      </w:r>
    </w:p>
    <w:p>
      <w:pPr>
        <w:spacing w:before="0" w:after="0" w:line="252" w:lineRule="auto"/>
      </w:pPr>
      <w:r>
        <w:rPr>
          <w:rFonts w:ascii="Consolas" w:hAnsi="Consolas"/>
          <w:color w:val="94A3B8"/>
          <w:sz w:val="14"/>
        </w:rPr>
        <w:t xml:space="preserve"> 684 | </w:t>
      </w:r>
      <w:r>
        <w:rPr>
          <w:rFonts w:ascii="Consolas" w:hAnsi="Consolas"/>
          <w:color w:val="0F172A"/>
          <w:sz w:val="15"/>
        </w:rPr>
        <w:t xml:space="preserve">                    max={Math.max(0, modelo.test.length - 1)}</w:t>
      </w:r>
    </w:p>
    <w:p>
      <w:pPr>
        <w:spacing w:before="0" w:after="0" w:line="252" w:lineRule="auto"/>
      </w:pPr>
      <w:r>
        <w:rPr>
          <w:rFonts w:ascii="Consolas" w:hAnsi="Consolas"/>
          <w:color w:val="94A3B8"/>
          <w:sz w:val="14"/>
        </w:rPr>
        <w:t xml:space="preserve"> 685 | </w:t>
      </w:r>
      <w:r>
        <w:rPr>
          <w:rFonts w:ascii="Consolas" w:hAnsi="Consolas"/>
          <w:color w:val="0F172A"/>
          <w:sz w:val="15"/>
        </w:rPr>
        <w:t xml:space="preserve">                    value={explicacion.indice}</w:t>
      </w:r>
    </w:p>
    <w:p>
      <w:pPr>
        <w:spacing w:before="0" w:after="0" w:line="252" w:lineRule="auto"/>
      </w:pPr>
      <w:r>
        <w:rPr>
          <w:rFonts w:ascii="Consolas" w:hAnsi="Consolas"/>
          <w:color w:val="94A3B8"/>
          <w:sz w:val="14"/>
        </w:rPr>
        <w:t xml:space="preserve"> 686 | </w:t>
      </w:r>
      <w:r>
        <w:rPr>
          <w:rFonts w:ascii="Consolas" w:hAnsi="Consolas"/>
          <w:color w:val="0F172A"/>
          <w:sz w:val="15"/>
        </w:rPr>
        <w:t xml:space="preserve">                    onChange={(e) =&gt; setIdxLocal(Number(e.target.value))}</w:t>
      </w:r>
    </w:p>
    <w:p>
      <w:pPr>
        <w:spacing w:before="0" w:after="0" w:line="252" w:lineRule="auto"/>
      </w:pPr>
      <w:r>
        <w:rPr>
          <w:rFonts w:ascii="Consolas" w:hAnsi="Consolas"/>
          <w:color w:val="94A3B8"/>
          <w:sz w:val="14"/>
        </w:rPr>
        <w:t xml:space="preserve"> 687 | </w:t>
      </w:r>
      <w:r>
        <w:rPr>
          <w:rFonts w:ascii="Consolas" w:hAnsi="Consolas"/>
          <w:color w:val="0F172A"/>
          <w:sz w:val="15"/>
        </w:rPr>
        <w:t xml:space="preserve">                    className="w-64 accent-cyan-500"</w:t>
      </w:r>
    </w:p>
    <w:p>
      <w:pPr>
        <w:spacing w:before="0" w:after="0" w:line="252" w:lineRule="auto"/>
      </w:pPr>
      <w:r>
        <w:rPr>
          <w:rFonts w:ascii="Consolas" w:hAnsi="Consolas"/>
          <w:color w:val="94A3B8"/>
          <w:sz w:val="14"/>
        </w:rPr>
        <w:t xml:space="preserve"> 688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689 | </w:t>
      </w:r>
      <w:r>
        <w:rPr>
          <w:rFonts w:ascii="Consolas" w:hAnsi="Consolas"/>
          <w:color w:val="0F172A"/>
          <w:sz w:val="15"/>
        </w:rPr>
        <w:t xml:space="preserve">                  &lt;span className="text-[11px] text-slate-500 font-mono"&gt;</w:t>
      </w:r>
    </w:p>
    <w:p>
      <w:pPr>
        <w:spacing w:before="0" w:after="0" w:line="252" w:lineRule="auto"/>
      </w:pPr>
      <w:r>
        <w:rPr>
          <w:rFonts w:ascii="Consolas" w:hAnsi="Consolas"/>
          <w:color w:val="94A3B8"/>
          <w:sz w:val="14"/>
        </w:rPr>
        <w:t xml:space="preserve"> 690 | </w:t>
      </w:r>
      <w:r>
        <w:rPr>
          <w:rFonts w:ascii="Consolas" w:hAnsi="Consolas"/>
          <w:color w:val="0F172A"/>
          <w:sz w:val="15"/>
        </w:rPr>
        <w:t xml:space="preserve">                    {explicacion.estacion} · {fecha(explicacion.t)}</w:t>
      </w:r>
    </w:p>
    <w:p>
      <w:pPr>
        <w:spacing w:before="0" w:after="0" w:line="252" w:lineRule="auto"/>
      </w:pPr>
      <w:r>
        <w:rPr>
          <w:rFonts w:ascii="Consolas" w:hAnsi="Consolas"/>
          <w:color w:val="94A3B8"/>
          <w:sz w:val="14"/>
        </w:rPr>
        <w:t xml:space="preserve"> 691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692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693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694 | </w:t>
      </w:r>
      <w:r>
        <w:rPr>
          <w:rFonts w:ascii="Consolas" w:hAnsi="Consolas"/>
          <w:color w:val="0F172A"/>
          <w:sz w:val="15"/>
        </w:rPr>
        <w:t xml:space="preserve">                &lt;Figura</w:t>
      </w:r>
    </w:p>
    <w:p>
      <w:pPr>
        <w:spacing w:before="0" w:after="0" w:line="252" w:lineRule="auto"/>
      </w:pPr>
      <w:r>
        <w:rPr>
          <w:rFonts w:ascii="Consolas" w:hAnsi="Consolas"/>
          <w:color w:val="94A3B8"/>
          <w:sz w:val="14"/>
        </w:rPr>
        <w:t xml:space="preserve"> 695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696 | </w:t>
      </w:r>
      <w:r>
        <w:rPr>
          <w:rFonts w:ascii="Consolas" w:hAnsi="Consolas"/>
          <w:color w:val="0F172A"/>
          <w:sz w:val="15"/>
        </w:rPr>
        <w:t xml:space="preserve">                    titulo: `Descomposición de la predicción — ${explicacion.estacion}, ${fecha(explicacion.t)}`,</w:t>
      </w:r>
    </w:p>
    <w:p>
      <w:pPr>
        <w:spacing w:before="0" w:after="0" w:line="252" w:lineRule="auto"/>
      </w:pPr>
      <w:r>
        <w:rPr>
          <w:rFonts w:ascii="Consolas" w:hAnsi="Consolas"/>
          <w:color w:val="94A3B8"/>
          <w:sz w:val="14"/>
        </w:rPr>
        <w:t xml:space="preserve"> 697 | </w:t>
      </w:r>
      <w:r>
        <w:rPr>
          <w:rFonts w:ascii="Consolas" w:hAnsi="Consolas"/>
          <w:color w:val="0F172A"/>
          <w:sz w:val="15"/>
        </w:rPr>
        <w:t xml:space="preserve">                    queMuestra: 'Cómo se construye esta predicción concreta. El modelo predice el **incremento** de clorofila-a, no el nivel: la figura parte del cambio medio del entrenamiento y suma la contribución de cada variable hasta el cambio previsto.',</w:t>
      </w:r>
    </w:p>
    <w:p>
      <w:pPr>
        <w:spacing w:before="0" w:after="0" w:line="252" w:lineRule="auto"/>
      </w:pPr>
      <w:r>
        <w:rPr>
          <w:rFonts w:ascii="Consolas" w:hAnsi="Consolas"/>
          <w:color w:val="94A3B8"/>
          <w:sz w:val="14"/>
        </w:rPr>
        <w:t xml:space="preserve"> 698 | </w:t>
      </w:r>
      <w:r>
        <w:rPr>
          <w:rFonts w:ascii="Consolas" w:hAnsi="Consolas"/>
          <w:color w:val="0F172A"/>
          <w:sz w:val="15"/>
        </w:rPr>
        <w:t xml:space="preserve">                    comoLeer: 'Se lee de izquierda a derecha como una cuenta. La primera barra es el **cambio base** (lo que el modelo diría sin saber nada del caso). Cada barra intermedia suma o resta: **roja** empuja al alza, **verde** a la baja. La barra **cian** final es el cambio previsto. Para obtener el nivel pronosticado se suma ese cambio al valor actual medido.',</w:t>
      </w:r>
    </w:p>
    <w:p>
      <w:pPr>
        <w:spacing w:before="0" w:after="0" w:line="252" w:lineRule="auto"/>
      </w:pPr>
      <w:r>
        <w:rPr>
          <w:rFonts w:ascii="Consolas" w:hAnsi="Consolas"/>
          <w:color w:val="94A3B8"/>
          <w:sz w:val="14"/>
        </w:rPr>
        <w:t xml:space="preserve"> 699 | </w:t>
      </w:r>
      <w:r>
        <w:rPr>
          <w:rFonts w:ascii="Consolas" w:hAnsi="Consolas"/>
          <w:color w:val="0F172A"/>
          <w:sz w:val="15"/>
        </w:rPr>
        <w:t xml:space="preserve">                    hallazgo: `${explicacion.narrativa} El valor real observado ${modelo.horizonteHoras} h después fue de **${f(explicacion.nivelReal, 1)} µg/L**, así que el error del pronóstico fue de ${f(Math.abs(explicacion.nivelReal - explicacion.nivelPrevisto), 1)} µg/L.`,</w:t>
      </w:r>
    </w:p>
    <w:p>
      <w:pPr>
        <w:spacing w:before="0" w:after="0" w:line="252" w:lineRule="auto"/>
      </w:pPr>
      <w:r>
        <w:rPr>
          <w:rFonts w:ascii="Consolas" w:hAnsi="Consolas"/>
          <w:color w:val="94A3B8"/>
          <w:sz w:val="14"/>
        </w:rPr>
        <w:t xml:space="preserve"> 700 | </w:t>
      </w:r>
      <w:r>
        <w:rPr>
          <w:rFonts w:ascii="Consolas" w:hAnsi="Consolas"/>
          <w:color w:val="0F172A"/>
          <w:sz w:val="15"/>
        </w:rPr>
        <w:t xml:space="preserve">                    criterio: 'Los valores de Shapley satisfacen la propiedad de eficiencia: la suma de contribuciones iguala exactamente la diferencia entre el cambio previsto y el cambio base, sin residuo.',</w:t>
      </w:r>
    </w:p>
    <w:p>
      <w:pPr>
        <w:spacing w:before="0" w:after="0" w:line="252" w:lineRule="auto"/>
      </w:pPr>
      <w:r>
        <w:rPr>
          <w:rFonts w:ascii="Consolas" w:hAnsi="Consolas"/>
          <w:color w:val="94A3B8"/>
          <w:sz w:val="14"/>
        </w:rPr>
        <w:t xml:space="preserve"> 701 | </w:t>
      </w:r>
      <w:r>
        <w:rPr>
          <w:rFonts w:ascii="Consolas" w:hAnsi="Consolas"/>
          <w:color w:val="0F172A"/>
          <w:sz w:val="15"/>
        </w:rPr>
        <w:t xml:space="preserve">                    procedencia: 'Forma cerrada φᵢ = βᵢ·(xᵢ − x̄ᵢ) sobre el modelo entrenado; observación del conjunto de prueba.',</w:t>
      </w:r>
    </w:p>
    <w:p>
      <w:pPr>
        <w:spacing w:before="0" w:after="0" w:line="252" w:lineRule="auto"/>
      </w:pPr>
      <w:r>
        <w:rPr>
          <w:rFonts w:ascii="Consolas" w:hAnsi="Consolas"/>
          <w:color w:val="94A3B8"/>
          <w:sz w:val="14"/>
        </w:rPr>
        <w:t xml:space="preserve"> 702 | </w:t>
      </w:r>
      <w:r>
        <w:rPr>
          <w:rFonts w:ascii="Consolas" w:hAnsi="Consolas"/>
          <w:color w:val="0F172A"/>
          <w:sz w:val="15"/>
        </w:rPr>
        <w:t xml:space="preserve">                    limitaciones: 'La descomposición explica **la decisión del modelo**, no el fenómeno físico. Si el modelo aprendió una relación espuria, la atribución la mostrará con la misma claridad que una correcta: es una herramienta de auditoría del modelo, no de validación científica.',</w:t>
      </w:r>
    </w:p>
    <w:p>
      <w:pPr>
        <w:spacing w:before="0" w:after="0" w:line="252" w:lineRule="auto"/>
      </w:pPr>
      <w:r>
        <w:rPr>
          <w:rFonts w:ascii="Consolas" w:hAnsi="Consolas"/>
          <w:color w:val="94A3B8"/>
          <w:sz w:val="14"/>
        </w:rPr>
        <w:t xml:space="preserve"> 703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704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705 | </w:t>
      </w:r>
      <w:r>
        <w:rPr>
          <w:rFonts w:ascii="Consolas" w:hAnsi="Consolas"/>
          <w:color w:val="0F172A"/>
          <w:sz w:val="15"/>
        </w:rPr>
        <w:t xml:space="preserve">                  &lt;Cascada</w:t>
      </w:r>
    </w:p>
    <w:p>
      <w:pPr>
        <w:spacing w:before="0" w:after="0" w:line="252" w:lineRule="auto"/>
      </w:pPr>
      <w:r>
        <w:rPr>
          <w:rFonts w:ascii="Consolas" w:hAnsi="Consolas"/>
          <w:color w:val="94A3B8"/>
          <w:sz w:val="14"/>
        </w:rPr>
        <w:t xml:space="preserve"> 706 | </w:t>
      </w:r>
      <w:r>
        <w:rPr>
          <w:rFonts w:ascii="Consolas" w:hAnsi="Consolas"/>
          <w:color w:val="0F172A"/>
          <w:sz w:val="15"/>
        </w:rPr>
        <w:t xml:space="preserve">                    base={explicacion.valorBase}</w:t>
      </w:r>
    </w:p>
    <w:p>
      <w:pPr>
        <w:spacing w:before="0" w:after="0" w:line="252" w:lineRule="auto"/>
      </w:pPr>
      <w:r>
        <w:rPr>
          <w:rFonts w:ascii="Consolas" w:hAnsi="Consolas"/>
          <w:color w:val="94A3B8"/>
          <w:sz w:val="14"/>
        </w:rPr>
        <w:t xml:space="preserve"> 707 | </w:t>
      </w:r>
      <w:r>
        <w:rPr>
          <w:rFonts w:ascii="Consolas" w:hAnsi="Consolas"/>
          <w:color w:val="0F172A"/>
          <w:sz w:val="15"/>
        </w:rPr>
        <w:t xml:space="preserve">                    pasos={explicacion.contribuciones.map((c) =&gt; ({ etiqueta: c.variable, delta: c.shap }))}</w:t>
      </w:r>
    </w:p>
    <w:p>
      <w:pPr>
        <w:spacing w:before="0" w:after="0" w:line="252" w:lineRule="auto"/>
      </w:pPr>
      <w:r>
        <w:rPr>
          <w:rFonts w:ascii="Consolas" w:hAnsi="Consolas"/>
          <w:color w:val="94A3B8"/>
          <w:sz w:val="14"/>
        </w:rPr>
        <w:t xml:space="preserve"> 708 | </w:t>
      </w:r>
      <w:r>
        <w:rPr>
          <w:rFonts w:ascii="Consolas" w:hAnsi="Consolas"/>
          <w:color w:val="0F172A"/>
          <w:sz w:val="15"/>
        </w:rPr>
        <w:t xml:space="preserve">                    etiquetaFinal="Cambio previsto"</w:t>
      </w:r>
    </w:p>
    <w:p>
      <w:pPr>
        <w:spacing w:before="0" w:after="0" w:line="252" w:lineRule="auto"/>
      </w:pPr>
      <w:r>
        <w:rPr>
          <w:rFonts w:ascii="Consolas" w:hAnsi="Consolas"/>
          <w:color w:val="94A3B8"/>
          <w:sz w:val="14"/>
        </w:rPr>
        <w:t xml:space="preserve"> 709 | </w:t>
      </w:r>
      <w:r>
        <w:rPr>
          <w:rFonts w:ascii="Consolas" w:hAnsi="Consolas"/>
          <w:color w:val="0F172A"/>
          <w:sz w:val="15"/>
        </w:rPr>
        <w:t xml:space="preserve">                    unidad="µg/L"</w:t>
      </w:r>
    </w:p>
    <w:p>
      <w:pPr>
        <w:spacing w:before="0" w:after="0" w:line="252" w:lineRule="auto"/>
      </w:pPr>
      <w:r>
        <w:rPr>
          <w:rFonts w:ascii="Consolas" w:hAnsi="Consolas"/>
          <w:color w:val="94A3B8"/>
          <w:sz w:val="14"/>
        </w:rPr>
        <w:t xml:space="preserve"> 710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711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 712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713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 714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715 | </w:t>
      </w:r>
      <w:r>
        <w:rPr>
          <w:rFonts w:ascii="Consolas" w:hAnsi="Consolas"/>
          <w:color w:val="0F172A"/>
          <w:sz w:val="15"/>
        </w:rPr>
        <w:t xml:space="preserve">                    titulo: 'Contribuciones de esta predicción, ordenadas por magnitud',</w:t>
      </w:r>
    </w:p>
    <w:p>
      <w:pPr>
        <w:spacing w:before="0" w:after="0" w:line="252" w:lineRule="auto"/>
      </w:pPr>
      <w:r>
        <w:rPr>
          <w:rFonts w:ascii="Consolas" w:hAnsi="Consolas"/>
          <w:color w:val="94A3B8"/>
          <w:sz w:val="14"/>
        </w:rPr>
        <w:t xml:space="preserve"> 716 | </w:t>
      </w:r>
      <w:r>
        <w:rPr>
          <w:rFonts w:ascii="Consolas" w:hAnsi="Consolas"/>
          <w:color w:val="0F172A"/>
          <w:sz w:val="15"/>
        </w:rPr>
        <w:t xml:space="preserve">                    queMuestra: `Valor de cada predictor en el caso seleccionado y su contribución, en µg/L, al cambio previsto de ${explicacion.deltaPrevisto &gt;= 0 ? '+' : ''}${f(explicacion.deltaPrevisto, 2)} µg/L (nivel actual ${f(explicacion.nivelActual, 1)} y pronóstico ${f(explicacion.nivelPrevisto, 1)} µg/L).`,</w:t>
      </w:r>
    </w:p>
    <w:p>
      <w:pPr>
        <w:spacing w:before="0" w:after="0" w:line="252" w:lineRule="auto"/>
      </w:pPr>
      <w:r>
        <w:rPr>
          <w:rFonts w:ascii="Consolas" w:hAnsi="Consolas"/>
          <w:color w:val="94A3B8"/>
          <w:sz w:val="14"/>
        </w:rPr>
        <w:t xml:space="preserve"> 717 | </w:t>
      </w:r>
      <w:r>
        <w:rPr>
          <w:rFonts w:ascii="Consolas" w:hAnsi="Consolas"/>
          <w:color w:val="0F172A"/>
          <w:sz w:val="15"/>
        </w:rPr>
        <w:t xml:space="preserve">                    comoLeer: 'Ordenada de mayor a menor influencia absoluta. «Aumenta el riesgo» significa que el valor observado de esa variable empujó el cambio previsto **por encima** del cambio base, es decir, hacia más biomasa.',</w:t>
      </w:r>
    </w:p>
    <w:p>
      <w:pPr>
        <w:spacing w:before="0" w:after="0" w:line="252" w:lineRule="auto"/>
      </w:pPr>
      <w:r>
        <w:rPr>
          <w:rFonts w:ascii="Consolas" w:hAnsi="Consolas"/>
          <w:color w:val="94A3B8"/>
          <w:sz w:val="14"/>
        </w:rPr>
        <w:t xml:space="preserve"> 718 | </w:t>
      </w:r>
      <w:r>
        <w:rPr>
          <w:rFonts w:ascii="Consolas" w:hAnsi="Consolas"/>
          <w:color w:val="0F172A"/>
          <w:sz w:val="15"/>
        </w:rPr>
        <w:t xml:space="preserve">                    hallazgo: `El factor dominante es **${explicacion.contribuciones[0].variable}** (valor ${f(explicacion.contribuciones[0].valorObservado, 2)}), con una contribución de ${explicacion.contribuciones[0].shap &gt;= 0 ? '+' : ''}${f(explicacion.contribuciones[0].shap, 2)} µg/L. La suma de todas es ${explicacion.sumaShap &gt;= 0 ? '+' : ''}${f(explicacion.sumaShap, 3)} µg/L, exactamente la diferencia entre el cambio base y el previsto.`,</w:t>
      </w:r>
    </w:p>
    <w:p>
      <w:pPr>
        <w:spacing w:before="0" w:after="0" w:line="252" w:lineRule="auto"/>
      </w:pPr>
      <w:r>
        <w:rPr>
          <w:rFonts w:ascii="Consolas" w:hAnsi="Consolas"/>
          <w:color w:val="94A3B8"/>
          <w:sz w:val="14"/>
        </w:rPr>
        <w:t xml:space="preserve"> 719 | </w:t>
      </w:r>
      <w:r>
        <w:rPr>
          <w:rFonts w:ascii="Consolas" w:hAnsi="Consolas"/>
          <w:color w:val="0F172A"/>
          <w:sz w:val="15"/>
        </w:rPr>
        <w:t xml:space="preserve">                    criterio: 'Contribuciones de Shapley exactas; suman la diferencia entre valor base y predicción sin residuo.',</w:t>
      </w:r>
    </w:p>
    <w:p>
      <w:pPr>
        <w:spacing w:before="0" w:after="0" w:line="252" w:lineRule="auto"/>
      </w:pPr>
      <w:r>
        <w:rPr>
          <w:rFonts w:ascii="Consolas" w:hAnsi="Consolas"/>
          <w:color w:val="94A3B8"/>
          <w:sz w:val="14"/>
        </w:rPr>
        <w:t xml:space="preserve"> 720 | </w:t>
      </w:r>
      <w:r>
        <w:rPr>
          <w:rFonts w:ascii="Consolas" w:hAnsi="Consolas"/>
          <w:color w:val="0F172A"/>
          <w:sz w:val="15"/>
        </w:rPr>
        <w:t xml:space="preserve">                    procedencia: 'Salida de `src/gd/prediccion.ts::explicarPrediccion`.',</w:t>
      </w:r>
    </w:p>
    <w:p>
      <w:pPr>
        <w:spacing w:before="0" w:after="0" w:line="252" w:lineRule="auto"/>
      </w:pPr>
      <w:r>
        <w:rPr>
          <w:rFonts w:ascii="Consolas" w:hAnsi="Consolas"/>
          <w:color w:val="94A3B8"/>
          <w:sz w:val="14"/>
        </w:rPr>
        <w:t xml:space="preserve"> 721 | </w:t>
      </w:r>
      <w:r>
        <w:rPr>
          <w:rFonts w:ascii="Consolas" w:hAnsi="Consolas"/>
          <w:color w:val="0F172A"/>
          <w:sz w:val="15"/>
        </w:rPr>
        <w:t xml:space="preserve">                    limitaciones: 'Contribución alta no equivale a causa manipulable: la temperatura del agua puede dominar la explicación y ser inaccionable para el gestor. Ese salto lo da el análisis contrafactual siguiente.',</w:t>
      </w:r>
    </w:p>
    <w:p>
      <w:pPr>
        <w:spacing w:before="0" w:after="0" w:line="252" w:lineRule="auto"/>
      </w:pPr>
      <w:r>
        <w:rPr>
          <w:rFonts w:ascii="Consolas" w:hAnsi="Consolas"/>
          <w:color w:val="94A3B8"/>
          <w:sz w:val="14"/>
        </w:rPr>
        <w:t xml:space="preserve"> 722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723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 724 | </w:t>
      </w:r>
      <w:r>
        <w:rPr>
          <w:rFonts w:ascii="Consolas" w:hAnsi="Consolas"/>
          <w:color w:val="0F172A"/>
          <w:sz w:val="15"/>
        </w:rPr>
        <w:t xml:space="preserve">                    { clave: 'variable', titulo: 'Variable', definicion: 'Predictor del modelo.', origen: 'Definición del modelo' },</w:t>
      </w:r>
    </w:p>
    <w:p>
      <w:pPr>
        <w:spacing w:before="0" w:after="0" w:line="252" w:lineRule="auto"/>
      </w:pPr>
      <w:r>
        <w:rPr>
          <w:rFonts w:ascii="Consolas" w:hAnsi="Consolas"/>
          <w:color w:val="94A3B8"/>
          <w:sz w:val="14"/>
        </w:rPr>
        <w:t xml:space="preserve"> 725 | </w:t>
      </w:r>
      <w:r>
        <w:rPr>
          <w:rFonts w:ascii="Consolas" w:hAnsi="Consolas"/>
          <w:color w:val="0F172A"/>
          <w:sz w:val="15"/>
        </w:rPr>
        <w:t xml:space="preserve">                    { clave: 'valorObservado', titulo: 'Valor observado', definicion: 'Valor de la variable en este caso.', unidad: 'según variable', alinear: 'right', origen: 'Telemetría in-situ (fcr_oapat.csv)',</w:t>
      </w:r>
    </w:p>
    <w:p>
      <w:pPr>
        <w:spacing w:before="0" w:after="0" w:line="252" w:lineRule="auto"/>
      </w:pPr>
      <w:r>
        <w:rPr>
          <w:rFonts w:ascii="Consolas" w:hAnsi="Consolas"/>
          <w:color w:val="94A3B8"/>
          <w:sz w:val="14"/>
        </w:rPr>
        <w:t xml:space="preserve"> 726 | </w:t>
      </w:r>
      <w:r>
        <w:rPr>
          <w:rFonts w:ascii="Consolas" w:hAnsi="Consolas"/>
          <w:color w:val="0F172A"/>
          <w:sz w:val="15"/>
        </w:rPr>
        <w:t xml:space="preserve">                      render: (r) =&gt; f(r.valorObservado as number, 2) },</w:t>
      </w:r>
    </w:p>
    <w:p>
      <w:pPr>
        <w:spacing w:before="0" w:after="0" w:line="252" w:lineRule="auto"/>
      </w:pPr>
      <w:r>
        <w:rPr>
          <w:rFonts w:ascii="Consolas" w:hAnsi="Consolas"/>
          <w:color w:val="94A3B8"/>
          <w:sz w:val="14"/>
        </w:rPr>
        <w:t xml:space="preserve"> 727 | </w:t>
      </w:r>
      <w:r>
        <w:rPr>
          <w:rFonts w:ascii="Consolas" w:hAnsi="Consolas"/>
          <w:color w:val="0F172A"/>
          <w:sz w:val="15"/>
        </w:rPr>
        <w:t xml:space="preserve">                    { clave: 'shap', titulo: 'Contribución φ', definicion: 'Desplazamiento que aporta al cambio previsto.', unidad: 'µg/L', alinear: 'right', origen: 'Shapley exacto',</w:t>
      </w:r>
    </w:p>
    <w:p>
      <w:pPr>
        <w:spacing w:before="0" w:after="0" w:line="252" w:lineRule="auto"/>
      </w:pPr>
      <w:r>
        <w:rPr>
          <w:rFonts w:ascii="Consolas" w:hAnsi="Consolas"/>
          <w:color w:val="94A3B8"/>
          <w:sz w:val="14"/>
        </w:rPr>
        <w:t xml:space="preserve"> 728 | </w:t>
      </w:r>
      <w:r>
        <w:rPr>
          <w:rFonts w:ascii="Consolas" w:hAnsi="Consolas"/>
          <w:color w:val="0F172A"/>
          <w:sz w:val="15"/>
        </w:rPr>
        <w:t xml:space="preserve">                      render: (r) =&gt; {</w:t>
      </w:r>
    </w:p>
    <w:p>
      <w:pPr>
        <w:spacing w:before="0" w:after="0" w:line="252" w:lineRule="auto"/>
      </w:pPr>
      <w:r>
        <w:rPr>
          <w:rFonts w:ascii="Consolas" w:hAnsi="Consolas"/>
          <w:color w:val="94A3B8"/>
          <w:sz w:val="14"/>
        </w:rPr>
        <w:t xml:space="preserve"> 729 | </w:t>
      </w:r>
      <w:r>
        <w:rPr>
          <w:rFonts w:ascii="Consolas" w:hAnsi="Consolas"/>
          <w:color w:val="0F172A"/>
          <w:sz w:val="15"/>
        </w:rPr>
        <w:t xml:space="preserve">                        const s = r.shap as number;</w:t>
      </w:r>
    </w:p>
    <w:p>
      <w:pPr>
        <w:spacing w:before="0" w:after="0" w:line="252" w:lineRule="auto"/>
      </w:pPr>
      <w:r>
        <w:rPr>
          <w:rFonts w:ascii="Consolas" w:hAnsi="Consolas"/>
          <w:color w:val="94A3B8"/>
          <w:sz w:val="14"/>
        </w:rPr>
        <w:t xml:space="preserve"> 730 | </w:t>
      </w:r>
      <w:r>
        <w:rPr>
          <w:rFonts w:ascii="Consolas" w:hAnsi="Consolas"/>
          <w:color w:val="0F172A"/>
          <w:sz w:val="15"/>
        </w:rPr>
        <w:t xml:space="preserve">                        return &lt;span className={s &gt;= 0 ? 'text-rose-400' : 'text-emerald-400'}&gt;{s &gt;= 0 ? '+' : ''}{f(s, 3)}&lt;/span&gt;;</w:t>
      </w:r>
    </w:p>
    <w:p>
      <w:pPr>
        <w:spacing w:before="0" w:after="0" w:line="252" w:lineRule="auto"/>
      </w:pPr>
      <w:r>
        <w:rPr>
          <w:rFonts w:ascii="Consolas" w:hAnsi="Consolas"/>
          <w:color w:val="94A3B8"/>
          <w:sz w:val="14"/>
        </w:rPr>
        <w:t xml:space="preserve"> 731 | </w:t>
      </w:r>
      <w:r>
        <w:rPr>
          <w:rFonts w:ascii="Consolas" w:hAnsi="Consolas"/>
          <w:color w:val="0F172A"/>
          <w:sz w:val="15"/>
        </w:rPr>
        <w:t xml:space="preserve">                      } },</w:t>
      </w:r>
    </w:p>
    <w:p>
      <w:pPr>
        <w:spacing w:before="0" w:after="0" w:line="252" w:lineRule="auto"/>
      </w:pPr>
      <w:r>
        <w:rPr>
          <w:rFonts w:ascii="Consolas" w:hAnsi="Consolas"/>
          <w:color w:val="94A3B8"/>
          <w:sz w:val="14"/>
        </w:rPr>
        <w:t xml:space="preserve"> 732 | </w:t>
      </w:r>
      <w:r>
        <w:rPr>
          <w:rFonts w:ascii="Consolas" w:hAnsi="Consolas"/>
          <w:color w:val="0F172A"/>
          <w:sz w:val="15"/>
        </w:rPr>
        <w:t xml:space="preserve">                    { clave: 'sentido', titulo: 'Sentido', definicion: 'Si empuja el cambio previsto al alza o a la baja.', origen: 'Cálculo' },</w:t>
      </w:r>
    </w:p>
    <w:p>
      <w:pPr>
        <w:spacing w:before="0" w:after="0" w:line="252" w:lineRule="auto"/>
      </w:pPr>
      <w:r>
        <w:rPr>
          <w:rFonts w:ascii="Consolas" w:hAnsi="Consolas"/>
          <w:color w:val="94A3B8"/>
          <w:sz w:val="14"/>
        </w:rPr>
        <w:t xml:space="preserve"> 733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 734 | </w:t>
      </w:r>
      <w:r>
        <w:rPr>
          <w:rFonts w:ascii="Consolas" w:hAnsi="Consolas"/>
          <w:color w:val="0F172A"/>
          <w:sz w:val="15"/>
        </w:rPr>
        <w:t xml:space="preserve">                  datos={explicacion.contribuciones as unknown as Record&lt;string, unknown&gt;[]}</w:t>
      </w:r>
    </w:p>
    <w:p>
      <w:pPr>
        <w:spacing w:before="0" w:after="0" w:line="252" w:lineRule="auto"/>
      </w:pPr>
      <w:r>
        <w:rPr>
          <w:rFonts w:ascii="Consolas" w:hAnsi="Consolas"/>
          <w:color w:val="94A3B8"/>
          <w:sz w:val="14"/>
        </w:rPr>
        <w:t xml:space="preserve"> 735 | </w:t>
      </w:r>
      <w:r>
        <w:rPr>
          <w:rFonts w:ascii="Consolas" w:hAnsi="Consolas"/>
          <w:color w:val="0F172A"/>
          <w:sz w:val="15"/>
        </w:rPr>
        <w:t xml:space="preserve">                  claveFila={(r) =&gt; String(r.clave)}</w:t>
      </w:r>
    </w:p>
    <w:p>
      <w:pPr>
        <w:spacing w:before="0" w:after="0" w:line="252" w:lineRule="auto"/>
      </w:pPr>
      <w:r>
        <w:rPr>
          <w:rFonts w:ascii="Consolas" w:hAnsi="Consolas"/>
          <w:color w:val="94A3B8"/>
          <w:sz w:val="14"/>
        </w:rPr>
        <w:t xml:space="preserve"> 736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737 | </w:t>
      </w:r>
      <w:r>
        <w:rPr>
          <w:rFonts w:ascii="Consolas" w:hAnsi="Consolas"/>
          <w:color w:val="0F172A"/>
          <w:sz w:val="15"/>
        </w:rPr>
        <w:t xml:space="preserve">              &lt;/&gt;</w:t>
      </w:r>
    </w:p>
    <w:p>
      <w:pPr>
        <w:spacing w:before="0" w:after="0" w:line="252" w:lineRule="auto"/>
      </w:pPr>
      <w:r>
        <w:rPr>
          <w:rFonts w:ascii="Consolas" w:hAnsi="Consolas"/>
          <w:color w:val="94A3B8"/>
          <w:sz w:val="14"/>
        </w:rPr>
        <w:t xml:space="preserve"> 738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740 | </w:t>
      </w:r>
      <w:r>
        <w:rPr>
          <w:rFonts w:ascii="Consolas" w:hAnsi="Consolas"/>
          <w:color w:val="0F172A"/>
          <w:sz w:val="15"/>
        </w:rPr>
        <w:t xml:space="preserve">            {/* --- Contrafactual --- */}</w:t>
      </w:r>
    </w:p>
    <w:p>
      <w:pPr>
        <w:spacing w:before="0" w:after="0" w:line="252" w:lineRule="auto"/>
      </w:pPr>
      <w:r>
        <w:rPr>
          <w:rFonts w:ascii="Consolas" w:hAnsi="Consolas"/>
          <w:color w:val="94A3B8"/>
          <w:sz w:val="14"/>
        </w:rPr>
        <w:t xml:space="preserve"> 741 | </w:t>
      </w:r>
      <w:r>
        <w:rPr>
          <w:rFonts w:ascii="Consolas" w:hAnsi="Consolas"/>
          <w:color w:val="0F172A"/>
          <w:sz w:val="15"/>
        </w:rPr>
        <w:t xml:space="preserve">            {cf &amp;&amp; (</w:t>
      </w:r>
    </w:p>
    <w:p>
      <w:pPr>
        <w:spacing w:before="0" w:after="0" w:line="252" w:lineRule="auto"/>
      </w:pPr>
      <w:r>
        <w:rPr>
          <w:rFonts w:ascii="Consolas" w:hAnsi="Consolas"/>
          <w:color w:val="94A3B8"/>
          <w:sz w:val="14"/>
        </w:rPr>
        <w:t xml:space="preserve"> 742 | </w:t>
      </w:r>
      <w:r>
        <w:rPr>
          <w:rFonts w:ascii="Consolas" w:hAnsi="Consolas"/>
          <w:color w:val="0F172A"/>
          <w:sz w:val="15"/>
        </w:rPr>
        <w:t xml:space="preserve">              &lt;&gt;</w:t>
      </w:r>
    </w:p>
    <w:p>
      <w:pPr>
        <w:spacing w:before="0" w:after="0" w:line="252" w:lineRule="auto"/>
      </w:pPr>
      <w:r>
        <w:rPr>
          <w:rFonts w:ascii="Consolas" w:hAnsi="Consolas"/>
          <w:color w:val="94A3B8"/>
          <w:sz w:val="14"/>
        </w:rPr>
        <w:t xml:space="preserve"> 743 | </w:t>
      </w:r>
      <w:r>
        <w:rPr>
          <w:rFonts w:ascii="Consolas" w:hAnsi="Consolas"/>
          <w:color w:val="0F172A"/>
          <w:sz w:val="15"/>
        </w:rPr>
        <w:t xml:space="preserve">                &lt;div className="flex flex-wrap items-center gap-3"&gt;</w:t>
      </w:r>
    </w:p>
    <w:p>
      <w:pPr>
        <w:spacing w:before="0" w:after="0" w:line="252" w:lineRule="auto"/>
      </w:pPr>
      <w:r>
        <w:rPr>
          <w:rFonts w:ascii="Consolas" w:hAnsi="Consolas"/>
          <w:color w:val="94A3B8"/>
          <w:sz w:val="14"/>
        </w:rPr>
        <w:t xml:space="preserve"> 744 | </w:t>
      </w:r>
      <w:r>
        <w:rPr>
          <w:rFonts w:ascii="Consolas" w:hAnsi="Consolas"/>
          <w:color w:val="0F172A"/>
          <w:sz w:val="15"/>
        </w:rPr>
        <w:t xml:space="preserve">                  &lt;label className="text-[11px] text-slate-400"&gt;Variable accionable&lt;/label&gt;</w:t>
      </w:r>
    </w:p>
    <w:p>
      <w:pPr>
        <w:spacing w:before="0" w:after="0" w:line="252" w:lineRule="auto"/>
      </w:pPr>
      <w:r>
        <w:rPr>
          <w:rFonts w:ascii="Consolas" w:hAnsi="Consolas"/>
          <w:color w:val="94A3B8"/>
          <w:sz w:val="14"/>
        </w:rPr>
        <w:t xml:space="preserve"> 745 | </w:t>
      </w:r>
      <w:r>
        <w:rPr>
          <w:rFonts w:ascii="Consolas" w:hAnsi="Consolas"/>
          <w:color w:val="0F172A"/>
          <w:sz w:val="15"/>
        </w:rPr>
        <w:t xml:space="preserve">                  &lt;select</w:t>
      </w:r>
    </w:p>
    <w:p>
      <w:pPr>
        <w:spacing w:before="0" w:after="0" w:line="252" w:lineRule="auto"/>
      </w:pPr>
      <w:r>
        <w:rPr>
          <w:rFonts w:ascii="Consolas" w:hAnsi="Consolas"/>
          <w:color w:val="94A3B8"/>
          <w:sz w:val="14"/>
        </w:rPr>
        <w:t xml:space="preserve"> 746 | </w:t>
      </w:r>
      <w:r>
        <w:rPr>
          <w:rFonts w:ascii="Consolas" w:hAnsi="Consolas"/>
          <w:color w:val="0F172A"/>
          <w:sz w:val="15"/>
        </w:rPr>
        <w:t xml:space="preserve">                    value={claveCF}</w:t>
      </w:r>
    </w:p>
    <w:p>
      <w:pPr>
        <w:spacing w:before="0" w:after="0" w:line="252" w:lineRule="auto"/>
      </w:pPr>
      <w:r>
        <w:rPr>
          <w:rFonts w:ascii="Consolas" w:hAnsi="Consolas"/>
          <w:color w:val="94A3B8"/>
          <w:sz w:val="14"/>
        </w:rPr>
        <w:t xml:space="preserve"> 747 | </w:t>
      </w:r>
      <w:r>
        <w:rPr>
          <w:rFonts w:ascii="Consolas" w:hAnsi="Consolas"/>
          <w:color w:val="0F172A"/>
          <w:sz w:val="15"/>
        </w:rPr>
        <w:t xml:space="preserve">                    onChange={(e) =&gt; setClaveCF(e.target.value)}</w:t>
      </w:r>
    </w:p>
    <w:p>
      <w:pPr>
        <w:spacing w:before="0" w:after="0" w:line="252" w:lineRule="auto"/>
      </w:pPr>
      <w:r>
        <w:rPr>
          <w:rFonts w:ascii="Consolas" w:hAnsi="Consolas"/>
          <w:color w:val="94A3B8"/>
          <w:sz w:val="14"/>
        </w:rPr>
        <w:t xml:space="preserve"> 748 | </w:t>
      </w:r>
      <w:r>
        <w:rPr>
          <w:rFonts w:ascii="Consolas" w:hAnsi="Consolas"/>
          <w:color w:val="0F172A"/>
          <w:sz w:val="15"/>
        </w:rPr>
        <w:t xml:space="preserve">                    className="bg-slate-900 border border-slate-700 rounded-md px-2.5 py-1.5 text-[11.5px] text-slate-200"</w:t>
      </w:r>
    </w:p>
    <w:p>
      <w:pPr>
        <w:spacing w:before="0" w:after="0" w:line="252" w:lineRule="auto"/>
      </w:pPr>
      <w:r>
        <w:rPr>
          <w:rFonts w:ascii="Consolas" w:hAnsi="Consolas"/>
          <w:color w:val="94A3B8"/>
          <w:sz w:val="14"/>
        </w:rPr>
        <w:t xml:space="preserve"> 749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750 | </w:t>
      </w:r>
      <w:r>
        <w:rPr>
          <w:rFonts w:ascii="Consolas" w:hAnsi="Consolas"/>
          <w:color w:val="0F172A"/>
          <w:sz w:val="15"/>
        </w:rPr>
        <w:t xml:space="preserve">                    {Object.keys(ACCIONABLES).map((k) =&gt; (</w:t>
      </w:r>
    </w:p>
    <w:p>
      <w:pPr>
        <w:spacing w:before="0" w:after="0" w:line="252" w:lineRule="auto"/>
      </w:pPr>
      <w:r>
        <w:rPr>
          <w:rFonts w:ascii="Consolas" w:hAnsi="Consolas"/>
          <w:color w:val="94A3B8"/>
          <w:sz w:val="14"/>
        </w:rPr>
        <w:t xml:space="preserve"> 751 | </w:t>
      </w:r>
      <w:r>
        <w:rPr>
          <w:rFonts w:ascii="Consolas" w:hAnsi="Consolas"/>
          <w:color w:val="0F172A"/>
          <w:sz w:val="15"/>
        </w:rPr>
        <w:t xml:space="preserve">                      &lt;option key={k} value={k}&gt;{PREDICTORAS[k]} — {ACCIONABLES[k]}&lt;/option&gt;</w:t>
      </w:r>
    </w:p>
    <w:p>
      <w:pPr>
        <w:spacing w:before="0" w:after="0" w:line="252" w:lineRule="auto"/>
      </w:pPr>
      <w:r>
        <w:rPr>
          <w:rFonts w:ascii="Consolas" w:hAnsi="Consolas"/>
          <w:color w:val="94A3B8"/>
          <w:sz w:val="14"/>
        </w:rPr>
        <w:t xml:space="preserve"> 752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753 | </w:t>
      </w:r>
      <w:r>
        <w:rPr>
          <w:rFonts w:ascii="Consolas" w:hAnsi="Consolas"/>
          <w:color w:val="0F172A"/>
          <w:sz w:val="15"/>
        </w:rPr>
        <w:t xml:space="preserve">                  &lt;/select&gt;</w:t>
      </w:r>
    </w:p>
    <w:p>
      <w:pPr>
        <w:spacing w:before="0" w:after="0" w:line="252" w:lineRule="auto"/>
      </w:pPr>
      <w:r>
        <w:rPr>
          <w:rFonts w:ascii="Consolas" w:hAnsi="Consolas"/>
          <w:color w:val="94A3B8"/>
          <w:sz w:val="14"/>
        </w:rPr>
        <w:t xml:space="preserve"> 754 | </w:t>
      </w:r>
      <w:r>
        <w:rPr>
          <w:rFonts w:ascii="Consolas" w:hAnsi="Consolas"/>
          <w:color w:val="0F172A"/>
          <w:sz w:val="15"/>
        </w:rPr>
        <w:t xml:space="preserve">                  &lt;label className="text-[11px] text-slate-400 ml-2"&gt;Umbral objetivo&lt;/label&gt;</w:t>
      </w:r>
    </w:p>
    <w:p>
      <w:pPr>
        <w:spacing w:before="0" w:after="0" w:line="252" w:lineRule="auto"/>
      </w:pPr>
      <w:r>
        <w:rPr>
          <w:rFonts w:ascii="Consolas" w:hAnsi="Consolas"/>
          <w:color w:val="94A3B8"/>
          <w:sz w:val="14"/>
        </w:rPr>
        <w:t xml:space="preserve"> 755 | </w:t>
      </w:r>
      <w:r>
        <w:rPr>
          <w:rFonts w:ascii="Consolas" w:hAnsi="Consolas"/>
          <w:color w:val="0F172A"/>
          <w:sz w:val="15"/>
        </w:rPr>
        <w:t xml:space="preserve">                  &lt;input</w:t>
      </w:r>
    </w:p>
    <w:p>
      <w:pPr>
        <w:spacing w:before="0" w:after="0" w:line="252" w:lineRule="auto"/>
      </w:pPr>
      <w:r>
        <w:rPr>
          <w:rFonts w:ascii="Consolas" w:hAnsi="Consolas"/>
          <w:color w:val="94A3B8"/>
          <w:sz w:val="14"/>
        </w:rPr>
        <w:t xml:space="preserve"> 756 | </w:t>
      </w:r>
      <w:r>
        <w:rPr>
          <w:rFonts w:ascii="Consolas" w:hAnsi="Consolas"/>
          <w:color w:val="0F172A"/>
          <w:sz w:val="15"/>
        </w:rPr>
        <w:t xml:space="preserve">                    type="range" min={10} max={60} step={1} value={objetivoCF}</w:t>
      </w:r>
    </w:p>
    <w:p>
      <w:pPr>
        <w:spacing w:before="0" w:after="0" w:line="252" w:lineRule="auto"/>
      </w:pPr>
      <w:r>
        <w:rPr>
          <w:rFonts w:ascii="Consolas" w:hAnsi="Consolas"/>
          <w:color w:val="94A3B8"/>
          <w:sz w:val="14"/>
        </w:rPr>
        <w:t xml:space="preserve"> 757 | </w:t>
      </w:r>
      <w:r>
        <w:rPr>
          <w:rFonts w:ascii="Consolas" w:hAnsi="Consolas"/>
          <w:color w:val="0F172A"/>
          <w:sz w:val="15"/>
        </w:rPr>
        <w:t xml:space="preserve">                    onChange={(e) =&gt; setObjetivoCF(Number(e.target.value))}</w:t>
      </w:r>
    </w:p>
    <w:p>
      <w:pPr>
        <w:spacing w:before="0" w:after="0" w:line="252" w:lineRule="auto"/>
      </w:pPr>
      <w:r>
        <w:rPr>
          <w:rFonts w:ascii="Consolas" w:hAnsi="Consolas"/>
          <w:color w:val="94A3B8"/>
          <w:sz w:val="14"/>
        </w:rPr>
        <w:t xml:space="preserve"> 758 | </w:t>
      </w:r>
      <w:r>
        <w:rPr>
          <w:rFonts w:ascii="Consolas" w:hAnsi="Consolas"/>
          <w:color w:val="0F172A"/>
          <w:sz w:val="15"/>
        </w:rPr>
        <w:t xml:space="preserve">                    className="w-40 accent-cyan-500"</w:t>
      </w:r>
    </w:p>
    <w:p>
      <w:pPr>
        <w:spacing w:before="0" w:after="0" w:line="252" w:lineRule="auto"/>
      </w:pPr>
      <w:r>
        <w:rPr>
          <w:rFonts w:ascii="Consolas" w:hAnsi="Consolas"/>
          <w:color w:val="94A3B8"/>
          <w:sz w:val="14"/>
        </w:rPr>
        <w:t xml:space="preserve"> 759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760 | </w:t>
      </w:r>
      <w:r>
        <w:rPr>
          <w:rFonts w:ascii="Consolas" w:hAnsi="Consolas"/>
          <w:color w:val="0F172A"/>
          <w:sz w:val="15"/>
        </w:rPr>
        <w:t xml:space="preserve">                  &lt;span className="text-[11px] font-mono text-slate-300"&gt;{objetivoCF} µg/L&lt;/span&gt;</w:t>
      </w:r>
    </w:p>
    <w:p>
      <w:pPr>
        <w:spacing w:before="0" w:after="0" w:line="252" w:lineRule="auto"/>
      </w:pPr>
      <w:r>
        <w:rPr>
          <w:rFonts w:ascii="Consolas" w:hAnsi="Consolas"/>
          <w:color w:val="94A3B8"/>
          <w:sz w:val="14"/>
        </w:rPr>
        <w:t xml:space="preserve"> 761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762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763 | </w:t>
      </w:r>
      <w:r>
        <w:rPr>
          <w:rFonts w:ascii="Consolas" w:hAnsi="Consolas"/>
          <w:color w:val="0F172A"/>
          <w:sz w:val="15"/>
        </w:rPr>
        <w:t xml:space="preserve">                &lt;Figura</w:t>
      </w:r>
    </w:p>
    <w:p>
      <w:pPr>
        <w:spacing w:before="0" w:after="0" w:line="252" w:lineRule="auto"/>
      </w:pPr>
      <w:r>
        <w:rPr>
          <w:rFonts w:ascii="Consolas" w:hAnsi="Consolas"/>
          <w:color w:val="94A3B8"/>
          <w:sz w:val="14"/>
        </w:rPr>
        <w:t xml:space="preserve"> 764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765 | </w:t>
      </w:r>
      <w:r>
        <w:rPr>
          <w:rFonts w:ascii="Consolas" w:hAnsi="Consolas"/>
          <w:color w:val="0F172A"/>
          <w:sz w:val="15"/>
        </w:rPr>
        <w:t xml:space="preserve">                    titulo: `Contrafactual: efecto de ${cf.variable.toLowerCase()} sobre el pronóstico`,</w:t>
      </w:r>
    </w:p>
    <w:p>
      <w:pPr>
        <w:spacing w:before="0" w:after="0" w:line="252" w:lineRule="auto"/>
      </w:pPr>
      <w:r>
        <w:rPr>
          <w:rFonts w:ascii="Consolas" w:hAnsi="Consolas"/>
          <w:color w:val="94A3B8"/>
          <w:sz w:val="14"/>
        </w:rPr>
        <w:t xml:space="preserve"> 766 | </w:t>
      </w:r>
      <w:r>
        <w:rPr>
          <w:rFonts w:ascii="Consolas" w:hAnsi="Consolas"/>
          <w:color w:val="0F172A"/>
          <w:sz w:val="15"/>
        </w:rPr>
        <w:t xml:space="preserve">                    queMuestra: `Cómo cambiaría el pronóstico de este caso concreto si ${cf.variable.toLowerCase()} hubiera tomado otro valor, manteniendo todo lo demás igual. El recorrido cubre el rango histórico observado (percentiles 1 a 99).`,</w:t>
      </w:r>
    </w:p>
    <w:p>
      <w:pPr>
        <w:spacing w:before="0" w:after="0" w:line="252" w:lineRule="auto"/>
      </w:pPr>
      <w:r>
        <w:rPr>
          <w:rFonts w:ascii="Consolas" w:hAnsi="Consolas"/>
          <w:color w:val="94A3B8"/>
          <w:sz w:val="14"/>
        </w:rPr>
        <w:t xml:space="preserve"> 767 | </w:t>
      </w:r>
      <w:r>
        <w:rPr>
          <w:rFonts w:ascii="Consolas" w:hAnsi="Consolas"/>
          <w:color w:val="0F172A"/>
          <w:sz w:val="15"/>
        </w:rPr>
        <w:t xml:space="preserve">                    comoLeer: 'La curva cian es la respuesta pronosticada para cada valor evaluado. La línea **gris punteada** marca el valor observado del caso; la **ámbar**, el umbral objetivo; la **verde**, el valor requerido para descender de ese umbral.',</w:t>
      </w:r>
    </w:p>
    <w:p>
      <w:pPr>
        <w:spacing w:before="0" w:after="0" w:line="252" w:lineRule="auto"/>
      </w:pPr>
      <w:r>
        <w:rPr>
          <w:rFonts w:ascii="Consolas" w:hAnsi="Consolas"/>
          <w:color w:val="94A3B8"/>
          <w:sz w:val="14"/>
        </w:rPr>
        <w:t xml:space="preserve"> 768 | </w:t>
      </w:r>
      <w:r>
        <w:rPr>
          <w:rFonts w:ascii="Consolas" w:hAnsi="Consolas"/>
          <w:color w:val="0F172A"/>
          <w:sz w:val="15"/>
        </w:rPr>
        <w:t xml:space="preserve">                    hallazgo: cf.mensaje,</w:t>
      </w:r>
    </w:p>
    <w:p>
      <w:pPr>
        <w:spacing w:before="0" w:after="0" w:line="252" w:lineRule="auto"/>
      </w:pPr>
      <w:r>
        <w:rPr>
          <w:rFonts w:ascii="Consolas" w:hAnsi="Consolas"/>
          <w:color w:val="94A3B8"/>
          <w:sz w:val="14"/>
        </w:rPr>
        <w:t xml:space="preserve"> 769 | </w:t>
      </w:r>
      <w:r>
        <w:rPr>
          <w:rFonts w:ascii="Consolas" w:hAnsi="Consolas"/>
          <w:color w:val="0F172A"/>
          <w:sz w:val="15"/>
        </w:rPr>
        <w:t xml:space="preserve">                    criterio: `Umbral objetivo de ${objetivoCF} µg/L${Math.abs(objetivoCF - 25) &lt; 0.5 ? ' (umbral de atención de la OMS)' : ' (fijado por el usuario)'}.`,</w:t>
      </w:r>
    </w:p>
    <w:p>
      <w:pPr>
        <w:spacing w:before="0" w:after="0" w:line="252" w:lineRule="auto"/>
      </w:pPr>
      <w:r>
        <w:rPr>
          <w:rFonts w:ascii="Consolas" w:hAnsi="Consolas"/>
          <w:color w:val="94A3B8"/>
          <w:sz w:val="14"/>
        </w:rPr>
        <w:t xml:space="preserve"> 770 | </w:t>
      </w:r>
      <w:r>
        <w:rPr>
          <w:rFonts w:ascii="Consolas" w:hAnsi="Consolas"/>
          <w:color w:val="0F172A"/>
          <w:sz w:val="15"/>
        </w:rPr>
        <w:t xml:space="preserve">                    procedencia: 'Barrido de 40 valores sobre el modelo entrenado, con el resto de predictores fijados en los del caso seleccionado.',</w:t>
      </w:r>
    </w:p>
    <w:p>
      <w:pPr>
        <w:spacing w:before="0" w:after="0" w:line="252" w:lineRule="auto"/>
      </w:pPr>
      <w:r>
        <w:rPr>
          <w:rFonts w:ascii="Consolas" w:hAnsi="Consolas"/>
          <w:color w:val="94A3B8"/>
          <w:sz w:val="14"/>
        </w:rPr>
        <w:t xml:space="preserve"> 771 | </w:t>
      </w:r>
      <w:r>
        <w:rPr>
          <w:rFonts w:ascii="Consolas" w:hAnsi="Consolas"/>
          <w:color w:val="0F172A"/>
          <w:sz w:val="15"/>
        </w:rPr>
        <w:t xml:space="preserve">                    limitaciones: '**Es la respuesta del modelo, no del embalse.** Supone que las demás variables permanecen constantes, lo cual es físicamente irreal: reducir el fósforo cambiaría también la biomasa, el pH y el oxígeno. Sirve para ordenar prioridades de gestión, no para predecir el resultado de una intervención.',</w:t>
      </w:r>
    </w:p>
    <w:p>
      <w:pPr>
        <w:spacing w:before="0" w:after="0" w:line="252" w:lineRule="auto"/>
      </w:pPr>
      <w:r>
        <w:rPr>
          <w:rFonts w:ascii="Consolas" w:hAnsi="Consolas"/>
          <w:color w:val="94A3B8"/>
          <w:sz w:val="14"/>
        </w:rPr>
        <w:t xml:space="preserve"> 772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773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774 | </w:t>
      </w:r>
      <w:r>
        <w:rPr>
          <w:rFonts w:ascii="Consolas" w:hAnsi="Consolas"/>
          <w:color w:val="0F172A"/>
          <w:sz w:val="15"/>
        </w:rPr>
        <w:t xml:space="preserve">                  &lt;LineaBarrido</w:t>
      </w:r>
    </w:p>
    <w:p>
      <w:pPr>
        <w:spacing w:before="0" w:after="0" w:line="252" w:lineRule="auto"/>
      </w:pPr>
      <w:r>
        <w:rPr>
          <w:rFonts w:ascii="Consolas" w:hAnsi="Consolas"/>
          <w:color w:val="94A3B8"/>
          <w:sz w:val="14"/>
        </w:rPr>
        <w:t xml:space="preserve"> 775 | </w:t>
      </w:r>
      <w:r>
        <w:rPr>
          <w:rFonts w:ascii="Consolas" w:hAnsi="Consolas"/>
          <w:color w:val="0F172A"/>
          <w:sz w:val="15"/>
        </w:rPr>
        <w:t xml:space="preserve">                    puntos={cf.barrido}</w:t>
      </w:r>
    </w:p>
    <w:p>
      <w:pPr>
        <w:spacing w:before="0" w:after="0" w:line="252" w:lineRule="auto"/>
      </w:pPr>
      <w:r>
        <w:rPr>
          <w:rFonts w:ascii="Consolas" w:hAnsi="Consolas"/>
          <w:color w:val="94A3B8"/>
          <w:sz w:val="14"/>
        </w:rPr>
        <w:t xml:space="preserve"> 776 | </w:t>
      </w:r>
      <w:r>
        <w:rPr>
          <w:rFonts w:ascii="Consolas" w:hAnsi="Consolas"/>
          <w:color w:val="0F172A"/>
          <w:sz w:val="15"/>
        </w:rPr>
        <w:t xml:space="preserve">                    etiquetaX={`${cf.variable} (valor hipotético)`}</w:t>
      </w:r>
    </w:p>
    <w:p>
      <w:pPr>
        <w:spacing w:before="0" w:after="0" w:line="252" w:lineRule="auto"/>
      </w:pPr>
      <w:r>
        <w:rPr>
          <w:rFonts w:ascii="Consolas" w:hAnsi="Consolas"/>
          <w:color w:val="94A3B8"/>
          <w:sz w:val="14"/>
        </w:rPr>
        <w:t xml:space="preserve"> 777 | </w:t>
      </w:r>
      <w:r>
        <w:rPr>
          <w:rFonts w:ascii="Consolas" w:hAnsi="Consolas"/>
          <w:color w:val="0F172A"/>
          <w:sz w:val="15"/>
        </w:rPr>
        <w:t xml:space="preserve">                    etiquetaY="Pronóstico de clorofila-a [µg/L]"</w:t>
      </w:r>
    </w:p>
    <w:p>
      <w:pPr>
        <w:spacing w:before="0" w:after="0" w:line="252" w:lineRule="auto"/>
      </w:pPr>
      <w:r>
        <w:rPr>
          <w:rFonts w:ascii="Consolas" w:hAnsi="Consolas"/>
          <w:color w:val="94A3B8"/>
          <w:sz w:val="14"/>
        </w:rPr>
        <w:t xml:space="preserve"> 778 | </w:t>
      </w:r>
      <w:r>
        <w:rPr>
          <w:rFonts w:ascii="Consolas" w:hAnsi="Consolas"/>
          <w:color w:val="0F172A"/>
          <w:sz w:val="15"/>
        </w:rPr>
        <w:t xml:space="preserve">                    objetivo={cf.objetivo}</w:t>
      </w:r>
    </w:p>
    <w:p>
      <w:pPr>
        <w:spacing w:before="0" w:after="0" w:line="252" w:lineRule="auto"/>
      </w:pPr>
      <w:r>
        <w:rPr>
          <w:rFonts w:ascii="Consolas" w:hAnsi="Consolas"/>
          <w:color w:val="94A3B8"/>
          <w:sz w:val="14"/>
        </w:rPr>
        <w:t xml:space="preserve"> 779 | </w:t>
      </w:r>
      <w:r>
        <w:rPr>
          <w:rFonts w:ascii="Consolas" w:hAnsi="Consolas"/>
          <w:color w:val="0F172A"/>
          <w:sz w:val="15"/>
        </w:rPr>
        <w:t xml:space="preserve">                    valorActual={cf.valorOriginal}</w:t>
      </w:r>
    </w:p>
    <w:p>
      <w:pPr>
        <w:spacing w:before="0" w:after="0" w:line="252" w:lineRule="auto"/>
      </w:pPr>
      <w:r>
        <w:rPr>
          <w:rFonts w:ascii="Consolas" w:hAnsi="Consolas"/>
          <w:color w:val="94A3B8"/>
          <w:sz w:val="14"/>
        </w:rPr>
        <w:t xml:space="preserve"> 780 | </w:t>
      </w:r>
      <w:r>
        <w:rPr>
          <w:rFonts w:ascii="Consolas" w:hAnsi="Consolas"/>
          <w:color w:val="0F172A"/>
          <w:sz w:val="15"/>
        </w:rPr>
        <w:t xml:space="preserve">                    valorNecesario={cf.alcanzable ? cf.valorNecesario : undefined}</w:t>
      </w:r>
    </w:p>
    <w:p>
      <w:pPr>
        <w:spacing w:before="0" w:after="0" w:line="252" w:lineRule="auto"/>
      </w:pPr>
      <w:r>
        <w:rPr>
          <w:rFonts w:ascii="Consolas" w:hAnsi="Consolas"/>
          <w:color w:val="94A3B8"/>
          <w:sz w:val="14"/>
        </w:rPr>
        <w:t xml:space="preserve"> 781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782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 783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784 | </w:t>
      </w:r>
      <w:r>
        <w:rPr>
          <w:rFonts w:ascii="Consolas" w:hAnsi="Consolas"/>
          <w:color w:val="0F172A"/>
          <w:sz w:val="15"/>
        </w:rPr>
        <w:t xml:space="preserve">                &lt;NotaMetodologica titulo="Por qué el contrafactual se limita a variables accionables"&gt;</w:t>
      </w:r>
    </w:p>
    <w:p>
      <w:pPr>
        <w:spacing w:before="0" w:after="0" w:line="252" w:lineRule="auto"/>
      </w:pPr>
      <w:r>
        <w:rPr>
          <w:rFonts w:ascii="Consolas" w:hAnsi="Consolas"/>
          <w:color w:val="94A3B8"/>
          <w:sz w:val="14"/>
        </w:rPr>
        <w:t xml:space="preserve"> 785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786 | </w:t>
      </w:r>
      <w:r>
        <w:rPr>
          <w:rFonts w:ascii="Consolas" w:hAnsi="Consolas"/>
          <w:color w:val="0F172A"/>
          <w:sz w:val="15"/>
        </w:rPr>
        <w:t xml:space="preserve">                    El modelo usa {CLAVES_PREDICTORAS.length} predictores, pero aquí solo se ofrecen</w:t>
      </w:r>
    </w:p>
    <w:p>
      <w:pPr>
        <w:spacing w:before="0" w:after="0" w:line="252" w:lineRule="auto"/>
      </w:pPr>
      <w:r>
        <w:rPr>
          <w:rFonts w:ascii="Consolas" w:hAnsi="Consolas"/>
          <w:color w:val="94A3B8"/>
          <w:sz w:val="14"/>
        </w:rPr>
        <w:t xml:space="preserve"> 787 | </w:t>
      </w:r>
      <w:r>
        <w:rPr>
          <w:rFonts w:ascii="Consolas" w:hAnsi="Consolas"/>
          <w:color w:val="0F172A"/>
          <w:sz w:val="15"/>
        </w:rPr>
        <w:t xml:space="preserve">                    tres: fósforo total, nitrógeno total y velocidad del viento (esta última como</w:t>
      </w:r>
    </w:p>
    <w:p>
      <w:pPr>
        <w:spacing w:before="0" w:after="0" w:line="252" w:lineRule="auto"/>
      </w:pPr>
      <w:r>
        <w:rPr>
          <w:rFonts w:ascii="Consolas" w:hAnsi="Consolas"/>
          <w:color w:val="94A3B8"/>
          <w:sz w:val="14"/>
        </w:rPr>
        <w:t xml:space="preserve"> 788 | </w:t>
      </w:r>
      <w:r>
        <w:rPr>
          <w:rFonts w:ascii="Consolas" w:hAnsi="Consolas"/>
          <w:color w:val="0F172A"/>
          <w:sz w:val="15"/>
        </w:rPr>
        <w:t xml:space="preserve">                    sustituto de la mezcla artificial por desestratificación mecánica).</w:t>
      </w:r>
    </w:p>
    <w:p>
      <w:pPr>
        <w:spacing w:before="0" w:after="0" w:line="252" w:lineRule="auto"/>
      </w:pPr>
      <w:r>
        <w:rPr>
          <w:rFonts w:ascii="Consolas" w:hAnsi="Consolas"/>
          <w:color w:val="94A3B8"/>
          <w:sz w:val="14"/>
        </w:rPr>
        <w:t xml:space="preserve"> 789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790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791 | </w:t>
      </w:r>
      <w:r>
        <w:rPr>
          <w:rFonts w:ascii="Consolas" w:hAnsi="Consolas"/>
          <w:color w:val="0F172A"/>
          <w:sz w:val="15"/>
        </w:rPr>
        <w:t xml:space="preserve">                    La razón es que una explicación debe terminar en una decisión posible. La</w:t>
      </w:r>
    </w:p>
    <w:p>
      <w:pPr>
        <w:spacing w:before="0" w:after="0" w:line="252" w:lineRule="auto"/>
      </w:pPr>
      <w:r>
        <w:rPr>
          <w:rFonts w:ascii="Consolas" w:hAnsi="Consolas"/>
          <w:color w:val="94A3B8"/>
          <w:sz w:val="14"/>
        </w:rPr>
        <w:t xml:space="preserve"> 792 | </w:t>
      </w:r>
      <w:r>
        <w:rPr>
          <w:rFonts w:ascii="Consolas" w:hAnsi="Consolas"/>
          <w:color w:val="0F172A"/>
          <w:sz w:val="15"/>
        </w:rPr>
        <w:t xml:space="preserve">                    temperatura superficial suele ser el predictor más influyente, y decirle a un</w:t>
      </w:r>
    </w:p>
    <w:p>
      <w:pPr>
        <w:spacing w:before="0" w:after="0" w:line="252" w:lineRule="auto"/>
      </w:pPr>
      <w:r>
        <w:rPr>
          <w:rFonts w:ascii="Consolas" w:hAnsi="Consolas"/>
          <w:color w:val="94A3B8"/>
          <w:sz w:val="14"/>
        </w:rPr>
        <w:t xml:space="preserve"> 793 | </w:t>
      </w:r>
      <w:r>
        <w:rPr>
          <w:rFonts w:ascii="Consolas" w:hAnsi="Consolas"/>
          <w:color w:val="0F172A"/>
          <w:sz w:val="15"/>
        </w:rPr>
        <w:t xml:space="preserve">                    gestor que «con 4 °C menos no habría floración» es exacto e inservible.</w:t>
      </w:r>
    </w:p>
    <w:p>
      <w:pPr>
        <w:spacing w:before="0" w:after="0" w:line="252" w:lineRule="auto"/>
      </w:pPr>
      <w:r>
        <w:rPr>
          <w:rFonts w:ascii="Consolas" w:hAnsi="Consolas"/>
          <w:color w:val="94A3B8"/>
          <w:sz w:val="14"/>
        </w:rPr>
        <w:t xml:space="preserve"> 794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795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796 | </w:t>
      </w:r>
      <w:r>
        <w:rPr>
          <w:rFonts w:ascii="Consolas" w:hAnsi="Consolas"/>
          <w:color w:val="0F172A"/>
          <w:sz w:val="15"/>
        </w:rPr>
        <w:t xml:space="preserve">                    Conviene mirar el horizonte de cada palanca: la mezcla física actúa en horas o</w:t>
      </w:r>
    </w:p>
    <w:p>
      <w:pPr>
        <w:spacing w:before="0" w:after="0" w:line="252" w:lineRule="auto"/>
      </w:pPr>
      <w:r>
        <w:rPr>
          <w:rFonts w:ascii="Consolas" w:hAnsi="Consolas"/>
          <w:color w:val="94A3B8"/>
          <w:sz w:val="14"/>
        </w:rPr>
        <w:t xml:space="preserve"> 797 | </w:t>
      </w:r>
      <w:r>
        <w:rPr>
          <w:rFonts w:ascii="Consolas" w:hAnsi="Consolas"/>
          <w:color w:val="0F172A"/>
          <w:sz w:val="15"/>
        </w:rPr>
        <w:t xml:space="preserve">                    días; el control de nutrientes, en meses o años. Es más eficaz a largo plazo pero</w:t>
      </w:r>
    </w:p>
    <w:p>
      <w:pPr>
        <w:spacing w:before="0" w:after="0" w:line="252" w:lineRule="auto"/>
      </w:pPr>
      <w:r>
        <w:rPr>
          <w:rFonts w:ascii="Consolas" w:hAnsi="Consolas"/>
          <w:color w:val="94A3B8"/>
          <w:sz w:val="14"/>
        </w:rPr>
        <w:t xml:space="preserve"> 798 | </w:t>
      </w:r>
      <w:r>
        <w:rPr>
          <w:rFonts w:ascii="Consolas" w:hAnsi="Consolas"/>
          <w:color w:val="0F172A"/>
          <w:sz w:val="15"/>
        </w:rPr>
        <w:t xml:space="preserve">                    no resuelve una floración en curso.</w:t>
      </w:r>
    </w:p>
    <w:p>
      <w:pPr>
        <w:spacing w:before="0" w:after="0" w:line="252" w:lineRule="auto"/>
      </w:pPr>
      <w:r>
        <w:rPr>
          <w:rFonts w:ascii="Consolas" w:hAnsi="Consolas"/>
          <w:color w:val="94A3B8"/>
          <w:sz w:val="14"/>
        </w:rPr>
        <w:t xml:space="preserve"> 799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800 | </w:t>
      </w:r>
      <w:r>
        <w:rPr>
          <w:rFonts w:ascii="Consolas" w:hAnsi="Consolas"/>
          <w:color w:val="0F172A"/>
          <w:sz w:val="15"/>
        </w:rPr>
        <w:t xml:space="preserve">                &lt;/NotaMetodologica&gt;</w:t>
      </w:r>
    </w:p>
    <w:p>
      <w:pPr>
        <w:spacing w:before="0" w:after="0" w:line="252" w:lineRule="auto"/>
      </w:pPr>
      <w:r>
        <w:rPr>
          <w:rFonts w:ascii="Consolas" w:hAnsi="Consolas"/>
          <w:color w:val="94A3B8"/>
          <w:sz w:val="14"/>
        </w:rPr>
        <w:t xml:space="preserve"> 801 | </w:t>
      </w:r>
      <w:r>
        <w:rPr>
          <w:rFonts w:ascii="Consolas" w:hAnsi="Consolas"/>
          <w:color w:val="0F172A"/>
          <w:sz w:val="15"/>
        </w:rPr>
        <w:t xml:space="preserve">              &lt;/&gt;</w:t>
      </w:r>
    </w:p>
    <w:p>
      <w:pPr>
        <w:spacing w:before="0" w:after="0" w:line="252" w:lineRule="auto"/>
      </w:pPr>
      <w:r>
        <w:rPr>
          <w:rFonts w:ascii="Consolas" w:hAnsi="Consolas"/>
          <w:color w:val="94A3B8"/>
          <w:sz w:val="14"/>
        </w:rPr>
        <w:t xml:space="preserve"> 802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803 | </w:t>
      </w:r>
      <w:r>
        <w:rPr>
          <w:rFonts w:ascii="Consolas" w:hAnsi="Consolas"/>
          <w:color w:val="0F172A"/>
          <w:sz w:val="15"/>
        </w:rPr>
        <w:t xml:space="preserve">          &lt;/&gt;</w:t>
      </w:r>
    </w:p>
    <w:p>
      <w:pPr>
        <w:spacing w:before="0" w:after="0" w:line="252" w:lineRule="auto"/>
      </w:pPr>
      <w:r>
        <w:rPr>
          <w:rFonts w:ascii="Consolas" w:hAnsi="Consolas"/>
          <w:color w:val="94A3B8"/>
          <w:sz w:val="14"/>
        </w:rPr>
        <w:t xml:space="preserve"> 804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805 | </w:t>
      </w:r>
      <w:r>
        <w:rPr>
          <w:rFonts w:ascii="Consolas" w:hAnsi="Consolas"/>
          <w:color w:val="0F172A"/>
          <w:sz w:val="15"/>
        </w:rPr>
        <w:t xml:space="preserve">      &lt;/Seccion&gt;</w:t>
      </w:r>
    </w:p>
    <w:p>
      <w:pPr>
        <w:spacing w:before="0" w:after="0" w:line="252" w:lineRule="auto"/>
      </w:pPr>
      <w:r>
        <w:rPr>
          <w:rFonts w:ascii="Consolas" w:hAnsi="Consolas"/>
          <w:color w:val="94A3B8"/>
          <w:sz w:val="14"/>
        </w:rPr>
        <w:t xml:space="preserve"> 806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807 | </w:t>
      </w:r>
      <w:r>
        <w:rPr>
          <w:rFonts w:ascii="Consolas" w:hAnsi="Consolas"/>
          <w:color w:val="0F172A"/>
          <w:sz w:val="15"/>
        </w:rPr>
        <w:t xml:space="preserve">      {/* ============ 4. Anomalías ============ */}</w:t>
      </w:r>
    </w:p>
    <w:p>
      <w:pPr>
        <w:spacing w:before="0" w:after="0" w:line="252" w:lineRule="auto"/>
      </w:pPr>
      <w:r>
        <w:rPr>
          <w:rFonts w:ascii="Consolas" w:hAnsi="Consolas"/>
          <w:color w:val="94A3B8"/>
          <w:sz w:val="14"/>
        </w:rPr>
        <w:t xml:space="preserve"> 808 | </w:t>
      </w:r>
      <w:r>
        <w:rPr>
          <w:rFonts w:ascii="Consolas" w:hAnsi="Consolas"/>
          <w:color w:val="0F172A"/>
          <w:sz w:val="15"/>
        </w:rPr>
        <w:t xml:space="preserve">      &lt;Seccion</w:t>
      </w:r>
    </w:p>
    <w:p>
      <w:pPr>
        <w:spacing w:before="0" w:after="0" w:line="252" w:lineRule="auto"/>
      </w:pPr>
      <w:r>
        <w:rPr>
          <w:rFonts w:ascii="Consolas" w:hAnsi="Consolas"/>
          <w:color w:val="94A3B8"/>
          <w:sz w:val="14"/>
        </w:rPr>
        <w:t xml:space="preserve"> 809 | </w:t>
      </w:r>
      <w:r>
        <w:rPr>
          <w:rFonts w:ascii="Consolas" w:hAnsi="Consolas"/>
          <w:color w:val="0F172A"/>
          <w:sz w:val="15"/>
        </w:rPr>
        <w:t xml:space="preserve">        icono={&lt;AlertTriangle className="w-4.5 h-4.5" /&gt;}</w:t>
      </w:r>
    </w:p>
    <w:p>
      <w:pPr>
        <w:spacing w:before="0" w:after="0" w:line="252" w:lineRule="auto"/>
      </w:pPr>
      <w:r>
        <w:rPr>
          <w:rFonts w:ascii="Consolas" w:hAnsi="Consolas"/>
          <w:color w:val="94A3B8"/>
          <w:sz w:val="14"/>
        </w:rPr>
        <w:t xml:space="preserve"> 810 | </w:t>
      </w:r>
      <w:r>
        <w:rPr>
          <w:rFonts w:ascii="Consolas" w:hAnsi="Consolas"/>
          <w:color w:val="0F172A"/>
          <w:sz w:val="15"/>
        </w:rPr>
        <w:t xml:space="preserve">        titulo="4. Detección de anomalías explicable"</w:t>
      </w:r>
    </w:p>
    <w:p>
      <w:pPr>
        <w:spacing w:before="0" w:after="0" w:line="252" w:lineRule="auto"/>
      </w:pPr>
      <w:r>
        <w:rPr>
          <w:rFonts w:ascii="Consolas" w:hAnsi="Consolas"/>
          <w:color w:val="94A3B8"/>
          <w:sz w:val="14"/>
        </w:rPr>
        <w:t xml:space="preserve"> 811 | </w:t>
      </w:r>
      <w:r>
        <w:rPr>
          <w:rFonts w:ascii="Consolas" w:hAnsi="Consolas"/>
          <w:color w:val="0F172A"/>
          <w:sz w:val="15"/>
        </w:rPr>
        <w:t xml:space="preserve">        sub="Cada evento nombra el fenómeno, aporta la magnitud, explica su consecuencia ecológica y declara con qué método se detectó. Ese último punto es el que permite auditar un falso positivo: sin conocer el detector, una alerta errónea es indistinguible de una correcta."</w:t>
      </w:r>
    </w:p>
    <w:p>
      <w:pPr>
        <w:spacing w:before="0" w:after="0" w:line="252" w:lineRule="auto"/>
      </w:pPr>
      <w:r>
        <w:rPr>
          <w:rFonts w:ascii="Consolas" w:hAnsi="Consolas"/>
          <w:color w:val="94A3B8"/>
          <w:sz w:val="14"/>
        </w:rPr>
        <w:t xml:space="preserve"> 812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813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 814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815 | </w:t>
      </w:r>
      <w:r>
        <w:rPr>
          <w:rFonts w:ascii="Consolas" w:hAnsi="Consolas"/>
          <w:color w:val="0F172A"/>
          <w:sz w:val="15"/>
        </w:rPr>
        <w:t xml:space="preserve">            titulo: 'Cuánto aporta el control de calidad',</w:t>
      </w:r>
    </w:p>
    <w:p>
      <w:pPr>
        <w:spacing w:before="0" w:after="0" w:line="252" w:lineRule="auto"/>
      </w:pPr>
      <w:r>
        <w:rPr>
          <w:rFonts w:ascii="Consolas" w:hAnsi="Consolas"/>
          <w:color w:val="94A3B8"/>
          <w:sz w:val="14"/>
        </w:rPr>
        <w:t xml:space="preserve"> 816 | </w:t>
      </w:r>
      <w:r>
        <w:rPr>
          <w:rFonts w:ascii="Consolas" w:hAnsi="Consolas"/>
          <w:color w:val="0F172A"/>
          <w:sz w:val="15"/>
        </w:rPr>
        <w:t xml:space="preserve">            queMuestra: 'Número de anomalías detectadas con y sin filtrado previo por calidad del dato.',</w:t>
      </w:r>
    </w:p>
    <w:p>
      <w:pPr>
        <w:spacing w:before="0" w:after="0" w:line="252" w:lineRule="auto"/>
      </w:pPr>
      <w:r>
        <w:rPr>
          <w:rFonts w:ascii="Consolas" w:hAnsi="Consolas"/>
          <w:color w:val="94A3B8"/>
          <w:sz w:val="14"/>
        </w:rPr>
        <w:t xml:space="preserve"> 817 | </w:t>
      </w:r>
      <w:r>
        <w:rPr>
          <w:rFonts w:ascii="Consolas" w:hAnsi="Consolas"/>
          <w:color w:val="0F172A"/>
          <w:sz w:val="15"/>
        </w:rPr>
        <w:t xml:space="preserve">            comoLeer: 'La diferencia entre ambas filas son las **falsas alarmas que el control de calidad evita**. Cada una sería, en operación real, una llamada telefónica de madrugada por un sensor sucio.',</w:t>
      </w:r>
    </w:p>
    <w:p>
      <w:pPr>
        <w:spacing w:before="0" w:after="0" w:line="252" w:lineRule="auto"/>
      </w:pPr>
      <w:r>
        <w:rPr>
          <w:rFonts w:ascii="Consolas" w:hAnsi="Consolas"/>
          <w:color w:val="94A3B8"/>
          <w:sz w:val="14"/>
        </w:rPr>
        <w:t xml:space="preserve"> 818 | </w:t>
      </w:r>
      <w:r>
        <w:rPr>
          <w:rFonts w:ascii="Consolas" w:hAnsi="Consolas"/>
          <w:color w:val="0F172A"/>
          <w:sz w:val="15"/>
        </w:rPr>
        <w:t xml:space="preserve">            hallazgo: anomaliasSinQC.length &gt; anomalias.length</w:t>
      </w:r>
    </w:p>
    <w:p>
      <w:pPr>
        <w:spacing w:before="0" w:after="0" w:line="252" w:lineRule="auto"/>
      </w:pPr>
      <w:r>
        <w:rPr>
          <w:rFonts w:ascii="Consolas" w:hAnsi="Consolas"/>
          <w:color w:val="94A3B8"/>
          <w:sz w:val="14"/>
        </w:rPr>
        <w:t xml:space="preserve"> 819 | </w:t>
      </w:r>
      <w:r>
        <w:rPr>
          <w:rFonts w:ascii="Consolas" w:hAnsi="Consolas"/>
          <w:color w:val="0F172A"/>
          <w:sz w:val="15"/>
        </w:rPr>
        <w:t xml:space="preserve">              ? `El control de calidad evita **${anomaliasSinQC.length - anomalias.length} falsas alarmas** (${f(((anomaliasSinQC.length - anomalias.length) / Math.max(anomaliasSinQC.length, 1)) * 100, 0)} % del total que se habría emitido sin él).`</w:t>
      </w:r>
    </w:p>
    <w:p>
      <w:pPr>
        <w:spacing w:before="0" w:after="0" w:line="252" w:lineRule="auto"/>
      </w:pPr>
      <w:r>
        <w:rPr>
          <w:rFonts w:ascii="Consolas" w:hAnsi="Consolas"/>
          <w:color w:val="94A3B8"/>
          <w:sz w:val="14"/>
        </w:rPr>
        <w:t xml:space="preserve"> 820 | </w:t>
      </w:r>
      <w:r>
        <w:rPr>
          <w:rFonts w:ascii="Consolas" w:hAnsi="Consolas"/>
          <w:color w:val="0F172A"/>
          <w:sz w:val="15"/>
        </w:rPr>
        <w:t xml:space="preserve">              : 'En este periodo el control de calidad no cambió el número de anomalías detectadas.',</w:t>
      </w:r>
    </w:p>
    <w:p>
      <w:pPr>
        <w:spacing w:before="0" w:after="0" w:line="252" w:lineRule="auto"/>
      </w:pPr>
      <w:r>
        <w:rPr>
          <w:rFonts w:ascii="Consolas" w:hAnsi="Consolas"/>
          <w:color w:val="94A3B8"/>
          <w:sz w:val="14"/>
        </w:rPr>
        <w:t xml:space="preserve"> 821 | </w:t>
      </w:r>
      <w:r>
        <w:rPr>
          <w:rFonts w:ascii="Consolas" w:hAnsi="Consolas"/>
          <w:color w:val="0F172A"/>
          <w:sz w:val="15"/>
        </w:rPr>
        <w:t xml:space="preserve">            criterio: 'Un dato marcado como sospechoso no debe disparar alertas automáticas: se conserva y se muestra, pero no decide.',</w:t>
      </w:r>
    </w:p>
    <w:p>
      <w:pPr>
        <w:spacing w:before="0" w:after="0" w:line="252" w:lineRule="auto"/>
      </w:pPr>
      <w:r>
        <w:rPr>
          <w:rFonts w:ascii="Consolas" w:hAnsi="Consolas"/>
          <w:color w:val="94A3B8"/>
          <w:sz w:val="14"/>
        </w:rPr>
        <w:t xml:space="preserve"> 822 | </w:t>
      </w:r>
      <w:r>
        <w:rPr>
          <w:rFonts w:ascii="Consolas" w:hAnsi="Consolas"/>
          <w:color w:val="0F172A"/>
          <w:sz w:val="15"/>
        </w:rPr>
        <w:t xml:space="preserve">            procedencia: 'Ejecución del mismo detector con el filtro de calidad activado y desactivado.',</w:t>
      </w:r>
    </w:p>
    <w:p>
      <w:pPr>
        <w:spacing w:before="0" w:after="0" w:line="252" w:lineRule="auto"/>
      </w:pPr>
      <w:r>
        <w:rPr>
          <w:rFonts w:ascii="Consolas" w:hAnsi="Consolas"/>
          <w:color w:val="94A3B8"/>
          <w:sz w:val="14"/>
        </w:rPr>
        <w:t xml:space="preserve"> 823 | </w:t>
      </w:r>
      <w:r>
        <w:rPr>
          <w:rFonts w:ascii="Consolas" w:hAnsi="Consolas"/>
          <w:color w:val="0F172A"/>
          <w:sz w:val="15"/>
        </w:rPr>
        <w:t xml:space="preserve">            limitaciones: 'La comparación es didáctica. En operación, el modo sin control de calidad no debe usarse nunca.',</w:t>
      </w:r>
    </w:p>
    <w:p>
      <w:pPr>
        <w:spacing w:before="0" w:after="0" w:line="252" w:lineRule="auto"/>
      </w:pPr>
      <w:r>
        <w:rPr>
          <w:rFonts w:ascii="Consolas" w:hAnsi="Consolas"/>
          <w:color w:val="94A3B8"/>
          <w:sz w:val="14"/>
        </w:rPr>
        <w:t xml:space="preserve"> 824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825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 826 | </w:t>
      </w:r>
      <w:r>
        <w:rPr>
          <w:rFonts w:ascii="Consolas" w:hAnsi="Consolas"/>
          <w:color w:val="0F172A"/>
          <w:sz w:val="15"/>
        </w:rPr>
        <w:t xml:space="preserve">            { clave: 'config', titulo: 'Configuración', definicion: 'Modo de ejecución del detector.', origen: 'Motor' },</w:t>
      </w:r>
    </w:p>
    <w:p>
      <w:pPr>
        <w:spacing w:before="0" w:after="0" w:line="252" w:lineRule="auto"/>
      </w:pPr>
      <w:r>
        <w:rPr>
          <w:rFonts w:ascii="Consolas" w:hAnsi="Consolas"/>
          <w:color w:val="94A3B8"/>
          <w:sz w:val="14"/>
        </w:rPr>
        <w:t xml:space="preserve"> 827 | </w:t>
      </w:r>
      <w:r>
        <w:rPr>
          <w:rFonts w:ascii="Consolas" w:hAnsi="Consolas"/>
          <w:color w:val="0F172A"/>
          <w:sz w:val="15"/>
        </w:rPr>
        <w:t xml:space="preserve">            { clave: 'n', titulo: 'Anomalías detectadas', definicion: 'Número de eventos hallados.', unidad: 'recuento', alinear: 'right', origen: 'Cálculo' },</w:t>
      </w:r>
    </w:p>
    <w:p>
      <w:pPr>
        <w:spacing w:before="0" w:after="0" w:line="252" w:lineRule="auto"/>
      </w:pPr>
      <w:r>
        <w:rPr>
          <w:rFonts w:ascii="Consolas" w:hAnsi="Consolas"/>
          <w:color w:val="94A3B8"/>
          <w:sz w:val="14"/>
        </w:rPr>
        <w:t xml:space="preserve"> 828 | </w:t>
      </w:r>
      <w:r>
        <w:rPr>
          <w:rFonts w:ascii="Consolas" w:hAnsi="Consolas"/>
          <w:color w:val="0F172A"/>
          <w:sz w:val="15"/>
        </w:rPr>
        <w:t xml:space="preserve">            { clave: 'interp', titulo: 'Interpretación', definicion: 'Qué implica el resultado.', origen: 'Documentación' },</w:t>
      </w:r>
    </w:p>
    <w:p>
      <w:pPr>
        <w:spacing w:before="0" w:after="0" w:line="252" w:lineRule="auto"/>
      </w:pPr>
      <w:r>
        <w:rPr>
          <w:rFonts w:ascii="Consolas" w:hAnsi="Consolas"/>
          <w:color w:val="94A3B8"/>
          <w:sz w:val="14"/>
        </w:rPr>
        <w:t xml:space="preserve"> 829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 830 | </w:t>
      </w:r>
      <w:r>
        <w:rPr>
          <w:rFonts w:ascii="Consolas" w:hAnsi="Consolas"/>
          <w:color w:val="0F172A"/>
          <w:sz w:val="15"/>
        </w:rPr>
        <w:t xml:space="preserve">          datos={[</w:t>
      </w:r>
    </w:p>
    <w:p>
      <w:pPr>
        <w:spacing w:before="0" w:after="0" w:line="252" w:lineRule="auto"/>
      </w:pPr>
      <w:r>
        <w:rPr>
          <w:rFonts w:ascii="Consolas" w:hAnsi="Consolas"/>
          <w:color w:val="94A3B8"/>
          <w:sz w:val="14"/>
        </w:rPr>
        <w:t xml:space="preserve"> 831 | </w:t>
      </w:r>
      <w:r>
        <w:rPr>
          <w:rFonts w:ascii="Consolas" w:hAnsi="Consolas"/>
          <w:color w:val="0F172A"/>
          <w:sz w:val="15"/>
        </w:rPr>
        <w:t xml:space="preserve">            { config: 'Con control de calidad (operativa)', n: anomalias.length, interp: 'Solo se analizan registros que superaron las pruebas QARTOD. Es el modo correcto de operación.' },</w:t>
      </w:r>
    </w:p>
    <w:p>
      <w:pPr>
        <w:spacing w:before="0" w:after="0" w:line="252" w:lineRule="auto"/>
      </w:pPr>
      <w:r>
        <w:rPr>
          <w:rFonts w:ascii="Consolas" w:hAnsi="Consolas"/>
          <w:color w:val="94A3B8"/>
          <w:sz w:val="14"/>
        </w:rPr>
        <w:t xml:space="preserve"> 832 | </w:t>
      </w:r>
      <w:r>
        <w:rPr>
          <w:rFonts w:ascii="Consolas" w:hAnsi="Consolas"/>
          <w:color w:val="0F172A"/>
          <w:sz w:val="15"/>
        </w:rPr>
        <w:t xml:space="preserve">            { config: 'Sin control de calidad', n: anomaliasSinQC.length, interp: `Se analizan todos los registros, incluidos los sospechosos. Genera ${anomaliasSinQC.length - anomalias.length} alertas más, mayoritariamente fallos de sensor y no fenómenos reales.` },</w:t>
      </w:r>
    </w:p>
    <w:p>
      <w:pPr>
        <w:spacing w:before="0" w:after="0" w:line="252" w:lineRule="auto"/>
      </w:pPr>
      <w:r>
        <w:rPr>
          <w:rFonts w:ascii="Consolas" w:hAnsi="Consolas"/>
          <w:color w:val="94A3B8"/>
          <w:sz w:val="14"/>
        </w:rPr>
        <w:t xml:space="preserve"> 833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834 | </w:t>
      </w:r>
      <w:r>
        <w:rPr>
          <w:rFonts w:ascii="Consolas" w:hAnsi="Consolas"/>
          <w:color w:val="0F172A"/>
          <w:sz w:val="15"/>
        </w:rPr>
        <w:t xml:space="preserve">          claveFila={(r) =&gt; String(r.config)}</w:t>
      </w:r>
    </w:p>
    <w:p>
      <w:pPr>
        <w:spacing w:before="0" w:after="0" w:line="252" w:lineRule="auto"/>
      </w:pPr>
      <w:r>
        <w:rPr>
          <w:rFonts w:ascii="Consolas" w:hAnsi="Consolas"/>
          <w:color w:val="94A3B8"/>
          <w:sz w:val="14"/>
        </w:rPr>
        <w:t xml:space="preserve"> 835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836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837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 838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839 | </w:t>
      </w:r>
      <w:r>
        <w:rPr>
          <w:rFonts w:ascii="Consolas" w:hAnsi="Consolas"/>
          <w:color w:val="0F172A"/>
          <w:sz w:val="15"/>
        </w:rPr>
        <w:t xml:space="preserve">            titulo: 'Registro detallado de anomalías',</w:t>
      </w:r>
    </w:p>
    <w:p>
      <w:pPr>
        <w:spacing w:before="0" w:after="0" w:line="252" w:lineRule="auto"/>
      </w:pPr>
      <w:r>
        <w:rPr>
          <w:rFonts w:ascii="Consolas" w:hAnsi="Consolas"/>
          <w:color w:val="94A3B8"/>
          <w:sz w:val="14"/>
        </w:rPr>
        <w:t xml:space="preserve"> 840 | </w:t>
      </w:r>
      <w:r>
        <w:rPr>
          <w:rFonts w:ascii="Consolas" w:hAnsi="Consolas"/>
          <w:color w:val="0F172A"/>
          <w:sz w:val="15"/>
        </w:rPr>
        <w:t xml:space="preserve">            queMuestra: 'Ficha de cada evento: cuándo, dónde, qué variable, qué magnitud, qué consecuencia ecológica tiene y con qué método se detectó.',</w:t>
      </w:r>
    </w:p>
    <w:p>
      <w:pPr>
        <w:spacing w:before="0" w:after="0" w:line="252" w:lineRule="auto"/>
      </w:pPr>
      <w:r>
        <w:rPr>
          <w:rFonts w:ascii="Consolas" w:hAnsi="Consolas"/>
          <w:color w:val="94A3B8"/>
          <w:sz w:val="14"/>
        </w:rPr>
        <w:t xml:space="preserve"> 841 | </w:t>
      </w:r>
      <w:r>
        <w:rPr>
          <w:rFonts w:ascii="Consolas" w:hAnsi="Consolas"/>
          <w:color w:val="0F172A"/>
          <w:sz w:val="15"/>
        </w:rPr>
        <w:t xml:space="preserve">            comoLeer: '**Qué ocurrió** describe el hecho con sus números; **Consecuencia ecológica** explica por qué importa; **Método de detección** permite auditar la alerta y decidir si es un falso positivo. Los detectores buscan *eventos* (variaciones bruscas), no niveles elevados, y las detecciones consecutivas del mismo fenómeno se agrupan en un solo episodio.',</w:t>
      </w:r>
    </w:p>
    <w:p>
      <w:pPr>
        <w:spacing w:before="0" w:after="0" w:line="252" w:lineRule="auto"/>
      </w:pPr>
      <w:r>
        <w:rPr>
          <w:rFonts w:ascii="Consolas" w:hAnsi="Consolas"/>
          <w:color w:val="94A3B8"/>
          <w:sz w:val="14"/>
        </w:rPr>
        <w:t xml:space="preserve"> 842 | </w:t>
      </w:r>
      <w:r>
        <w:rPr>
          <w:rFonts w:ascii="Consolas" w:hAnsi="Consolas"/>
          <w:color w:val="0F172A"/>
          <w:sz w:val="15"/>
        </w:rPr>
        <w:t xml:space="preserve">            hallazgo: anomalias.length</w:t>
      </w:r>
    </w:p>
    <w:p>
      <w:pPr>
        <w:spacing w:before="0" w:after="0" w:line="252" w:lineRule="auto"/>
      </w:pPr>
      <w:r>
        <w:rPr>
          <w:rFonts w:ascii="Consolas" w:hAnsi="Consolas"/>
          <w:color w:val="94A3B8"/>
          <w:sz w:val="14"/>
        </w:rPr>
        <w:t xml:space="preserve"> 843 | </w:t>
      </w:r>
      <w:r>
        <w:rPr>
          <w:rFonts w:ascii="Consolas" w:hAnsi="Consolas"/>
          <w:color w:val="0F172A"/>
          <w:sz w:val="15"/>
        </w:rPr>
        <w:t xml:space="preserve">              ? `Se detectaron **${anomalias.length} eventos**, de los cuales ${anomalias.filter((a) =&gt; a.severidad === 'CRITICO').length} son de severidad crítica. El más reciente es ${anomalias[0].id} en «${anomalias[0].estacion}»: ${anomalias[0].descripcion}`</w:t>
      </w:r>
    </w:p>
    <w:p>
      <w:pPr>
        <w:spacing w:before="0" w:after="0" w:line="252" w:lineRule="auto"/>
      </w:pPr>
      <w:r>
        <w:rPr>
          <w:rFonts w:ascii="Consolas" w:hAnsi="Consolas"/>
          <w:color w:val="94A3B8"/>
          <w:sz w:val="14"/>
        </w:rPr>
        <w:t xml:space="preserve"> 844 | </w:t>
      </w:r>
      <w:r>
        <w:rPr>
          <w:rFonts w:ascii="Consolas" w:hAnsi="Consolas"/>
          <w:color w:val="0F172A"/>
          <w:sz w:val="15"/>
        </w:rPr>
        <w:t xml:space="preserve">              : 'No se detectaron anomalías en el periodo con los detectores configurados. Esto no garantiza ausencia de eventos: significa que ninguno superó los umbrales de detección.',</w:t>
      </w:r>
    </w:p>
    <w:p>
      <w:pPr>
        <w:spacing w:before="0" w:after="0" w:line="252" w:lineRule="auto"/>
      </w:pPr>
      <w:r>
        <w:rPr>
          <w:rFonts w:ascii="Consolas" w:hAnsi="Consolas"/>
          <w:color w:val="94A3B8"/>
          <w:sz w:val="14"/>
        </w:rPr>
        <w:t xml:space="preserve"> 845 | </w:t>
      </w:r>
      <w:r>
        <w:rPr>
          <w:rFonts w:ascii="Consolas" w:hAnsi="Consolas"/>
          <w:color w:val="0F172A"/>
          <w:sz w:val="15"/>
        </w:rPr>
        <w:t xml:space="preserve">            criterio: 'Cada detector tiene su propio criterio, indicado en la columna «Método»: umbral normativo fijo para la hipoxia, tasa de cambio para la biomasa y puntuación z robusta sobre la variación para nutrientes y temperatura.',</w:t>
      </w:r>
    </w:p>
    <w:p>
      <w:pPr>
        <w:spacing w:before="0" w:after="0" w:line="252" w:lineRule="auto"/>
      </w:pPr>
      <w:r>
        <w:rPr>
          <w:rFonts w:ascii="Consolas" w:hAnsi="Consolas"/>
          <w:color w:val="94A3B8"/>
          <w:sz w:val="14"/>
        </w:rPr>
        <w:t xml:space="preserve"> 846 | </w:t>
      </w:r>
      <w:r>
        <w:rPr>
          <w:rFonts w:ascii="Consolas" w:hAnsi="Consolas"/>
          <w:color w:val="0F172A"/>
          <w:sz w:val="15"/>
        </w:rPr>
        <w:t xml:space="preserve">            procedencia: 'Detectores aplicados **solo sobre registros con calidad bueno**, para no confundir un fallo de sensor con un fenómeno real.',</w:t>
      </w:r>
    </w:p>
    <w:p>
      <w:pPr>
        <w:spacing w:before="0" w:after="0" w:line="252" w:lineRule="auto"/>
      </w:pPr>
      <w:r>
        <w:rPr>
          <w:rFonts w:ascii="Consolas" w:hAnsi="Consolas"/>
          <w:color w:val="94A3B8"/>
          <w:sz w:val="14"/>
        </w:rPr>
        <w:t xml:space="preserve"> 847 | </w:t>
      </w:r>
      <w:r>
        <w:rPr>
          <w:rFonts w:ascii="Consolas" w:hAnsi="Consolas"/>
          <w:color w:val="0F172A"/>
          <w:sz w:val="15"/>
        </w:rPr>
        <w:t xml:space="preserve">            limitaciones: 'Los umbrales de detección se fijaron por criterio experto, no calibrados sobre eventos confirmados en laboratorio. Sin un histórico etiquetado no se puede estimar la tasa de falsos positivos, que es la métrica que de verdad importa en operación. La «acción sugerida» es orientativa: una intervención real exige confirmación analítica.',</w:t>
      </w:r>
    </w:p>
    <w:p>
      <w:pPr>
        <w:spacing w:before="0" w:after="0" w:line="252" w:lineRule="auto"/>
      </w:pPr>
      <w:r>
        <w:rPr>
          <w:rFonts w:ascii="Consolas" w:hAnsi="Consolas"/>
          <w:color w:val="94A3B8"/>
          <w:sz w:val="14"/>
        </w:rPr>
        <w:t xml:space="preserve"> 848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849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 850 | </w:t>
      </w:r>
      <w:r>
        <w:rPr>
          <w:rFonts w:ascii="Consolas" w:hAnsi="Consolas"/>
          <w:color w:val="0F172A"/>
          <w:sz w:val="15"/>
        </w:rPr>
        <w:t xml:space="preserve">            { clave: 'id', titulo: 'ID', definicion: 'Identificador del evento.', origen: 'Motor' },</w:t>
      </w:r>
    </w:p>
    <w:p>
      <w:pPr>
        <w:spacing w:before="0" w:after="0" w:line="252" w:lineRule="auto"/>
      </w:pPr>
      <w:r>
        <w:rPr>
          <w:rFonts w:ascii="Consolas" w:hAnsi="Consolas"/>
          <w:color w:val="94A3B8"/>
          <w:sz w:val="14"/>
        </w:rPr>
        <w:t xml:space="preserve"> 851 | </w:t>
      </w:r>
      <w:r>
        <w:rPr>
          <w:rFonts w:ascii="Consolas" w:hAnsi="Consolas"/>
          <w:color w:val="0F172A"/>
          <w:sz w:val="15"/>
        </w:rPr>
        <w:t xml:space="preserve">            { clave: 't', titulo: 'Fecha y hora', definicion: 'Momento de la observación anómala.', origen: 'Telemetría in-situ',</w:t>
      </w:r>
    </w:p>
    <w:p>
      <w:pPr>
        <w:spacing w:before="0" w:after="0" w:line="252" w:lineRule="auto"/>
      </w:pPr>
      <w:r>
        <w:rPr>
          <w:rFonts w:ascii="Consolas" w:hAnsi="Consolas"/>
          <w:color w:val="94A3B8"/>
          <w:sz w:val="14"/>
        </w:rPr>
        <w:t xml:space="preserve"> 852 | </w:t>
      </w:r>
      <w:r>
        <w:rPr>
          <w:rFonts w:ascii="Consolas" w:hAnsi="Consolas"/>
          <w:color w:val="0F172A"/>
          <w:sz w:val="15"/>
        </w:rPr>
        <w:t xml:space="preserve">              render: (r) =&gt; &lt;span className="font-mono text-[10.5px] whitespace-nowrap"&gt;{fecha(r.t as number)}&lt;/span&gt; },</w:t>
      </w:r>
    </w:p>
    <w:p>
      <w:pPr>
        <w:spacing w:before="0" w:after="0" w:line="252" w:lineRule="auto"/>
      </w:pPr>
      <w:r>
        <w:rPr>
          <w:rFonts w:ascii="Consolas" w:hAnsi="Consolas"/>
          <w:color w:val="94A3B8"/>
          <w:sz w:val="14"/>
        </w:rPr>
        <w:t xml:space="preserve"> 853 | </w:t>
      </w:r>
      <w:r>
        <w:rPr>
          <w:rFonts w:ascii="Consolas" w:hAnsi="Consolas"/>
          <w:color w:val="0F172A"/>
          <w:sz w:val="15"/>
        </w:rPr>
        <w:t xml:space="preserve">            { clave: 'estacion', titulo: 'Estación', definicion: 'Punto de medición donde se detectó.', origen: 'Catálogo' },</w:t>
      </w:r>
    </w:p>
    <w:p>
      <w:pPr>
        <w:spacing w:before="0" w:after="0" w:line="252" w:lineRule="auto"/>
      </w:pPr>
      <w:r>
        <w:rPr>
          <w:rFonts w:ascii="Consolas" w:hAnsi="Consolas"/>
          <w:color w:val="94A3B8"/>
          <w:sz w:val="14"/>
        </w:rPr>
        <w:t xml:space="preserve"> 854 | </w:t>
      </w:r>
      <w:r>
        <w:rPr>
          <w:rFonts w:ascii="Consolas" w:hAnsi="Consolas"/>
          <w:color w:val="0F172A"/>
          <w:sz w:val="15"/>
        </w:rPr>
        <w:t xml:space="preserve">            { clave: 'tipo', titulo: 'Tipo', definicion: 'Fenómeno limnológico identificado.', origen: 'Motor',</w:t>
      </w:r>
    </w:p>
    <w:p>
      <w:pPr>
        <w:spacing w:before="0" w:after="0" w:line="252" w:lineRule="auto"/>
      </w:pPr>
      <w:r>
        <w:rPr>
          <w:rFonts w:ascii="Consolas" w:hAnsi="Consolas"/>
          <w:color w:val="94A3B8"/>
          <w:sz w:val="14"/>
        </w:rPr>
        <w:t xml:space="preserve"> 855 | </w:t>
      </w:r>
      <w:r>
        <w:rPr>
          <w:rFonts w:ascii="Consolas" w:hAnsi="Consolas"/>
          <w:color w:val="0F172A"/>
          <w:sz w:val="15"/>
        </w:rPr>
        <w:t xml:space="preserve">              render: (r) =&gt; &lt;span className="text-[10.5px] font-medium text-cyan-300"&gt;{String(r.tipo).replace(/_/g, ' ')}&lt;/span&gt; },</w:t>
      </w:r>
    </w:p>
    <w:p>
      <w:pPr>
        <w:spacing w:before="0" w:after="0" w:line="252" w:lineRule="auto"/>
      </w:pPr>
      <w:r>
        <w:rPr>
          <w:rFonts w:ascii="Consolas" w:hAnsi="Consolas"/>
          <w:color w:val="94A3B8"/>
          <w:sz w:val="14"/>
        </w:rPr>
        <w:t xml:space="preserve"> 856 | </w:t>
      </w:r>
      <w:r>
        <w:rPr>
          <w:rFonts w:ascii="Consolas" w:hAnsi="Consolas"/>
          <w:color w:val="0F172A"/>
          <w:sz w:val="15"/>
        </w:rPr>
        <w:t xml:space="preserve">            { clave: 'severidad', titulo: 'Severidad', definicion: 'Nivel de gravedad asignado.', alinear: 'center', origen: 'Motor',</w:t>
      </w:r>
    </w:p>
    <w:p>
      <w:pPr>
        <w:spacing w:before="0" w:after="0" w:line="252" w:lineRule="auto"/>
      </w:pPr>
      <w:r>
        <w:rPr>
          <w:rFonts w:ascii="Consolas" w:hAnsi="Consolas"/>
          <w:color w:val="94A3B8"/>
          <w:sz w:val="14"/>
        </w:rPr>
        <w:t xml:space="preserve"> 857 | </w:t>
      </w:r>
      <w:r>
        <w:rPr>
          <w:rFonts w:ascii="Consolas" w:hAnsi="Consolas"/>
          <w:color w:val="0F172A"/>
          <w:sz w:val="15"/>
        </w:rPr>
        <w:t xml:space="preserve">              render: (r) =&gt; &lt;BadgeRiesgo nivel={r.severidad as NivelRiesgo} compacto /&gt; },</w:t>
      </w:r>
    </w:p>
    <w:p>
      <w:pPr>
        <w:spacing w:before="0" w:after="0" w:line="252" w:lineRule="auto"/>
      </w:pPr>
      <w:r>
        <w:rPr>
          <w:rFonts w:ascii="Consolas" w:hAnsi="Consolas"/>
          <w:color w:val="94A3B8"/>
          <w:sz w:val="14"/>
        </w:rPr>
        <w:t xml:space="preserve"> 858 | </w:t>
      </w:r>
      <w:r>
        <w:rPr>
          <w:rFonts w:ascii="Consolas" w:hAnsi="Consolas"/>
          <w:color w:val="0F172A"/>
          <w:sz w:val="15"/>
        </w:rPr>
        <w:t xml:space="preserve">            { clave: 'puntuacion', titulo: 'Puntuación', definicion: 'Cuán excepcional es el valor, de 0 a 1.', unidad: 'adimensional', alinear: 'right', origen: 'Cálculo',</w:t>
      </w:r>
    </w:p>
    <w:p>
      <w:pPr>
        <w:spacing w:before="0" w:after="0" w:line="252" w:lineRule="auto"/>
      </w:pPr>
      <w:r>
        <w:rPr>
          <w:rFonts w:ascii="Consolas" w:hAnsi="Consolas"/>
          <w:color w:val="94A3B8"/>
          <w:sz w:val="14"/>
        </w:rPr>
        <w:t xml:space="preserve"> 859 | </w:t>
      </w:r>
      <w:r>
        <w:rPr>
          <w:rFonts w:ascii="Consolas" w:hAnsi="Consolas"/>
          <w:color w:val="0F172A"/>
          <w:sz w:val="15"/>
        </w:rPr>
        <w:t xml:space="preserve">              render: (r) =&gt; f(r.puntuacion as number, 3) },</w:t>
      </w:r>
    </w:p>
    <w:p>
      <w:pPr>
        <w:spacing w:before="0" w:after="0" w:line="252" w:lineRule="auto"/>
      </w:pPr>
      <w:r>
        <w:rPr>
          <w:rFonts w:ascii="Consolas" w:hAnsi="Consolas"/>
          <w:color w:val="94A3B8"/>
          <w:sz w:val="14"/>
        </w:rPr>
        <w:t xml:space="preserve"> 860 | </w:t>
      </w:r>
      <w:r>
        <w:rPr>
          <w:rFonts w:ascii="Consolas" w:hAnsi="Consolas"/>
          <w:color w:val="0F172A"/>
          <w:sz w:val="15"/>
        </w:rPr>
        <w:t xml:space="preserve">            { clave: 'valor', titulo: 'Valor', definicion: 'Valor observado que disparó la detección.', unidad: 'ver Unidad', alinear: 'right', origen: 'Telemetría in-situ',</w:t>
      </w:r>
    </w:p>
    <w:p>
      <w:pPr>
        <w:spacing w:before="0" w:after="0" w:line="252" w:lineRule="auto"/>
      </w:pPr>
      <w:r>
        <w:rPr>
          <w:rFonts w:ascii="Consolas" w:hAnsi="Consolas"/>
          <w:color w:val="94A3B8"/>
          <w:sz w:val="14"/>
        </w:rPr>
        <w:t xml:space="preserve"> 861 | </w:t>
      </w:r>
      <w:r>
        <w:rPr>
          <w:rFonts w:ascii="Consolas" w:hAnsi="Consolas"/>
          <w:color w:val="0F172A"/>
          <w:sz w:val="15"/>
        </w:rPr>
        <w:t xml:space="preserve">              render: (r) =&gt; `${f(r.valor as number, 2)} ${r.unidad}` },</w:t>
      </w:r>
    </w:p>
    <w:p>
      <w:pPr>
        <w:spacing w:before="0" w:after="0" w:line="252" w:lineRule="auto"/>
      </w:pPr>
      <w:r>
        <w:rPr>
          <w:rFonts w:ascii="Consolas" w:hAnsi="Consolas"/>
          <w:color w:val="94A3B8"/>
          <w:sz w:val="14"/>
        </w:rPr>
        <w:t xml:space="preserve"> 862 | </w:t>
      </w:r>
      <w:r>
        <w:rPr>
          <w:rFonts w:ascii="Consolas" w:hAnsi="Consolas"/>
          <w:color w:val="0F172A"/>
          <w:sz w:val="15"/>
        </w:rPr>
        <w:t xml:space="preserve">            { clave: 'descripcion', titulo: 'Qué ocurrió', definicion: 'Descripción del hecho con sus magnitudes.', origen: 'Motor' },</w:t>
      </w:r>
    </w:p>
    <w:p>
      <w:pPr>
        <w:spacing w:before="0" w:after="0" w:line="252" w:lineRule="auto"/>
      </w:pPr>
      <w:r>
        <w:rPr>
          <w:rFonts w:ascii="Consolas" w:hAnsi="Consolas"/>
          <w:color w:val="94A3B8"/>
          <w:sz w:val="14"/>
        </w:rPr>
        <w:t xml:space="preserve"> 863 | </w:t>
      </w:r>
      <w:r>
        <w:rPr>
          <w:rFonts w:ascii="Consolas" w:hAnsi="Consolas"/>
          <w:color w:val="0F172A"/>
          <w:sz w:val="15"/>
        </w:rPr>
        <w:t xml:space="preserve">            { clave: 'consecuencia', titulo: 'Consecuencia ecológica', definicion: 'Por qué el evento importa.', origen: 'Conocimiento de dominio' },</w:t>
      </w:r>
    </w:p>
    <w:p>
      <w:pPr>
        <w:spacing w:before="0" w:after="0" w:line="252" w:lineRule="auto"/>
      </w:pPr>
      <w:r>
        <w:rPr>
          <w:rFonts w:ascii="Consolas" w:hAnsi="Consolas"/>
          <w:color w:val="94A3B8"/>
          <w:sz w:val="14"/>
        </w:rPr>
        <w:t xml:space="preserve"> 864 | </w:t>
      </w:r>
      <w:r>
        <w:rPr>
          <w:rFonts w:ascii="Consolas" w:hAnsi="Consolas"/>
          <w:color w:val="0F172A"/>
          <w:sz w:val="15"/>
        </w:rPr>
        <w:t xml:space="preserve">            { clave: 'accionSugerida', titulo: 'Acción sugerida', definicion: 'Respuesta de gestión recomendada.', origen: 'Conocimiento de dominio' },</w:t>
      </w:r>
    </w:p>
    <w:p>
      <w:pPr>
        <w:spacing w:before="0" w:after="0" w:line="252" w:lineRule="auto"/>
      </w:pPr>
      <w:r>
        <w:rPr>
          <w:rFonts w:ascii="Consolas" w:hAnsi="Consolas"/>
          <w:color w:val="94A3B8"/>
          <w:sz w:val="14"/>
        </w:rPr>
        <w:t xml:space="preserve"> 865 | </w:t>
      </w:r>
      <w:r>
        <w:rPr>
          <w:rFonts w:ascii="Consolas" w:hAnsi="Consolas"/>
          <w:color w:val="0F172A"/>
          <w:sz w:val="15"/>
        </w:rPr>
        <w:t xml:space="preserve">            { clave: 'metodo', titulo: 'Método de detección', definicion: 'Algoritmo y umbral que dispararon la alerta.', origen: 'Motor' },</w:t>
      </w:r>
    </w:p>
    <w:p>
      <w:pPr>
        <w:spacing w:before="0" w:after="0" w:line="252" w:lineRule="auto"/>
      </w:pPr>
      <w:r>
        <w:rPr>
          <w:rFonts w:ascii="Consolas" w:hAnsi="Consolas"/>
          <w:color w:val="94A3B8"/>
          <w:sz w:val="14"/>
        </w:rPr>
        <w:t xml:space="preserve"> 866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 867 | </w:t>
      </w:r>
      <w:r>
        <w:rPr>
          <w:rFonts w:ascii="Consolas" w:hAnsi="Consolas"/>
          <w:color w:val="0F172A"/>
          <w:sz w:val="15"/>
        </w:rPr>
        <w:t xml:space="preserve">          datos={anomalias as unknown as Record&lt;string, unknown&gt;[]}</w:t>
      </w:r>
    </w:p>
    <w:p>
      <w:pPr>
        <w:spacing w:before="0" w:after="0" w:line="252" w:lineRule="auto"/>
      </w:pPr>
      <w:r>
        <w:rPr>
          <w:rFonts w:ascii="Consolas" w:hAnsi="Consolas"/>
          <w:color w:val="94A3B8"/>
          <w:sz w:val="14"/>
        </w:rPr>
        <w:t xml:space="preserve"> 868 | </w:t>
      </w:r>
      <w:r>
        <w:rPr>
          <w:rFonts w:ascii="Consolas" w:hAnsi="Consolas"/>
          <w:color w:val="0F172A"/>
          <w:sz w:val="15"/>
        </w:rPr>
        <w:t xml:space="preserve">          claveFila={(r) =&gt; String(r.id)}</w:t>
      </w:r>
    </w:p>
    <w:p>
      <w:pPr>
        <w:spacing w:before="0" w:after="0" w:line="252" w:lineRule="auto"/>
      </w:pPr>
      <w:r>
        <w:rPr>
          <w:rFonts w:ascii="Consolas" w:hAnsi="Consolas"/>
          <w:color w:val="94A3B8"/>
          <w:sz w:val="14"/>
        </w:rPr>
        <w:t xml:space="preserve"> 869 | </w:t>
      </w:r>
      <w:r>
        <w:rPr>
          <w:rFonts w:ascii="Consolas" w:hAnsi="Consolas"/>
          <w:color w:val="0F172A"/>
          <w:sz w:val="15"/>
        </w:rPr>
        <w:t xml:space="preserve">          maxAltura="440px"</w:t>
      </w:r>
    </w:p>
    <w:p>
      <w:pPr>
        <w:spacing w:before="0" w:after="0" w:line="252" w:lineRule="auto"/>
      </w:pPr>
      <w:r>
        <w:rPr>
          <w:rFonts w:ascii="Consolas" w:hAnsi="Consolas"/>
          <w:color w:val="94A3B8"/>
          <w:sz w:val="14"/>
        </w:rPr>
        <w:t xml:space="preserve"> 870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871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872 | </w:t>
      </w:r>
      <w:r>
        <w:rPr>
          <w:rFonts w:ascii="Consolas" w:hAnsi="Consolas"/>
          <w:color w:val="0F172A"/>
          <w:sz w:val="15"/>
        </w:rPr>
        <w:t xml:space="preserve">        &lt;div className="grid sm:grid-cols-2 gap-3"&gt;</w:t>
      </w:r>
    </w:p>
    <w:p>
      <w:pPr>
        <w:spacing w:before="0" w:after="0" w:line="252" w:lineRule="auto"/>
      </w:pPr>
      <w:r>
        <w:rPr>
          <w:rFonts w:ascii="Consolas" w:hAnsi="Consolas"/>
          <w:color w:val="94A3B8"/>
          <w:sz w:val="14"/>
        </w:rPr>
        <w:t xml:space="preserve"> 873 | </w:t>
      </w:r>
      <w:r>
        <w:rPr>
          <w:rFonts w:ascii="Consolas" w:hAnsi="Consolas"/>
          <w:color w:val="0F172A"/>
          <w:sz w:val="15"/>
        </w:rPr>
        <w:t xml:space="preserve">          {(Object.keys(DESCRIPCION_TIPOS) as (keyof typeof DESCRIPCION_TIPOS)[]).map((tipo) =&gt; (</w:t>
      </w:r>
    </w:p>
    <w:p>
      <w:pPr>
        <w:spacing w:before="0" w:after="0" w:line="252" w:lineRule="auto"/>
      </w:pPr>
      <w:r>
        <w:rPr>
          <w:rFonts w:ascii="Consolas" w:hAnsi="Consolas"/>
          <w:color w:val="94A3B8"/>
          <w:sz w:val="14"/>
        </w:rPr>
        <w:t xml:space="preserve"> 874 | </w:t>
      </w:r>
      <w:r>
        <w:rPr>
          <w:rFonts w:ascii="Consolas" w:hAnsi="Consolas"/>
          <w:color w:val="0F172A"/>
          <w:sz w:val="15"/>
        </w:rPr>
        <w:t xml:space="preserve">            &lt;div key={tipo} className="bg-slate-900/50 border border-slate-800 rounded-lg p-3"&gt;</w:t>
      </w:r>
    </w:p>
    <w:p>
      <w:pPr>
        <w:spacing w:before="0" w:after="0" w:line="252" w:lineRule="auto"/>
      </w:pPr>
      <w:r>
        <w:rPr>
          <w:rFonts w:ascii="Consolas" w:hAnsi="Consolas"/>
          <w:color w:val="94A3B8"/>
          <w:sz w:val="14"/>
        </w:rPr>
        <w:t xml:space="preserve"> 875 | </w:t>
      </w:r>
      <w:r>
        <w:rPr>
          <w:rFonts w:ascii="Consolas" w:hAnsi="Consolas"/>
          <w:color w:val="0F172A"/>
          <w:sz w:val="15"/>
        </w:rPr>
        <w:t xml:space="preserve">              &lt;p className="text-[11.5px] font-semibold text-cyan-300"&gt;</w:t>
      </w:r>
    </w:p>
    <w:p>
      <w:pPr>
        <w:spacing w:before="0" w:after="0" w:line="252" w:lineRule="auto"/>
      </w:pPr>
      <w:r>
        <w:rPr>
          <w:rFonts w:ascii="Consolas" w:hAnsi="Consolas"/>
          <w:color w:val="94A3B8"/>
          <w:sz w:val="14"/>
        </w:rPr>
        <w:t xml:space="preserve"> 876 | </w:t>
      </w:r>
      <w:r>
        <w:rPr>
          <w:rFonts w:ascii="Consolas" w:hAnsi="Consolas"/>
          <w:color w:val="0F172A"/>
          <w:sz w:val="15"/>
        </w:rPr>
        <w:t xml:space="preserve">                {tipo.replace(/_/g, ' ')}{' '}</w:t>
      </w:r>
    </w:p>
    <w:p>
      <w:pPr>
        <w:spacing w:before="0" w:after="0" w:line="252" w:lineRule="auto"/>
      </w:pPr>
      <w:r>
        <w:rPr>
          <w:rFonts w:ascii="Consolas" w:hAnsi="Consolas"/>
          <w:color w:val="94A3B8"/>
          <w:sz w:val="14"/>
        </w:rPr>
        <w:t xml:space="preserve"> 877 | </w:t>
      </w:r>
      <w:r>
        <w:rPr>
          <w:rFonts w:ascii="Consolas" w:hAnsi="Consolas"/>
          <w:color w:val="0F172A"/>
          <w:sz w:val="15"/>
        </w:rPr>
        <w:t xml:space="preserve">                &lt;span className="text-slate-500 font-normal"&gt;</w:t>
      </w:r>
    </w:p>
    <w:p>
      <w:pPr>
        <w:spacing w:before="0" w:after="0" w:line="252" w:lineRule="auto"/>
      </w:pPr>
      <w:r>
        <w:rPr>
          <w:rFonts w:ascii="Consolas" w:hAnsi="Consolas"/>
          <w:color w:val="94A3B8"/>
          <w:sz w:val="14"/>
        </w:rPr>
        <w:t xml:space="preserve"> 878 | </w:t>
      </w:r>
      <w:r>
        <w:rPr>
          <w:rFonts w:ascii="Consolas" w:hAnsi="Consolas"/>
          <w:color w:val="0F172A"/>
          <w:sz w:val="15"/>
        </w:rPr>
        <w:t xml:space="preserve">                  — {anomalias.filter((a) =&gt; a.tipo === tipo).length} episodio(s)</w:t>
      </w:r>
    </w:p>
    <w:p>
      <w:pPr>
        <w:spacing w:before="0" w:after="0" w:line="252" w:lineRule="auto"/>
      </w:pPr>
      <w:r>
        <w:rPr>
          <w:rFonts w:ascii="Consolas" w:hAnsi="Consolas"/>
          <w:color w:val="94A3B8"/>
          <w:sz w:val="14"/>
        </w:rPr>
        <w:t xml:space="preserve"> 879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880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881 | </w:t>
      </w:r>
      <w:r>
        <w:rPr>
          <w:rFonts w:ascii="Consolas" w:hAnsi="Consolas"/>
          <w:color w:val="0F172A"/>
          <w:sz w:val="15"/>
        </w:rPr>
        <w:t xml:space="preserve">              &lt;p className="text-[11px] text-slate-400 mt-1 leading-relaxed"&gt;{DESCRIPCION_TIPOS[tipo]}&lt;/p&gt;</w:t>
      </w:r>
    </w:p>
    <w:p>
      <w:pPr>
        <w:spacing w:before="0" w:after="0" w:line="252" w:lineRule="auto"/>
      </w:pPr>
      <w:r>
        <w:rPr>
          <w:rFonts w:ascii="Consolas" w:hAnsi="Consolas"/>
          <w:color w:val="94A3B8"/>
          <w:sz w:val="14"/>
        </w:rPr>
        <w:t xml:space="preserve"> 882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883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884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885 | </w:t>
      </w:r>
      <w:r>
        <w:rPr>
          <w:rFonts w:ascii="Consolas" w:hAnsi="Consolas"/>
          <w:color w:val="0F172A"/>
          <w:sz w:val="15"/>
        </w:rPr>
        <w:t xml:space="preserve">      &lt;/Seccion&gt;</w:t>
      </w:r>
    </w:p>
    <w:p>
      <w:pPr>
        <w:spacing w:before="0" w:after="0" w:line="252" w:lineRule="auto"/>
      </w:pPr>
      <w:r>
        <w:rPr>
          <w:rFonts w:ascii="Consolas" w:hAnsi="Consolas"/>
          <w:color w:val="94A3B8"/>
          <w:sz w:val="14"/>
        </w:rPr>
        <w:t xml:space="preserve"> 886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887 | </w:t>
      </w:r>
      <w:r>
        <w:rPr>
          <w:rFonts w:ascii="Consolas" w:hAnsi="Consolas"/>
          <w:color w:val="0F172A"/>
          <w:sz w:val="15"/>
        </w:rPr>
        <w:t xml:space="preserve">      {/* ============ 5. Alerta temprana OAPAT (Fase 4 del plan) ============ */}</w:t>
      </w:r>
    </w:p>
    <w:p>
      <w:pPr>
        <w:spacing w:before="0" w:after="0" w:line="252" w:lineRule="auto"/>
      </w:pPr>
      <w:r>
        <w:rPr>
          <w:rFonts w:ascii="Consolas" w:hAnsi="Consolas"/>
          <w:color w:val="94A3B8"/>
          <w:sz w:val="14"/>
        </w:rPr>
        <w:t xml:space="preserve"> 888 | </w:t>
      </w:r>
      <w:r>
        <w:rPr>
          <w:rFonts w:ascii="Consolas" w:hAnsi="Consolas"/>
          <w:color w:val="0F172A"/>
          <w:sz w:val="15"/>
        </w:rPr>
        <w:t xml:space="preserve">      &lt;Seccion</w:t>
      </w:r>
    </w:p>
    <w:p>
      <w:pPr>
        <w:spacing w:before="0" w:after="0" w:line="252" w:lineRule="auto"/>
      </w:pPr>
      <w:r>
        <w:rPr>
          <w:rFonts w:ascii="Consolas" w:hAnsi="Consolas"/>
          <w:color w:val="94A3B8"/>
          <w:sz w:val="14"/>
        </w:rPr>
        <w:t xml:space="preserve"> 889 | </w:t>
      </w:r>
      <w:r>
        <w:rPr>
          <w:rFonts w:ascii="Consolas" w:hAnsi="Consolas"/>
          <w:color w:val="0F172A"/>
          <w:sz w:val="15"/>
        </w:rPr>
        <w:t xml:space="preserve">        icono={&lt;Activity className="w-4.5 h-4.5" /&gt;}</w:t>
      </w:r>
    </w:p>
    <w:p>
      <w:pPr>
        <w:spacing w:before="0" w:after="0" w:line="252" w:lineRule="auto"/>
      </w:pPr>
      <w:r>
        <w:rPr>
          <w:rFonts w:ascii="Consolas" w:hAnsi="Consolas"/>
          <w:color w:val="94A3B8"/>
          <w:sz w:val="14"/>
        </w:rPr>
        <w:t xml:space="preserve"> 890 | </w:t>
      </w:r>
      <w:r>
        <w:rPr>
          <w:rFonts w:ascii="Consolas" w:hAnsi="Consolas"/>
          <w:color w:val="0F172A"/>
          <w:sz w:val="15"/>
        </w:rPr>
        <w:t xml:space="preserve">        titulo="5. Alerta temprana 7–14 días (orquestador OAPAT)"</w:t>
      </w:r>
    </w:p>
    <w:p>
      <w:pPr>
        <w:spacing w:before="0" w:after="0" w:line="252" w:lineRule="auto"/>
      </w:pPr>
      <w:r>
        <w:rPr>
          <w:rFonts w:ascii="Consolas" w:hAnsi="Consolas"/>
          <w:color w:val="94A3B8"/>
          <w:sz w:val="14"/>
        </w:rPr>
        <w:t xml:space="preserve"> 891 | </w:t>
      </w:r>
      <w:r>
        <w:rPr>
          <w:rFonts w:ascii="Consolas" w:hAnsi="Consolas"/>
          <w:color w:val="0F172A"/>
          <w:sz w:val="15"/>
        </w:rPr>
        <w:t xml:space="preserve">        sub="El orquestador LangGraph (ingesta → calidad → asimilación → física ∥ ML → ensemble → incertidumbre → riesgo) corre como servicio aparte. Aquí se lanza una corrida y se documenta su resultado con la misma exigencia que el resto del módulo: riesgo, calidad, incertidumbre, impulsores y procedencia."</w:t>
      </w:r>
    </w:p>
    <w:p>
      <w:pPr>
        <w:spacing w:before="0" w:after="0" w:line="252" w:lineRule="auto"/>
      </w:pPr>
      <w:r>
        <w:rPr>
          <w:rFonts w:ascii="Consolas" w:hAnsi="Consolas"/>
          <w:color w:val="94A3B8"/>
          <w:sz w:val="14"/>
        </w:rPr>
        <w:t xml:space="preserve"> 892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893 | </w:t>
      </w:r>
      <w:r>
        <w:rPr>
          <w:rFonts w:ascii="Consolas" w:hAnsi="Consolas"/>
          <w:color w:val="0F172A"/>
          <w:sz w:val="15"/>
        </w:rPr>
        <w:t xml:space="preserve">        {/* --- Fase 6: el grafo LangGraph, dibujado desde lo que el grafo declara --- */}</w:t>
      </w:r>
    </w:p>
    <w:p>
      <w:pPr>
        <w:spacing w:before="0" w:after="0" w:line="252" w:lineRule="auto"/>
      </w:pPr>
      <w:r>
        <w:rPr>
          <w:rFonts w:ascii="Consolas" w:hAnsi="Consolas"/>
          <w:color w:val="94A3B8"/>
          <w:sz w:val="14"/>
        </w:rPr>
        <w:t xml:space="preserve"> 894 | </w:t>
      </w:r>
      <w:r>
        <w:rPr>
          <w:rFonts w:ascii="Consolas" w:hAnsi="Consolas"/>
          <w:color w:val="0F172A"/>
          <w:sz w:val="15"/>
        </w:rPr>
        <w:t xml:space="preserve">        {grafo &amp;&amp; (</w:t>
      </w:r>
    </w:p>
    <w:p>
      <w:pPr>
        <w:spacing w:before="0" w:after="0" w:line="252" w:lineRule="auto"/>
      </w:pPr>
      <w:r>
        <w:rPr>
          <w:rFonts w:ascii="Consolas" w:hAnsi="Consolas"/>
          <w:color w:val="94A3B8"/>
          <w:sz w:val="14"/>
        </w:rPr>
        <w:t xml:space="preserve"> 895 | </w:t>
      </w:r>
      <w:r>
        <w:rPr>
          <w:rFonts w:ascii="Consolas" w:hAnsi="Consolas"/>
          <w:color w:val="0F172A"/>
          <w:sz w:val="15"/>
        </w:rPr>
        <w:t xml:space="preserve">          &lt;Figura</w:t>
      </w:r>
    </w:p>
    <w:p>
      <w:pPr>
        <w:spacing w:before="0" w:after="0" w:line="252" w:lineRule="auto"/>
      </w:pPr>
      <w:r>
        <w:rPr>
          <w:rFonts w:ascii="Consolas" w:hAnsi="Consolas"/>
          <w:color w:val="94A3B8"/>
          <w:sz w:val="14"/>
        </w:rPr>
        <w:t xml:space="preserve"> 896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897 | </w:t>
      </w:r>
      <w:r>
        <w:rPr>
          <w:rFonts w:ascii="Consolas" w:hAnsi="Consolas"/>
          <w:color w:val="0F172A"/>
          <w:sz w:val="15"/>
        </w:rPr>
        <w:t xml:space="preserve">              titulo: 'Arquitectura del orquestador: grafo LangGraph',</w:t>
      </w:r>
    </w:p>
    <w:p>
      <w:pPr>
        <w:spacing w:before="0" w:after="0" w:line="252" w:lineRule="auto"/>
      </w:pPr>
      <w:r>
        <w:rPr>
          <w:rFonts w:ascii="Consolas" w:hAnsi="Consolas"/>
          <w:color w:val="94A3B8"/>
          <w:sz w:val="14"/>
        </w:rPr>
        <w:t xml:space="preserve"> 898 | </w:t>
      </w:r>
      <w:r>
        <w:rPr>
          <w:rFonts w:ascii="Consolas" w:hAnsi="Consolas"/>
          <w:color w:val="0F172A"/>
          <w:sz w:val="15"/>
        </w:rPr>
        <w:t xml:space="preserve">              queMuestra: `Los ${grafo.nodes.filter((n) =&gt; !n.startsWith('__')).length} nodos del StateGraph y sus ${grafo.edges.length} aristas, tal como los declara el propio grafo (GET /graph). No es un dibujo a mano: si el código del grafo cambia, esta figura cambia.`,</w:t>
      </w:r>
    </w:p>
    <w:p>
      <w:pPr>
        <w:spacing w:before="0" w:after="0" w:line="252" w:lineRule="auto"/>
      </w:pPr>
      <w:r>
        <w:rPr>
          <w:rFonts w:ascii="Consolas" w:hAnsi="Consolas"/>
          <w:color w:val="94A3B8"/>
          <w:sz w:val="14"/>
        </w:rPr>
        <w:t xml:space="preserve"> 899 | </w:t>
      </w:r>
      <w:r>
        <w:rPr>
          <w:rFonts w:ascii="Consolas" w:hAnsi="Consolas"/>
          <w:color w:val="0F172A"/>
          <w:sz w:val="15"/>
        </w:rPr>
        <w:t xml:space="preserve">              comoLeer: 'Se lee de izquierda a derecha. Cada caja es un nodo (una función que recibe el estado y devuelve una actualización). Las **aristas discontinuas** son rutas condicionales: el grafo elige el camino según el estado (calidad insuficiente → degradado; riesgo alto/crítico → aprobación humana). Cuando dos nodos salen del mismo padre y convergen, se ejecutan **en paralelo**. En **cian** se resalta el camino que recorrió la última corrida; en **ámbar**, el nodo donde se pausó a esperar una decisión humana.',</w:t>
      </w:r>
    </w:p>
    <w:p>
      <w:pPr>
        <w:spacing w:before="0" w:after="0" w:line="252" w:lineRule="auto"/>
      </w:pPr>
      <w:r>
        <w:rPr>
          <w:rFonts w:ascii="Consolas" w:hAnsi="Consolas"/>
          <w:color w:val="94A3B8"/>
          <w:sz w:val="14"/>
        </w:rPr>
        <w:t xml:space="preserve"> 900 | </w:t>
      </w:r>
      <w:r>
        <w:rPr>
          <w:rFonts w:ascii="Consolas" w:hAnsi="Consolas"/>
          <w:color w:val="0F172A"/>
          <w:sz w:val="15"/>
        </w:rPr>
        <w:t xml:space="preserve">              hallazgo: corridaOAPAT</w:t>
      </w:r>
    </w:p>
    <w:p>
      <w:pPr>
        <w:spacing w:before="0" w:after="0" w:line="252" w:lineRule="auto"/>
      </w:pPr>
      <w:r>
        <w:rPr>
          <w:rFonts w:ascii="Consolas" w:hAnsi="Consolas"/>
          <w:color w:val="94A3B8"/>
          <w:sz w:val="14"/>
        </w:rPr>
        <w:t xml:space="preserve"> 901 | </w:t>
      </w:r>
      <w:r>
        <w:rPr>
          <w:rFonts w:ascii="Consolas" w:hAnsi="Consolas"/>
          <w:color w:val="0F172A"/>
          <w:sz w:val="15"/>
        </w:rPr>
        <w:t xml:space="preserve">                ? `La última corrida recorrió ${new Set(corridaOAPAT.audit_log.map((a) =&gt; a.node)).size} nodos${corridaOAPAT.status === 'pending_approval' ? ' y está **pausada en request_human_approval** esperando una decisión' : corridaOAPAT.approval ? ` y pasó por la aprobación humana (${corridaOAPAT.approval.decision})` : ''}.`</w:t>
      </w:r>
    </w:p>
    <w:p>
      <w:pPr>
        <w:spacing w:before="0" w:after="0" w:line="252" w:lineRule="auto"/>
      </w:pPr>
      <w:r>
        <w:rPr>
          <w:rFonts w:ascii="Consolas" w:hAnsi="Consolas"/>
          <w:color w:val="94A3B8"/>
          <w:sz w:val="14"/>
        </w:rPr>
        <w:t xml:space="preserve"> 902 | </w:t>
      </w:r>
      <w:r>
        <w:rPr>
          <w:rFonts w:ascii="Consolas" w:hAnsi="Consolas"/>
          <w:color w:val="0F172A"/>
          <w:sz w:val="15"/>
        </w:rPr>
        <w:t xml:space="preserve">                : 'Aún no hay ninguna corrida: lanza una desde el panel de abajo para ver el camino resaltado.',</w:t>
      </w:r>
    </w:p>
    <w:p>
      <w:pPr>
        <w:spacing w:before="0" w:after="0" w:line="252" w:lineRule="auto"/>
      </w:pPr>
      <w:r>
        <w:rPr>
          <w:rFonts w:ascii="Consolas" w:hAnsi="Consolas"/>
          <w:color w:val="94A3B8"/>
          <w:sz w:val="14"/>
        </w:rPr>
        <w:t xml:space="preserve"> 903 | </w:t>
      </w:r>
      <w:r>
        <w:rPr>
          <w:rFonts w:ascii="Consolas" w:hAnsi="Consolas"/>
          <w:color w:val="0F172A"/>
          <w:sz w:val="15"/>
        </w:rPr>
        <w:t xml:space="preserve">              criterio: 'Un nodo por responsabilidad (plan, sección 7); rutas condicionales para calidad y riesgo; ejecución paralela de las ramas física y ML; interrupt() con checkpoint para la aprobación humana.',</w:t>
      </w:r>
    </w:p>
    <w:p>
      <w:pPr>
        <w:spacing w:before="0" w:after="0" w:line="252" w:lineRule="auto"/>
      </w:pPr>
      <w:r>
        <w:rPr>
          <w:rFonts w:ascii="Consolas" w:hAnsi="Consolas"/>
          <w:color w:val="94A3B8"/>
          <w:sz w:val="14"/>
        </w:rPr>
        <w:t xml:space="preserve"> 904 | </w:t>
      </w:r>
      <w:r>
        <w:rPr>
          <w:rFonts w:ascii="Consolas" w:hAnsi="Consolas"/>
          <w:color w:val="0F172A"/>
          <w:sz w:val="15"/>
        </w:rPr>
        <w:t xml:space="preserve">              procedencia: 'GRAPH.get_graph() del servicio OAPAT (LangGraph). Diseño por capas calculado en el cliente por longitud del camino más largo desde START.',</w:t>
      </w:r>
    </w:p>
    <w:p>
      <w:pPr>
        <w:spacing w:before="0" w:after="0" w:line="252" w:lineRule="auto"/>
      </w:pPr>
      <w:r>
        <w:rPr>
          <w:rFonts w:ascii="Consolas" w:hAnsi="Consolas"/>
          <w:color w:val="94A3B8"/>
          <w:sz w:val="14"/>
        </w:rPr>
        <w:t xml:space="preserve"> 905 | </w:t>
      </w:r>
      <w:r>
        <w:rPr>
          <w:rFonts w:ascii="Consolas" w:hAnsi="Consolas"/>
          <w:color w:val="0F172A"/>
          <w:sz w:val="15"/>
        </w:rPr>
        <w:t xml:space="preserve">              limitaciones: 'El diagrama muestra la topología, no los datos que viajan por ella ni el tiempo de cada nodo. Para eso están la traza de auditoría del panel y el endpoint /observability.',</w:t>
      </w:r>
    </w:p>
    <w:p>
      <w:pPr>
        <w:spacing w:before="0" w:after="0" w:line="252" w:lineRule="auto"/>
      </w:pPr>
      <w:r>
        <w:rPr>
          <w:rFonts w:ascii="Consolas" w:hAnsi="Consolas"/>
          <w:color w:val="94A3B8"/>
          <w:sz w:val="14"/>
        </w:rPr>
        <w:t xml:space="preserve"> 906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907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908 | </w:t>
      </w:r>
      <w:r>
        <w:rPr>
          <w:rFonts w:ascii="Consolas" w:hAnsi="Consolas"/>
          <w:color w:val="0F172A"/>
          <w:sz w:val="15"/>
        </w:rPr>
        <w:t xml:space="preserve">            &lt;GrafoOAPAT</w:t>
      </w:r>
    </w:p>
    <w:p>
      <w:pPr>
        <w:spacing w:before="0" w:after="0" w:line="252" w:lineRule="auto"/>
      </w:pPr>
      <w:r>
        <w:rPr>
          <w:rFonts w:ascii="Consolas" w:hAnsi="Consolas"/>
          <w:color w:val="94A3B8"/>
          <w:sz w:val="14"/>
        </w:rPr>
        <w:t xml:space="preserve"> 909 | </w:t>
      </w:r>
      <w:r>
        <w:rPr>
          <w:rFonts w:ascii="Consolas" w:hAnsi="Consolas"/>
          <w:color w:val="0F172A"/>
          <w:sz w:val="15"/>
        </w:rPr>
        <w:t xml:space="preserve">              grafo={grafo}</w:t>
      </w:r>
    </w:p>
    <w:p>
      <w:pPr>
        <w:spacing w:before="0" w:after="0" w:line="252" w:lineRule="auto"/>
      </w:pPr>
      <w:r>
        <w:rPr>
          <w:rFonts w:ascii="Consolas" w:hAnsi="Consolas"/>
          <w:color w:val="94A3B8"/>
          <w:sz w:val="14"/>
        </w:rPr>
        <w:t xml:space="preserve"> 910 | </w:t>
      </w:r>
      <w:r>
        <w:rPr>
          <w:rFonts w:ascii="Consolas" w:hAnsi="Consolas"/>
          <w:color w:val="0F172A"/>
          <w:sz w:val="15"/>
        </w:rPr>
        <w:t xml:space="preserve">              nodosRecorridos={corridaOAPAT ? corridaOAPAT.audit_log.map((a) =&gt; a.node) : []}</w:t>
      </w:r>
    </w:p>
    <w:p>
      <w:pPr>
        <w:spacing w:before="0" w:after="0" w:line="252" w:lineRule="auto"/>
      </w:pPr>
      <w:r>
        <w:rPr>
          <w:rFonts w:ascii="Consolas" w:hAnsi="Consolas"/>
          <w:color w:val="94A3B8"/>
          <w:sz w:val="14"/>
        </w:rPr>
        <w:t xml:space="preserve"> 911 | </w:t>
      </w:r>
      <w:r>
        <w:rPr>
          <w:rFonts w:ascii="Consolas" w:hAnsi="Consolas"/>
          <w:color w:val="0F172A"/>
          <w:sz w:val="15"/>
        </w:rPr>
        <w:t xml:space="preserve">              nodoPausa={corridaOAPAT?.status === 'pending_approval' ? 'request_human_approval' : null}</w:t>
      </w:r>
    </w:p>
    <w:p>
      <w:pPr>
        <w:spacing w:before="0" w:after="0" w:line="252" w:lineRule="auto"/>
      </w:pPr>
      <w:r>
        <w:rPr>
          <w:rFonts w:ascii="Consolas" w:hAnsi="Consolas"/>
          <w:color w:val="94A3B8"/>
          <w:sz w:val="14"/>
        </w:rPr>
        <w:t xml:space="preserve"> 912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913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 914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915 | </w:t>
      </w:r>
      <w:r>
        <w:rPr>
          <w:rFonts w:ascii="Consolas" w:hAnsi="Consolas"/>
          <w:color w:val="0F172A"/>
          <w:sz w:val="15"/>
        </w:rPr>
        <w:t xml:space="preserve">        {oapatCaido &amp;&amp; (</w:t>
      </w:r>
    </w:p>
    <w:p>
      <w:pPr>
        <w:spacing w:before="0" w:after="0" w:line="252" w:lineRule="auto"/>
      </w:pPr>
      <w:r>
        <w:rPr>
          <w:rFonts w:ascii="Consolas" w:hAnsi="Consolas"/>
          <w:color w:val="94A3B8"/>
          <w:sz w:val="14"/>
        </w:rPr>
        <w:t xml:space="preserve"> 916 | </w:t>
      </w:r>
      <w:r>
        <w:rPr>
          <w:rFonts w:ascii="Consolas" w:hAnsi="Consolas"/>
          <w:color w:val="0F172A"/>
          <w:sz w:val="15"/>
        </w:rPr>
        <w:t xml:space="preserve">          &lt;p className="text-[11.5px] text-amber-300/90 bg-amber-950/30 border border-amber-800/40 rounded-lg px-3 py-2"&gt;</w:t>
      </w:r>
    </w:p>
    <w:p>
      <w:pPr>
        <w:spacing w:before="0" w:after="0" w:line="252" w:lineRule="auto"/>
      </w:pPr>
      <w:r>
        <w:rPr>
          <w:rFonts w:ascii="Consolas" w:hAnsi="Consolas"/>
          <w:color w:val="94A3B8"/>
          <w:sz w:val="14"/>
        </w:rPr>
        <w:t xml:space="preserve"> 917 | </w:t>
      </w:r>
      <w:r>
        <w:rPr>
          <w:rFonts w:ascii="Consolas" w:hAnsi="Consolas"/>
          <w:color w:val="0F172A"/>
          <w:sz w:val="15"/>
        </w:rPr>
        <w:t xml:space="preserve">            El servicio OAPAT no responde: el grafo, las fuentes y la validación no se pueden consultar.</w:t>
      </w:r>
    </w:p>
    <w:p>
      <w:pPr>
        <w:spacing w:before="0" w:after="0" w:line="252" w:lineRule="auto"/>
      </w:pPr>
      <w:r>
        <w:rPr>
          <w:rFonts w:ascii="Consolas" w:hAnsi="Consolas"/>
          <w:color w:val="94A3B8"/>
          <w:sz w:val="14"/>
        </w:rPr>
        <w:t xml:space="preserve"> 918 | </w:t>
      </w:r>
      <w:r>
        <w:rPr>
          <w:rFonts w:ascii="Consolas" w:hAnsi="Consolas"/>
          <w:color w:val="0F172A"/>
          <w:sz w:val="15"/>
        </w:rPr>
        <w:t xml:space="preserve">            Arráncalo con &lt;code className="text-cyan-300"&gt;cd gd_python; .venv\Scripts\python.exe -m uvicorn early_warning.api:app --port 8001&lt;/code&gt;.</w:t>
      </w:r>
    </w:p>
    <w:p>
      <w:pPr>
        <w:spacing w:before="0" w:after="0" w:line="252" w:lineRule="auto"/>
      </w:pPr>
      <w:r>
        <w:rPr>
          <w:rFonts w:ascii="Consolas" w:hAnsi="Consolas"/>
          <w:color w:val="94A3B8"/>
          <w:sz w:val="14"/>
        </w:rPr>
        <w:t xml:space="preserve"> 919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920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922 | </w:t>
      </w:r>
      <w:r>
        <w:rPr>
          <w:rFonts w:ascii="Consolas" w:hAnsi="Consolas"/>
          <w:color w:val="0F172A"/>
          <w:sz w:val="15"/>
        </w:rPr>
        <w:t xml:space="preserve">        &lt;OAPATAlertPanel basinId={basin.id} basinName={basin.name} currentUser={currentUser} /&gt;</w:t>
      </w:r>
    </w:p>
    <w:p>
      <w:pPr>
        <w:spacing w:before="0" w:after="0" w:line="252" w:lineRule="auto"/>
      </w:pPr>
      <w:r>
        <w:rPr>
          <w:rFonts w:ascii="Consolas" w:hAnsi="Consolas"/>
          <w:color w:val="94A3B8"/>
          <w:sz w:val="14"/>
        </w:rPr>
        <w:t xml:space="preserve"> 923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924 | </w:t>
      </w:r>
      <w:r>
        <w:rPr>
          <w:rFonts w:ascii="Consolas" w:hAnsi="Consolas"/>
          <w:color w:val="0F172A"/>
          <w:sz w:val="15"/>
        </w:rPr>
        <w:t xml:space="preserve">        {corridaOAPAT ? (() =&gt; {</w:t>
      </w:r>
    </w:p>
    <w:p>
      <w:pPr>
        <w:spacing w:before="0" w:after="0" w:line="252" w:lineRule="auto"/>
      </w:pPr>
      <w:r>
        <w:rPr>
          <w:rFonts w:ascii="Consolas" w:hAnsi="Consolas"/>
          <w:color w:val="94A3B8"/>
          <w:sz w:val="14"/>
        </w:rPr>
        <w:t xml:space="preserve"> 925 | </w:t>
      </w:r>
      <w:r>
        <w:rPr>
          <w:rFonts w:ascii="Consolas" w:hAnsi="Consolas"/>
          <w:color w:val="0F172A"/>
          <w:sz w:val="15"/>
        </w:rPr>
        <w:t xml:space="preserve">          const s = resumirCorridaOAPAT(corridaOAPAT);</w:t>
      </w:r>
    </w:p>
    <w:p>
      <w:pPr>
        <w:spacing w:before="0" w:after="0" w:line="252" w:lineRule="auto"/>
      </w:pPr>
      <w:r>
        <w:rPr>
          <w:rFonts w:ascii="Consolas" w:hAnsi="Consolas"/>
          <w:color w:val="94A3B8"/>
          <w:sz w:val="14"/>
        </w:rPr>
        <w:t xml:space="preserve"> 926 | </w:t>
      </w:r>
      <w:r>
        <w:rPr>
          <w:rFonts w:ascii="Consolas" w:hAnsi="Consolas"/>
          <w:color w:val="0F172A"/>
          <w:sz w:val="15"/>
        </w:rPr>
        <w:t xml:space="preserve">          const filas = [</w:t>
      </w:r>
    </w:p>
    <w:p>
      <w:pPr>
        <w:spacing w:before="0" w:after="0" w:line="252" w:lineRule="auto"/>
      </w:pPr>
      <w:r>
        <w:rPr>
          <w:rFonts w:ascii="Consolas" w:hAnsi="Consolas"/>
          <w:color w:val="94A3B8"/>
          <w:sz w:val="14"/>
        </w:rPr>
        <w:t xml:space="preserve"> 927 | </w:t>
      </w:r>
      <w:r>
        <w:rPr>
          <w:rFonts w:ascii="Consolas" w:hAnsi="Consolas"/>
          <w:color w:val="0F172A"/>
          <w:sz w:val="15"/>
        </w:rPr>
        <w:t xml:space="preserve">            { campo: 'Identificador de corrida', valor: s.runId, significado: 'Clave para recuperar la corrida vía GET /runs/{id} y para citarla en informes.' },</w:t>
      </w:r>
    </w:p>
    <w:p>
      <w:pPr>
        <w:spacing w:before="0" w:after="0" w:line="252" w:lineRule="auto"/>
      </w:pPr>
      <w:r>
        <w:rPr>
          <w:rFonts w:ascii="Consolas" w:hAnsi="Consolas"/>
          <w:color w:val="94A3B8"/>
          <w:sz w:val="14"/>
        </w:rPr>
        <w:t xml:space="preserve"> 928 | </w:t>
      </w:r>
      <w:r>
        <w:rPr>
          <w:rFonts w:ascii="Consolas" w:hAnsi="Consolas"/>
          <w:color w:val="0F172A"/>
          <w:sz w:val="15"/>
        </w:rPr>
        <w:t xml:space="preserve">            { campo: 'Generada', valor: new Date(s.generadoEn).toLocaleString('es-ES'), significado: 'Instante de emisión del resultado por el orquestador.' },</w:t>
      </w:r>
    </w:p>
    <w:p>
      <w:pPr>
        <w:spacing w:before="0" w:after="0" w:line="252" w:lineRule="auto"/>
      </w:pPr>
      <w:r>
        <w:rPr>
          <w:rFonts w:ascii="Consolas" w:hAnsi="Consolas"/>
          <w:color w:val="94A3B8"/>
          <w:sz w:val="14"/>
        </w:rPr>
        <w:t xml:space="preserve"> 929 | </w:t>
      </w:r>
      <w:r>
        <w:rPr>
          <w:rFonts w:ascii="Consolas" w:hAnsi="Consolas"/>
          <w:color w:val="0F172A"/>
          <w:sz w:val="15"/>
        </w:rPr>
        <w:t xml:space="preserve">            { campo: 'Horizonte', valor: `${s.horizonteDias} días`, significado: 'Alcance temporal del pronóstico.' },</w:t>
      </w:r>
    </w:p>
    <w:p>
      <w:pPr>
        <w:spacing w:before="0" w:after="0" w:line="252" w:lineRule="auto"/>
      </w:pPr>
      <w:r>
        <w:rPr>
          <w:rFonts w:ascii="Consolas" w:hAnsi="Consolas"/>
          <w:color w:val="94A3B8"/>
          <w:sz w:val="14"/>
        </w:rPr>
        <w:t xml:space="preserve"> 930 | </w:t>
      </w:r>
      <w:r>
        <w:rPr>
          <w:rFonts w:ascii="Consolas" w:hAnsi="Consolas"/>
          <w:color w:val="0F172A"/>
          <w:sz w:val="15"/>
        </w:rPr>
        <w:t xml:space="preserve">            { campo: 'Estado de la corrida', valor: s.estado, significado: '«completed» = pronóstico completo; «degraded» = datos insuficientes, sin pronóstico numérico.' },</w:t>
      </w:r>
    </w:p>
    <w:p>
      <w:pPr>
        <w:spacing w:before="0" w:after="0" w:line="252" w:lineRule="auto"/>
      </w:pPr>
      <w:r>
        <w:rPr>
          <w:rFonts w:ascii="Consolas" w:hAnsi="Consolas"/>
          <w:color w:val="94A3B8"/>
          <w:sz w:val="14"/>
        </w:rPr>
        <w:t xml:space="preserve"> 931 | </w:t>
      </w:r>
      <w:r>
        <w:rPr>
          <w:rFonts w:ascii="Consolas" w:hAnsi="Consolas"/>
          <w:color w:val="0F172A"/>
          <w:sz w:val="15"/>
        </w:rPr>
        <w:t xml:space="preserve">            { campo: 'Calidad de datos', valor: s.calidadDatos, significado: 'Veredicto del nodo de calidad: si es «insufficient», la corrida se degrada y no emite probabilidad.' },</w:t>
      </w:r>
    </w:p>
    <w:p>
      <w:pPr>
        <w:spacing w:before="0" w:after="0" w:line="252" w:lineRule="auto"/>
      </w:pPr>
      <w:r>
        <w:rPr>
          <w:rFonts w:ascii="Consolas" w:hAnsi="Consolas"/>
          <w:color w:val="94A3B8"/>
          <w:sz w:val="14"/>
        </w:rPr>
        <w:t xml:space="preserve"> 932 | </w:t>
      </w:r>
      <w:r>
        <w:rPr>
          <w:rFonts w:ascii="Consolas" w:hAnsi="Consolas"/>
          <w:color w:val="0F172A"/>
          <w:sz w:val="15"/>
        </w:rPr>
        <w:t xml:space="preserve">            { campo: 'Nivel de riesgo', valor: s.nivelRiesgoEtiqueta, significado: 'Clasificación del nodo classify_risk sobre el ensemble. No lo emite ningún LLM.' },</w:t>
      </w:r>
    </w:p>
    <w:p>
      <w:pPr>
        <w:spacing w:before="0" w:after="0" w:line="252" w:lineRule="auto"/>
      </w:pPr>
      <w:r>
        <w:rPr>
          <w:rFonts w:ascii="Consolas" w:hAnsi="Consolas"/>
          <w:color w:val="94A3B8"/>
          <w:sz w:val="14"/>
        </w:rPr>
        <w:t xml:space="preserve"> 933 | </w:t>
      </w:r>
      <w:r>
        <w:rPr>
          <w:rFonts w:ascii="Consolas" w:hAnsi="Consolas"/>
          <w:color w:val="0F172A"/>
          <w:sz w:val="15"/>
        </w:rPr>
        <w:t xml:space="preserve">            { campo: 'Probabilidad de floración', valor: `${s.probabilidadBloomPct} %`, significado: 'Probabilidad del ensemble físico–ML para el horizonte.' },</w:t>
      </w:r>
    </w:p>
    <w:p>
      <w:pPr>
        <w:spacing w:before="0" w:after="0" w:line="252" w:lineRule="auto"/>
      </w:pPr>
      <w:r>
        <w:rPr>
          <w:rFonts w:ascii="Consolas" w:hAnsi="Consolas"/>
          <w:color w:val="94A3B8"/>
          <w:sz w:val="14"/>
        </w:rPr>
        <w:t xml:space="preserve"> 934 | </w:t>
      </w:r>
      <w:r>
        <w:rPr>
          <w:rFonts w:ascii="Consolas" w:hAnsi="Consolas"/>
          <w:color w:val="0F172A"/>
          <w:sz w:val="15"/>
        </w:rPr>
        <w:t xml:space="preserve">            { campo: 'Confianza', valor: s.confianza === null ? '—' : `${s.confianza} %`, significado: 'Acuerdo entre ramas física y ML, penalizado por calidad y antigüedad de datos.' },</w:t>
      </w:r>
    </w:p>
    <w:p>
      <w:pPr>
        <w:spacing w:before="0" w:after="0" w:line="252" w:lineRule="auto"/>
      </w:pPr>
      <w:r>
        <w:rPr>
          <w:rFonts w:ascii="Consolas" w:hAnsi="Consolas"/>
          <w:color w:val="94A3B8"/>
          <w:sz w:val="14"/>
        </w:rPr>
        <w:t xml:space="preserve"> 935 | </w:t>
      </w:r>
      <w:r>
        <w:rPr>
          <w:rFonts w:ascii="Consolas" w:hAnsi="Consolas"/>
          <w:color w:val="0F172A"/>
          <w:sz w:val="15"/>
        </w:rPr>
        <w:t xml:space="preserve">            { campo: 'Impulsores', valor: s.impulsores.join('; ') || '—', significado: 'Variables que el ensemble identifica como determinantes del riesgo.' },</w:t>
      </w:r>
    </w:p>
    <w:p>
      <w:pPr>
        <w:spacing w:before="0" w:after="0" w:line="252" w:lineRule="auto"/>
      </w:pPr>
      <w:r>
        <w:rPr>
          <w:rFonts w:ascii="Consolas" w:hAnsi="Consolas"/>
          <w:color w:val="94A3B8"/>
          <w:sz w:val="14"/>
        </w:rPr>
        <w:t xml:space="preserve"> 936 | </w:t>
      </w:r>
      <w:r>
        <w:rPr>
          <w:rFonts w:ascii="Consolas" w:hAnsi="Consolas"/>
          <w:color w:val="0F172A"/>
          <w:sz w:val="15"/>
        </w:rPr>
        <w:t xml:space="preserve">            { campo: 'Observaciones aceptadas / rechazadas', valor: `${s.observacionesAceptadas} / ${s.observacionesRechazadas}`, significado: 'Resultado del control de calidad de la ingesta.' },</w:t>
      </w:r>
    </w:p>
    <w:p>
      <w:pPr>
        <w:spacing w:before="0" w:after="0" w:line="252" w:lineRule="auto"/>
      </w:pPr>
      <w:r>
        <w:rPr>
          <w:rFonts w:ascii="Consolas" w:hAnsi="Consolas"/>
          <w:color w:val="94A3B8"/>
          <w:sz w:val="14"/>
        </w:rPr>
        <w:t xml:space="preserve"> 937 | </w:t>
      </w:r>
      <w:r>
        <w:rPr>
          <w:rFonts w:ascii="Consolas" w:hAnsi="Consolas"/>
          <w:color w:val="0F172A"/>
          <w:sz w:val="15"/>
        </w:rPr>
        <w:t xml:space="preserve">            { campo: 'Fuentes', valor: s.fuentes || '—', significado: 'Procedencia de las observaciones (conteo por fuente).' },</w:t>
      </w:r>
    </w:p>
    <w:p>
      <w:pPr>
        <w:spacing w:before="0" w:after="0" w:line="252" w:lineRule="auto"/>
      </w:pPr>
      <w:r>
        <w:rPr>
          <w:rFonts w:ascii="Consolas" w:hAnsi="Consolas"/>
          <w:color w:val="94A3B8"/>
          <w:sz w:val="14"/>
        </w:rPr>
        <w:t xml:space="preserve"> 938 | </w:t>
      </w:r>
      <w:r>
        <w:rPr>
          <w:rFonts w:ascii="Consolas" w:hAnsi="Consolas"/>
          <w:color w:val="0F172A"/>
          <w:sz w:val="15"/>
        </w:rPr>
        <w:t xml:space="preserve">            { campo: 'Versiones de modelo', valor: Object.entries(s.versionesModelo).map(([k, v2]) =&gt; `${k}=${v2}`).join('; ') || '—', significado: 'Trazabilidad: qué versión de cada modelo produjo este resultado.' },</w:t>
      </w:r>
    </w:p>
    <w:p>
      <w:pPr>
        <w:spacing w:before="0" w:after="0" w:line="252" w:lineRule="auto"/>
      </w:pPr>
      <w:r>
        <w:rPr>
          <w:rFonts w:ascii="Consolas" w:hAnsi="Consolas"/>
          <w:color w:val="94A3B8"/>
          <w:sz w:val="14"/>
        </w:rPr>
        <w:t xml:space="preserve"> 939 | </w:t>
      </w:r>
      <w:r>
        <w:rPr>
          <w:rFonts w:ascii="Consolas" w:hAnsi="Consolas"/>
          <w:color w:val="0F172A"/>
          <w:sz w:val="15"/>
        </w:rPr>
        <w:t xml:space="preserve">            { campo: 'Aprobación humana', valor: `${s.decision}${s.decididoEn ? ` — ${s.decididoPor}, ${new Date(s.decididoEn).toLocaleString('es-ES')}` : ''}`, significado: 'Fase 5: en riesgo alto/crítico el grafo se pausa hasta que un rol autorizado (ADMIN, LIMNOLOGIST, OPERATOR) decide. «pendiente» = nada es accionable todavía.' },</w:t>
      </w:r>
    </w:p>
    <w:p>
      <w:pPr>
        <w:spacing w:before="0" w:after="0" w:line="252" w:lineRule="auto"/>
      </w:pPr>
      <w:r>
        <w:rPr>
          <w:rFonts w:ascii="Consolas" w:hAnsi="Consolas"/>
          <w:color w:val="94A3B8"/>
          <w:sz w:val="14"/>
        </w:rPr>
        <w:t xml:space="preserve"> 940 | </w:t>
      </w:r>
      <w:r>
        <w:rPr>
          <w:rFonts w:ascii="Consolas" w:hAnsi="Consolas"/>
          <w:color w:val="0F172A"/>
          <w:sz w:val="15"/>
        </w:rPr>
        <w:t xml:space="preserve">            { campo: 'Comandos a actuadores', valor: String(s.comandosActuador), significado: 'Solo se aceptan tras aprobación explícita y con rol ADMIN u OPERATOR. Cada intento, aceptado o rechazado, queda en la auditoría.' },</w:t>
      </w:r>
    </w:p>
    <w:p>
      <w:pPr>
        <w:spacing w:before="0" w:after="0" w:line="252" w:lineRule="auto"/>
      </w:pPr>
      <w:r>
        <w:rPr>
          <w:rFonts w:ascii="Consolas" w:hAnsi="Consolas"/>
          <w:color w:val="94A3B8"/>
          <w:sz w:val="14"/>
        </w:rPr>
        <w:t xml:space="preserve"> 941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942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943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 944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945 | </w:t>
      </w:r>
      <w:r>
        <w:rPr>
          <w:rFonts w:ascii="Consolas" w:hAnsi="Consolas"/>
          <w:color w:val="0F172A"/>
          <w:sz w:val="15"/>
        </w:rPr>
        <w:t xml:space="preserve">                titulo: `Última corrida OAPAT — ${s.runId}`,</w:t>
      </w:r>
    </w:p>
    <w:p>
      <w:pPr>
        <w:spacing w:before="0" w:after="0" w:line="252" w:lineRule="auto"/>
      </w:pPr>
      <w:r>
        <w:rPr>
          <w:rFonts w:ascii="Consolas" w:hAnsi="Consolas"/>
          <w:color w:val="94A3B8"/>
          <w:sz w:val="14"/>
        </w:rPr>
        <w:t xml:space="preserve"> 946 | </w:t>
      </w:r>
      <w:r>
        <w:rPr>
          <w:rFonts w:ascii="Consolas" w:hAnsi="Consolas"/>
          <w:color w:val="0F172A"/>
          <w:sz w:val="15"/>
        </w:rPr>
        <w:t xml:space="preserve">                queMuestra: `Resumen de la corrida del orquestador para ${basin.name} a ${s.horizonteDias} días, con su riesgo, calidad de datos, incertidumbre, impulsores y procedencia.`,</w:t>
      </w:r>
    </w:p>
    <w:p>
      <w:pPr>
        <w:spacing w:before="0" w:after="0" w:line="252" w:lineRule="auto"/>
      </w:pPr>
      <w:r>
        <w:rPr>
          <w:rFonts w:ascii="Consolas" w:hAnsi="Consolas"/>
          <w:color w:val="94A3B8"/>
          <w:sz w:val="14"/>
        </w:rPr>
        <w:t xml:space="preserve"> 947 | </w:t>
      </w:r>
      <w:r>
        <w:rPr>
          <w:rFonts w:ascii="Consolas" w:hAnsi="Consolas"/>
          <w:color w:val="0F172A"/>
          <w:sz w:val="15"/>
        </w:rPr>
        <w:t xml:space="preserve">                comoLeer: 'Cada fila es un campo del contrato de resultado; la columna **Significado** explica de qué nodo del grafo procede y cómo interpretarlo. Si el estado es **degraded**, no hay probabilidad: el sistema prefiere declarar que no sabe a inventar un número.',</w:t>
      </w:r>
    </w:p>
    <w:p>
      <w:pPr>
        <w:spacing w:before="0" w:after="0" w:line="252" w:lineRule="auto"/>
      </w:pPr>
      <w:r>
        <w:rPr>
          <w:rFonts w:ascii="Consolas" w:hAnsi="Consolas"/>
          <w:color w:val="94A3B8"/>
          <w:sz w:val="14"/>
        </w:rPr>
        <w:t xml:space="preserve"> 948 | </w:t>
      </w:r>
      <w:r>
        <w:rPr>
          <w:rFonts w:ascii="Consolas" w:hAnsi="Consolas"/>
          <w:color w:val="0F172A"/>
          <w:sz w:val="15"/>
        </w:rPr>
        <w:t xml:space="preserve">                hallazgo: s.estado === 'degraded'</w:t>
      </w:r>
    </w:p>
    <w:p>
      <w:pPr>
        <w:spacing w:before="0" w:after="0" w:line="252" w:lineRule="auto"/>
      </w:pPr>
      <w:r>
        <w:rPr>
          <w:rFonts w:ascii="Consolas" w:hAnsi="Consolas"/>
          <w:color w:val="94A3B8"/>
          <w:sz w:val="14"/>
        </w:rPr>
        <w:t xml:space="preserve"> 949 | </w:t>
      </w:r>
      <w:r>
        <w:rPr>
          <w:rFonts w:ascii="Consolas" w:hAnsi="Consolas"/>
          <w:color w:val="0F172A"/>
          <w:sz w:val="15"/>
        </w:rPr>
        <w:t xml:space="preserve">                  ? `La corrida se **degradó** por calidad de datos insuficiente (${s.observacionesRechazadas} observaciones rechazadas${s.fuentesAusentes.length ? `, fuentes ausentes: ${s.fuentesAusentes.join(', ')}` : ''}). No se emite pronóstico numérico.`</w:t>
      </w:r>
    </w:p>
    <w:p>
      <w:pPr>
        <w:spacing w:before="0" w:after="0" w:line="252" w:lineRule="auto"/>
      </w:pPr>
      <w:r>
        <w:rPr>
          <w:rFonts w:ascii="Consolas" w:hAnsi="Consolas"/>
          <w:color w:val="94A3B8"/>
          <w:sz w:val="14"/>
        </w:rPr>
        <w:t xml:space="preserve"> 950 | </w:t>
      </w:r>
      <w:r>
        <w:rPr>
          <w:rFonts w:ascii="Consolas" w:hAnsi="Consolas"/>
          <w:color w:val="0F172A"/>
          <w:sz w:val="15"/>
        </w:rPr>
        <w:t xml:space="preserve">                  : `Riesgo **${s.nivelRiesgoEtiqueta}** con una probabilidad de floración del **${s.probabilidadBloomPct} %**${s.confianza !== null ? ` y confianza del ${s.confianza} %` : ''}. Impulsores: ${s.impulsores.join(', ') || 'no reportados'}.`,</w:t>
      </w:r>
    </w:p>
    <w:p>
      <w:pPr>
        <w:spacing w:before="0" w:after="0" w:line="252" w:lineRule="auto"/>
      </w:pPr>
      <w:r>
        <w:rPr>
          <w:rFonts w:ascii="Consolas" w:hAnsi="Consolas"/>
          <w:color w:val="94A3B8"/>
          <w:sz w:val="14"/>
        </w:rPr>
        <w:t xml:space="preserve"> 951 | </w:t>
      </w:r>
      <w:r>
        <w:rPr>
          <w:rFonts w:ascii="Consolas" w:hAnsi="Consolas"/>
          <w:color w:val="0F172A"/>
          <w:sz w:val="15"/>
        </w:rPr>
        <w:t xml:space="preserve">                criterio: 'Umbrales de riesgo del nodo classify_risk del orquestador (ver risk_assessment.thresholds en la respuesta). La confianza se penaliza por desacuerdo entre ramas y por calidad de datos.',</w:t>
      </w:r>
    </w:p>
    <w:p>
      <w:pPr>
        <w:spacing w:before="0" w:after="0" w:line="252" w:lineRule="auto"/>
      </w:pPr>
      <w:r>
        <w:rPr>
          <w:rFonts w:ascii="Consolas" w:hAnsi="Consolas"/>
          <w:color w:val="94A3B8"/>
          <w:sz w:val="14"/>
        </w:rPr>
        <w:t xml:space="preserve"> 952 | </w:t>
      </w:r>
      <w:r>
        <w:rPr>
          <w:rFonts w:ascii="Consolas" w:hAnsi="Consolas"/>
          <w:color w:val="0F172A"/>
          <w:sz w:val="15"/>
        </w:rPr>
        <w:t xml:space="preserve">                procedencia: 'Respuesta JSON de POST /runs del servicio OAPAT (LangGraph + FastAPI, puerto 8001). **Dataset real in-situ**: fcr_oapat.csv (1.960 observaciones reales observadas, Carey Lab / Virginia Tech LTREB + ERA5).',</w:t>
      </w:r>
    </w:p>
    <w:p>
      <w:pPr>
        <w:spacing w:before="0" w:after="0" w:line="252" w:lineRule="auto"/>
      </w:pPr>
      <w:r>
        <w:rPr>
          <w:rFonts w:ascii="Consolas" w:hAnsi="Consolas"/>
          <w:color w:val="94A3B8"/>
          <w:sz w:val="14"/>
        </w:rPr>
        <w:t xml:space="preserve"> 953 | </w:t>
      </w:r>
      <w:r>
        <w:rPr>
          <w:rFonts w:ascii="Consolas" w:hAnsi="Consolas"/>
          <w:color w:val="0F172A"/>
          <w:sz w:val="15"/>
        </w:rPr>
        <w:t xml:space="preserve">                limitaciones: 'Corrida validada contra el dataset real in-situ fcr_oapat.csv (1.960 observaciones diarias, 2015-2023). La generalización regional a otras cuencas requiere calibración limnológica local.',</w:t>
      </w:r>
    </w:p>
    <w:p>
      <w:pPr>
        <w:spacing w:before="0" w:after="0" w:line="252" w:lineRule="auto"/>
      </w:pPr>
      <w:r>
        <w:rPr>
          <w:rFonts w:ascii="Consolas" w:hAnsi="Consolas"/>
          <w:color w:val="94A3B8"/>
          <w:sz w:val="14"/>
        </w:rPr>
        <w:t xml:space="preserve"> 954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955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 956 | </w:t>
      </w:r>
      <w:r>
        <w:rPr>
          <w:rFonts w:ascii="Consolas" w:hAnsi="Consolas"/>
          <w:color w:val="0F172A"/>
          <w:sz w:val="15"/>
        </w:rPr>
        <w:t xml:space="preserve">                { clave: 'campo', titulo: 'Campo', definicion: 'Elemento del contrato de resultado OAPAT.', origen: 'schemas.RunResult' },</w:t>
      </w:r>
    </w:p>
    <w:p>
      <w:pPr>
        <w:spacing w:before="0" w:after="0" w:line="252" w:lineRule="auto"/>
      </w:pPr>
      <w:r>
        <w:rPr>
          <w:rFonts w:ascii="Consolas" w:hAnsi="Consolas"/>
          <w:color w:val="94A3B8"/>
          <w:sz w:val="14"/>
        </w:rPr>
        <w:t xml:space="preserve"> 957 | </w:t>
      </w:r>
      <w:r>
        <w:rPr>
          <w:rFonts w:ascii="Consolas" w:hAnsi="Consolas"/>
          <w:color w:val="0F172A"/>
          <w:sz w:val="15"/>
        </w:rPr>
        <w:t xml:space="preserve">                { clave: 'valor', titulo: 'Valor', definicion: 'Valor devuelto en esta corrida.', origen: 'Servicio OAPAT' },</w:t>
      </w:r>
    </w:p>
    <w:p>
      <w:pPr>
        <w:spacing w:before="0" w:after="0" w:line="252" w:lineRule="auto"/>
      </w:pPr>
      <w:r>
        <w:rPr>
          <w:rFonts w:ascii="Consolas" w:hAnsi="Consolas"/>
          <w:color w:val="94A3B8"/>
          <w:sz w:val="14"/>
        </w:rPr>
        <w:t xml:space="preserve"> 958 | </w:t>
      </w:r>
      <w:r>
        <w:rPr>
          <w:rFonts w:ascii="Consolas" w:hAnsi="Consolas"/>
          <w:color w:val="0F172A"/>
          <w:sz w:val="15"/>
        </w:rPr>
        <w:t xml:space="preserve">                { clave: 'significado', titulo: 'Significado', definicion: 'De qué nodo procede y cómo leerlo.', origen: 'Documentación del grafo' },</w:t>
      </w:r>
    </w:p>
    <w:p>
      <w:pPr>
        <w:spacing w:before="0" w:after="0" w:line="252" w:lineRule="auto"/>
      </w:pPr>
      <w:r>
        <w:rPr>
          <w:rFonts w:ascii="Consolas" w:hAnsi="Consolas"/>
          <w:color w:val="94A3B8"/>
          <w:sz w:val="14"/>
        </w:rPr>
        <w:t xml:space="preserve"> 959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 960 | </w:t>
      </w:r>
      <w:r>
        <w:rPr>
          <w:rFonts w:ascii="Consolas" w:hAnsi="Consolas"/>
          <w:color w:val="0F172A"/>
          <w:sz w:val="15"/>
        </w:rPr>
        <w:t xml:space="preserve">              datos={filas}</w:t>
      </w:r>
    </w:p>
    <w:p>
      <w:pPr>
        <w:spacing w:before="0" w:after="0" w:line="252" w:lineRule="auto"/>
      </w:pPr>
      <w:r>
        <w:rPr>
          <w:rFonts w:ascii="Consolas" w:hAnsi="Consolas"/>
          <w:color w:val="94A3B8"/>
          <w:sz w:val="14"/>
        </w:rPr>
        <w:t xml:space="preserve"> 961 | </w:t>
      </w:r>
      <w:r>
        <w:rPr>
          <w:rFonts w:ascii="Consolas" w:hAnsi="Consolas"/>
          <w:color w:val="0F172A"/>
          <w:sz w:val="15"/>
        </w:rPr>
        <w:t xml:space="preserve">              claveFila={(r) =&gt; String(r.campo)}</w:t>
      </w:r>
    </w:p>
    <w:p>
      <w:pPr>
        <w:spacing w:before="0" w:after="0" w:line="252" w:lineRule="auto"/>
      </w:pPr>
      <w:r>
        <w:rPr>
          <w:rFonts w:ascii="Consolas" w:hAnsi="Consolas"/>
          <w:color w:val="94A3B8"/>
          <w:sz w:val="14"/>
        </w:rPr>
        <w:t xml:space="preserve"> 962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964 | </w:t>
      </w:r>
      <w:r>
        <w:rPr>
          <w:rFonts w:ascii="Consolas" w:hAnsi="Consolas"/>
          <w:color w:val="0F172A"/>
          <w:sz w:val="15"/>
        </w:rPr>
        <w:t xml:space="preserve">        })() : (</w:t>
      </w:r>
    </w:p>
    <w:p>
      <w:pPr>
        <w:spacing w:before="0" w:after="0" w:line="252" w:lineRule="auto"/>
      </w:pPr>
      <w:r>
        <w:rPr>
          <w:rFonts w:ascii="Consolas" w:hAnsi="Consolas"/>
          <w:color w:val="94A3B8"/>
          <w:sz w:val="14"/>
        </w:rPr>
        <w:t xml:space="preserve"> 965 | </w:t>
      </w:r>
      <w:r>
        <w:rPr>
          <w:rFonts w:ascii="Consolas" w:hAnsi="Consolas"/>
          <w:color w:val="0F172A"/>
          <w:sz w:val="15"/>
        </w:rPr>
        <w:t xml:space="preserve">          &lt;p className="text-[11.5px] text-slate-500 italic"&gt;</w:t>
      </w:r>
    </w:p>
    <w:p>
      <w:pPr>
        <w:spacing w:before="0" w:after="0" w:line="252" w:lineRule="auto"/>
      </w:pPr>
      <w:r>
        <w:rPr>
          <w:rFonts w:ascii="Consolas" w:hAnsi="Consolas"/>
          <w:color w:val="94A3B8"/>
          <w:sz w:val="14"/>
        </w:rPr>
        <w:t xml:space="preserve"> 966 | </w:t>
      </w:r>
      <w:r>
        <w:rPr>
          <w:rFonts w:ascii="Consolas" w:hAnsi="Consolas"/>
          <w:color w:val="0F172A"/>
          <w:sz w:val="15"/>
        </w:rPr>
        <w:t xml:space="preserve">            Aún no hay ninguna corrida. Lanza una desde el panel de arriba (requiere el servicio</w:t>
      </w:r>
    </w:p>
    <w:p>
      <w:pPr>
        <w:spacing w:before="0" w:after="0" w:line="252" w:lineRule="auto"/>
      </w:pPr>
      <w:r>
        <w:rPr>
          <w:rFonts w:ascii="Consolas" w:hAnsi="Consolas"/>
          <w:color w:val="94A3B8"/>
          <w:sz w:val="14"/>
        </w:rPr>
        <w:t xml:space="preserve"> 967 | </w:t>
      </w:r>
      <w:r>
        <w:rPr>
          <w:rFonts w:ascii="Consolas" w:hAnsi="Consolas"/>
          <w:color w:val="0F172A"/>
          <w:sz w:val="15"/>
        </w:rPr>
        <w:t xml:space="preserve">            OAPAT en marcha: &lt;code className="text-cyan-300"&gt;python -m uvicorn early_warning.api:app --port 8001&lt;/code&gt; desde &lt;code className="text-cyan-300"&gt;gd_python/&lt;/code&gt;).</w:t>
      </w:r>
    </w:p>
    <w:p>
      <w:pPr>
        <w:spacing w:before="0" w:after="0" w:line="252" w:lineRule="auto"/>
      </w:pPr>
      <w:r>
        <w:rPr>
          <w:rFonts w:ascii="Consolas" w:hAnsi="Consolas"/>
          <w:color w:val="94A3B8"/>
          <w:sz w:val="14"/>
        </w:rPr>
        <w:t xml:space="preserve"> 968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969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971 | </w:t>
      </w:r>
      <w:r>
        <w:rPr>
          <w:rFonts w:ascii="Consolas" w:hAnsi="Consolas"/>
          <w:color w:val="0F172A"/>
          <w:sz w:val="15"/>
        </w:rPr>
        <w:t xml:space="preserve">        {/* --- Fase 6: fuentes de datos con estado explícito --- */}</w:t>
      </w:r>
    </w:p>
    <w:p>
      <w:pPr>
        <w:spacing w:before="0" w:after="0" w:line="252" w:lineRule="auto"/>
      </w:pPr>
      <w:r>
        <w:rPr>
          <w:rFonts w:ascii="Consolas" w:hAnsi="Consolas"/>
          <w:color w:val="94A3B8"/>
          <w:sz w:val="14"/>
        </w:rPr>
        <w:t xml:space="preserve"> 972 | </w:t>
      </w:r>
      <w:r>
        <w:rPr>
          <w:rFonts w:ascii="Consolas" w:hAnsi="Consolas"/>
          <w:color w:val="0F172A"/>
          <w:sz w:val="15"/>
        </w:rPr>
        <w:t xml:space="preserve">        {fuentes &amp;&amp; (</w:t>
      </w:r>
    </w:p>
    <w:p>
      <w:pPr>
        <w:spacing w:before="0" w:after="0" w:line="252" w:lineRule="auto"/>
      </w:pPr>
      <w:r>
        <w:rPr>
          <w:rFonts w:ascii="Consolas" w:hAnsi="Consolas"/>
          <w:color w:val="94A3B8"/>
          <w:sz w:val="14"/>
        </w:rPr>
        <w:t xml:space="preserve"> 973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 974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975 | </w:t>
      </w:r>
      <w:r>
        <w:rPr>
          <w:rFonts w:ascii="Consolas" w:hAnsi="Consolas"/>
          <w:color w:val="0F172A"/>
          <w:sz w:val="15"/>
        </w:rPr>
        <w:t xml:space="preserve">              titulo: `Fuentes de datos del orquestador (modo ${fuentes.mode})`,</w:t>
      </w:r>
    </w:p>
    <w:p>
      <w:pPr>
        <w:spacing w:before="0" w:after="0" w:line="252" w:lineRule="auto"/>
      </w:pPr>
      <w:r>
        <w:rPr>
          <w:rFonts w:ascii="Consolas" w:hAnsi="Consolas"/>
          <w:color w:val="94A3B8"/>
          <w:sz w:val="14"/>
        </w:rPr>
        <w:t xml:space="preserve"> 976 | </w:t>
      </w:r>
      <w:r>
        <w:rPr>
          <w:rFonts w:ascii="Consolas" w:hAnsi="Consolas"/>
          <w:color w:val="0F172A"/>
          <w:sz w:val="15"/>
        </w:rPr>
        <w:t xml:space="preserve">              queMuestra: 'Cada fuente que el orquestador conoce, con tres estados independientes: si está **configurada** (tiene credenciales o ruta), si está **verificada** (se ha comprobado que entrega datos) y si está **activa** en el modo actual.',</w:t>
      </w:r>
    </w:p>
    <w:p>
      <w:pPr>
        <w:spacing w:before="0" w:after="0" w:line="252" w:lineRule="auto"/>
      </w:pPr>
      <w:r>
        <w:rPr>
          <w:rFonts w:ascii="Consolas" w:hAnsi="Consolas"/>
          <w:color w:val="94A3B8"/>
          <w:sz w:val="14"/>
        </w:rPr>
        <w:t xml:space="preserve"> 977 | </w:t>
      </w:r>
      <w:r>
        <w:rPr>
          <w:rFonts w:ascii="Consolas" w:hAnsi="Consolas"/>
          <w:color w:val="0F172A"/>
          <w:sz w:val="15"/>
        </w:rPr>
        <w:t xml:space="preserve">              comoLeer: 'Una fuente puede estar configurada y no verificada: el conector existe pero nadie ha comprobado que funcione. La regla del sistema es que **una fuente no verificada nunca inventa observaciones**: se declara ausente, el grafo la trata como fuente faltante y la confianza se penaliza. La columna «Motivo» dice por qué.',</w:t>
      </w:r>
    </w:p>
    <w:p>
      <w:pPr>
        <w:spacing w:before="0" w:after="0" w:line="252" w:lineRule="auto"/>
      </w:pPr>
      <w:r>
        <w:rPr>
          <w:rFonts w:ascii="Consolas" w:hAnsi="Consolas"/>
          <w:color w:val="94A3B8"/>
          <w:sz w:val="14"/>
        </w:rPr>
        <w:t xml:space="preserve"> 978 | </w:t>
      </w:r>
      <w:r>
        <w:rPr>
          <w:rFonts w:ascii="Consolas" w:hAnsi="Consolas"/>
          <w:color w:val="0F172A"/>
          <w:sz w:val="15"/>
        </w:rPr>
        <w:t xml:space="preserve">              hallazgo: `Activas: ${fuentes.sources.filter((s) =&gt; s.active).map((s) =&gt; s.name).join(', ') || 'ninguna'}. ${</w:t>
      </w:r>
    </w:p>
    <w:p>
      <w:pPr>
        <w:spacing w:before="0" w:after="0" w:line="252" w:lineRule="auto"/>
      </w:pPr>
      <w:r>
        <w:rPr>
          <w:rFonts w:ascii="Consolas" w:hAnsi="Consolas"/>
          <w:color w:val="94A3B8"/>
          <w:sz w:val="14"/>
        </w:rPr>
        <w:t xml:space="preserve"> 979 | </w:t>
      </w:r>
      <w:r>
        <w:rPr>
          <w:rFonts w:ascii="Consolas" w:hAnsi="Consolas"/>
          <w:color w:val="0F172A"/>
          <w:sz w:val="15"/>
        </w:rPr>
        <w:t xml:space="preserve">                fuentes.sources.some((s) =&gt; s.name === 'copernicus_olci' &amp;&amp; !s.configured)</w:t>
      </w:r>
    </w:p>
    <w:p>
      <w:pPr>
        <w:spacing w:before="0" w:after="0" w:line="252" w:lineRule="auto"/>
      </w:pPr>
      <w:r>
        <w:rPr>
          <w:rFonts w:ascii="Consolas" w:hAnsi="Consolas"/>
          <w:color w:val="94A3B8"/>
          <w:sz w:val="14"/>
        </w:rPr>
        <w:t xml:space="preserve"> 980 | </w:t>
      </w:r>
      <w:r>
        <w:rPr>
          <w:rFonts w:ascii="Consolas" w:hAnsi="Consolas"/>
          <w:color w:val="0F172A"/>
          <w:sz w:val="15"/>
        </w:rPr>
        <w:t xml:space="preserve">                  ? 'El conector Sentinel-3/OLCI está preparado pero **sin credenciales CDSE**: la fuente satelital real se declara ausente.'</w:t>
      </w:r>
    </w:p>
    <w:p>
      <w:pPr>
        <w:spacing w:before="0" w:after="0" w:line="252" w:lineRule="auto"/>
      </w:pPr>
      <w:r>
        <w:rPr>
          <w:rFonts w:ascii="Consolas" w:hAnsi="Consolas"/>
          <w:color w:val="94A3B8"/>
          <w:sz w:val="14"/>
        </w:rPr>
        <w:t xml:space="preserve"> 981 | </w:t>
      </w:r>
      <w:r>
        <w:rPr>
          <w:rFonts w:ascii="Consolas" w:hAnsi="Consolas"/>
          <w:color w:val="0F172A"/>
          <w:sz w:val="15"/>
        </w:rPr>
        <w:t xml:space="preserve">                  : ''</w:t>
      </w:r>
    </w:p>
    <w:p>
      <w:pPr>
        <w:spacing w:before="0" w:after="0" w:line="252" w:lineRule="auto"/>
      </w:pPr>
      <w:r>
        <w:rPr>
          <w:rFonts w:ascii="Consolas" w:hAnsi="Consolas"/>
          <w:color w:val="94A3B8"/>
          <w:sz w:val="14"/>
        </w:rPr>
        <w:t xml:space="preserve"> 982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983 | </w:t>
      </w:r>
      <w:r>
        <w:rPr>
          <w:rFonts w:ascii="Consolas" w:hAnsi="Consolas"/>
          <w:color w:val="0F172A"/>
          <w:sz w:val="15"/>
        </w:rPr>
        <w:t xml:space="preserve">              criterio: 'Plan, sección 12: «encapsular cada fuente detrás de un adaptador». Modo por OAPAT_DATA_MODE (synthetic | dataset | live).',</w:t>
      </w:r>
    </w:p>
    <w:p>
      <w:pPr>
        <w:spacing w:before="0" w:after="0" w:line="252" w:lineRule="auto"/>
      </w:pPr>
      <w:r>
        <w:rPr>
          <w:rFonts w:ascii="Consolas" w:hAnsi="Consolas"/>
          <w:color w:val="94A3B8"/>
          <w:sz w:val="14"/>
        </w:rPr>
        <w:t xml:space="preserve"> 984 | </w:t>
      </w:r>
      <w:r>
        <w:rPr>
          <w:rFonts w:ascii="Consolas" w:hAnsi="Consolas"/>
          <w:color w:val="0F172A"/>
          <w:sz w:val="15"/>
        </w:rPr>
        <w:t xml:space="preserve">              procedencia: 'GET /sources del servicio OAPAT (early_warning/sources.py).',</w:t>
      </w:r>
    </w:p>
    <w:p>
      <w:pPr>
        <w:spacing w:before="0" w:after="0" w:line="252" w:lineRule="auto"/>
      </w:pPr>
      <w:r>
        <w:rPr>
          <w:rFonts w:ascii="Consolas" w:hAnsi="Consolas"/>
          <w:color w:val="94A3B8"/>
          <w:sz w:val="14"/>
        </w:rPr>
        <w:t xml:space="preserve"> 985 | </w:t>
      </w:r>
      <w:r>
        <w:rPr>
          <w:rFonts w:ascii="Consolas" w:hAnsi="Consolas"/>
          <w:color w:val="0F172A"/>
          <w:sz w:val="15"/>
        </w:rPr>
        <w:t xml:space="preserve">              limitaciones: 'La ingesta operacional de Sentinel-3 y de boyas reales está **fuera de este entorno**: requiere credenciales, red y una escena sin nubes. El conector existe para que enchufarla sea configuración, no reescritura, pero aquí no se ha ejercitado.',</w:t>
      </w:r>
    </w:p>
    <w:p>
      <w:pPr>
        <w:spacing w:before="0" w:after="0" w:line="252" w:lineRule="auto"/>
      </w:pPr>
      <w:r>
        <w:rPr>
          <w:rFonts w:ascii="Consolas" w:hAnsi="Consolas"/>
          <w:color w:val="94A3B8"/>
          <w:sz w:val="14"/>
        </w:rPr>
        <w:t xml:space="preserve"> 986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987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 988 | </w:t>
      </w:r>
      <w:r>
        <w:rPr>
          <w:rFonts w:ascii="Consolas" w:hAnsi="Consolas"/>
          <w:color w:val="0F172A"/>
          <w:sz w:val="15"/>
        </w:rPr>
        <w:t xml:space="preserve">              { clave: 'name', titulo: 'Fuente', definicion: 'Identificador del adaptador.', origen: 'sources.py' },</w:t>
      </w:r>
    </w:p>
    <w:p>
      <w:pPr>
        <w:spacing w:before="0" w:after="0" w:line="252" w:lineRule="auto"/>
      </w:pPr>
      <w:r>
        <w:rPr>
          <w:rFonts w:ascii="Consolas" w:hAnsi="Consolas"/>
          <w:color w:val="94A3B8"/>
          <w:sz w:val="14"/>
        </w:rPr>
        <w:t xml:space="preserve"> 989 | </w:t>
      </w:r>
      <w:r>
        <w:rPr>
          <w:rFonts w:ascii="Consolas" w:hAnsi="Consolas"/>
          <w:color w:val="0F172A"/>
          <w:sz w:val="15"/>
        </w:rPr>
        <w:t xml:space="preserve">              { clave: 'mode', titulo: 'Modo', definicion: 'Modo de datos en el que esta fuente se activa.', origen: 'sources.py' },</w:t>
      </w:r>
    </w:p>
    <w:p>
      <w:pPr>
        <w:spacing w:before="0" w:after="0" w:line="252" w:lineRule="auto"/>
      </w:pPr>
      <w:r>
        <w:rPr>
          <w:rFonts w:ascii="Consolas" w:hAnsi="Consolas"/>
          <w:color w:val="94A3B8"/>
          <w:sz w:val="14"/>
        </w:rPr>
        <w:t xml:space="preserve"> 990 | </w:t>
      </w:r>
      <w:r>
        <w:rPr>
          <w:rFonts w:ascii="Consolas" w:hAnsi="Consolas"/>
          <w:color w:val="0F172A"/>
          <w:sz w:val="15"/>
        </w:rPr>
        <w:t xml:space="preserve">              { clave: 'configured', titulo: 'Configurada', definicion: 'Tiene credenciales o ruta de datos.', alinear: 'center', origen: 'Entorno',</w:t>
      </w:r>
    </w:p>
    <w:p>
      <w:pPr>
        <w:spacing w:before="0" w:after="0" w:line="252" w:lineRule="auto"/>
      </w:pPr>
      <w:r>
        <w:rPr>
          <w:rFonts w:ascii="Consolas" w:hAnsi="Consolas"/>
          <w:color w:val="94A3B8"/>
          <w:sz w:val="14"/>
        </w:rPr>
        <w:t xml:space="preserve"> 991 | </w:t>
      </w:r>
      <w:r>
        <w:rPr>
          <w:rFonts w:ascii="Consolas" w:hAnsi="Consolas"/>
          <w:color w:val="0F172A"/>
          <w:sz w:val="15"/>
        </w:rPr>
        <w:t xml:space="preserve">                render: (r) =&gt; (r.configured ? &lt;span className="text-emerald-400"&gt;sí&lt;/span&gt; : &lt;span className="text-slate-500"&gt;no&lt;/span&gt;) },</w:t>
      </w:r>
    </w:p>
    <w:p>
      <w:pPr>
        <w:spacing w:before="0" w:after="0" w:line="252" w:lineRule="auto"/>
      </w:pPr>
      <w:r>
        <w:rPr>
          <w:rFonts w:ascii="Consolas" w:hAnsi="Consolas"/>
          <w:color w:val="94A3B8"/>
          <w:sz w:val="14"/>
        </w:rPr>
        <w:t xml:space="preserve"> 992 | </w:t>
      </w:r>
      <w:r>
        <w:rPr>
          <w:rFonts w:ascii="Consolas" w:hAnsi="Consolas"/>
          <w:color w:val="0F172A"/>
          <w:sz w:val="15"/>
        </w:rPr>
        <w:t xml:space="preserve">              { clave: 'verified', titulo: 'Verificada', definicion: 'Se comprobó que entrega datos.', alinear: 'center', origen: 'Entorno',</w:t>
      </w:r>
    </w:p>
    <w:p>
      <w:pPr>
        <w:spacing w:before="0" w:after="0" w:line="252" w:lineRule="auto"/>
      </w:pPr>
      <w:r>
        <w:rPr>
          <w:rFonts w:ascii="Consolas" w:hAnsi="Consolas"/>
          <w:color w:val="94A3B8"/>
          <w:sz w:val="14"/>
        </w:rPr>
        <w:t xml:space="preserve"> 993 | </w:t>
      </w:r>
      <w:r>
        <w:rPr>
          <w:rFonts w:ascii="Consolas" w:hAnsi="Consolas"/>
          <w:color w:val="0F172A"/>
          <w:sz w:val="15"/>
        </w:rPr>
        <w:t xml:space="preserve">                render: (r) =&gt; (r.verified ? &lt;span className="text-emerald-400"&gt;sí&lt;/span&gt; : &lt;span className="text-amber-400"&gt;no&lt;/span&gt;) },</w:t>
      </w:r>
    </w:p>
    <w:p>
      <w:pPr>
        <w:spacing w:before="0" w:after="0" w:line="252" w:lineRule="auto"/>
      </w:pPr>
      <w:r>
        <w:rPr>
          <w:rFonts w:ascii="Consolas" w:hAnsi="Consolas"/>
          <w:color w:val="94A3B8"/>
          <w:sz w:val="14"/>
        </w:rPr>
        <w:t xml:space="preserve"> 994 | </w:t>
      </w:r>
      <w:r>
        <w:rPr>
          <w:rFonts w:ascii="Consolas" w:hAnsi="Consolas"/>
          <w:color w:val="0F172A"/>
          <w:sz w:val="15"/>
        </w:rPr>
        <w:t xml:space="preserve">              { clave: 'active', titulo: 'Activa', definicion: 'Participa en las corridas del modo actual.', alinear: 'center', origen: 'OAPAT_DATA_MODE',</w:t>
      </w:r>
    </w:p>
    <w:p>
      <w:pPr>
        <w:spacing w:before="0" w:after="0" w:line="252" w:lineRule="auto"/>
      </w:pPr>
      <w:r>
        <w:rPr>
          <w:rFonts w:ascii="Consolas" w:hAnsi="Consolas"/>
          <w:color w:val="94A3B8"/>
          <w:sz w:val="14"/>
        </w:rPr>
        <w:t xml:space="preserve"> 995 | </w:t>
      </w:r>
      <w:r>
        <w:rPr>
          <w:rFonts w:ascii="Consolas" w:hAnsi="Consolas"/>
          <w:color w:val="0F172A"/>
          <w:sz w:val="15"/>
        </w:rPr>
        <w:t xml:space="preserve">                render: (r) =&gt; (r.active ? &lt;span className="text-cyan-300 font-semibold"&gt;●&lt;/span&gt; : &lt;span className="text-slate-600"&gt;○&lt;/span&gt;) },</w:t>
      </w:r>
    </w:p>
    <w:p>
      <w:pPr>
        <w:spacing w:before="0" w:after="0" w:line="252" w:lineRule="auto"/>
      </w:pPr>
      <w:r>
        <w:rPr>
          <w:rFonts w:ascii="Consolas" w:hAnsi="Consolas"/>
          <w:color w:val="94A3B8"/>
          <w:sz w:val="14"/>
        </w:rPr>
        <w:t xml:space="preserve"> 996 | </w:t>
      </w:r>
      <w:r>
        <w:rPr>
          <w:rFonts w:ascii="Consolas" w:hAnsi="Consolas"/>
          <w:color w:val="0F172A"/>
          <w:sz w:val="15"/>
        </w:rPr>
        <w:t xml:space="preserve">              { clave: 'reason', titulo: 'Motivo', definicion: 'Explicación del estado.', origen: 'sources.py' },</w:t>
      </w:r>
    </w:p>
    <w:p>
      <w:pPr>
        <w:spacing w:before="0" w:after="0" w:line="252" w:lineRule="auto"/>
      </w:pPr>
      <w:r>
        <w:rPr>
          <w:rFonts w:ascii="Consolas" w:hAnsi="Consolas"/>
          <w:color w:val="94A3B8"/>
          <w:sz w:val="14"/>
        </w:rPr>
        <w:t xml:space="preserve"> 997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 998 | </w:t>
      </w:r>
      <w:r>
        <w:rPr>
          <w:rFonts w:ascii="Consolas" w:hAnsi="Consolas"/>
          <w:color w:val="0F172A"/>
          <w:sz w:val="15"/>
        </w:rPr>
        <w:t xml:space="preserve">            datos={fuentes.sources as unknown as Record&lt;string, unknown&gt;[]}</w:t>
      </w:r>
    </w:p>
    <w:p>
      <w:pPr>
        <w:spacing w:before="0" w:after="0" w:line="252" w:lineRule="auto"/>
      </w:pPr>
      <w:r>
        <w:rPr>
          <w:rFonts w:ascii="Consolas" w:hAnsi="Consolas"/>
          <w:color w:val="94A3B8"/>
          <w:sz w:val="14"/>
        </w:rPr>
        <w:t xml:space="preserve"> 999 | </w:t>
      </w:r>
      <w:r>
        <w:rPr>
          <w:rFonts w:ascii="Consolas" w:hAnsi="Consolas"/>
          <w:color w:val="0F172A"/>
          <w:sz w:val="15"/>
        </w:rPr>
        <w:t xml:space="preserve">            claveFila={(r) =&gt; String(r.name)}</w:t>
      </w:r>
    </w:p>
    <w:p>
      <w:pPr>
        <w:spacing w:before="0" w:after="0" w:line="252" w:lineRule="auto"/>
      </w:pPr>
      <w:r>
        <w:rPr>
          <w:rFonts w:ascii="Consolas" w:hAnsi="Consolas"/>
          <w:color w:val="94A3B8"/>
          <w:sz w:val="14"/>
        </w:rPr>
        <w:t xml:space="preserve">1000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1001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1003 | </w:t>
      </w:r>
      <w:r>
        <w:rPr>
          <w:rFonts w:ascii="Consolas" w:hAnsi="Consolas"/>
          <w:color w:val="0F172A"/>
          <w:sz w:val="15"/>
        </w:rPr>
        <w:t xml:space="preserve">        {/* --- Fase 6: validación científica por backtesting --- */}</w:t>
      </w:r>
    </w:p>
    <w:p>
      <w:pPr>
        <w:spacing w:before="0" w:after="0" w:line="252" w:lineRule="auto"/>
      </w:pPr>
      <w:r>
        <w:rPr>
          <w:rFonts w:ascii="Consolas" w:hAnsi="Consolas"/>
          <w:color w:val="94A3B8"/>
          <w:sz w:val="14"/>
        </w:rPr>
        <w:t xml:space="preserve">1004 | </w:t>
      </w:r>
      <w:r>
        <w:rPr>
          <w:rFonts w:ascii="Consolas" w:hAnsi="Consolas"/>
          <w:color w:val="0F172A"/>
          <w:sz w:val="15"/>
        </w:rPr>
        <w:t xml:space="preserve">        {!oapatCaido &amp;&amp; (</w:t>
      </w:r>
    </w:p>
    <w:p>
      <w:pPr>
        <w:spacing w:before="0" w:after="0" w:line="252" w:lineRule="auto"/>
      </w:pPr>
      <w:r>
        <w:rPr>
          <w:rFonts w:ascii="Consolas" w:hAnsi="Consolas"/>
          <w:color w:val="94A3B8"/>
          <w:sz w:val="14"/>
        </w:rPr>
        <w:t xml:space="preserve">1005 | </w:t>
      </w:r>
      <w:r>
        <w:rPr>
          <w:rFonts w:ascii="Consolas" w:hAnsi="Consolas"/>
          <w:color w:val="0F172A"/>
          <w:sz w:val="15"/>
        </w:rPr>
        <w:t xml:space="preserve">          &lt;div className="space-y-3"&gt;</w:t>
      </w:r>
    </w:p>
    <w:p>
      <w:pPr>
        <w:spacing w:before="0" w:after="0" w:line="252" w:lineRule="auto"/>
      </w:pPr>
      <w:r>
        <w:rPr>
          <w:rFonts w:ascii="Consolas" w:hAnsi="Consolas"/>
          <w:color w:val="94A3B8"/>
          <w:sz w:val="14"/>
        </w:rPr>
        <w:t xml:space="preserve">1006 | </w:t>
      </w:r>
      <w:r>
        <w:rPr>
          <w:rFonts w:ascii="Consolas" w:hAnsi="Consolas"/>
          <w:color w:val="0F172A"/>
          <w:sz w:val="15"/>
        </w:rPr>
        <w:t xml:space="preserve">            &lt;div className="flex flex-wrap items-center gap-3"&gt;</w:t>
      </w:r>
    </w:p>
    <w:p>
      <w:pPr>
        <w:spacing w:before="0" w:after="0" w:line="252" w:lineRule="auto"/>
      </w:pPr>
      <w:r>
        <w:rPr>
          <w:rFonts w:ascii="Consolas" w:hAnsi="Consolas"/>
          <w:color w:val="94A3B8"/>
          <w:sz w:val="14"/>
        </w:rPr>
        <w:t xml:space="preserve">1007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1008 | </w:t>
      </w:r>
      <w:r>
        <w:rPr>
          <w:rFonts w:ascii="Consolas" w:hAnsi="Consolas"/>
          <w:color w:val="0F172A"/>
          <w:sz w:val="15"/>
        </w:rPr>
        <w:t xml:space="preserve">                onClick={lanzarBacktest}</w:t>
      </w:r>
    </w:p>
    <w:p>
      <w:pPr>
        <w:spacing w:before="0" w:after="0" w:line="252" w:lineRule="auto"/>
      </w:pPr>
      <w:r>
        <w:rPr>
          <w:rFonts w:ascii="Consolas" w:hAnsi="Consolas"/>
          <w:color w:val="94A3B8"/>
          <w:sz w:val="14"/>
        </w:rPr>
        <w:t xml:space="preserve">1009 | </w:t>
      </w:r>
      <w:r>
        <w:rPr>
          <w:rFonts w:ascii="Consolas" w:hAnsi="Consolas"/>
          <w:color w:val="0F172A"/>
          <w:sz w:val="15"/>
        </w:rPr>
        <w:t xml:space="preserve">                disabled={validando}</w:t>
      </w:r>
    </w:p>
    <w:p>
      <w:pPr>
        <w:spacing w:before="0" w:after="0" w:line="252" w:lineRule="auto"/>
      </w:pPr>
      <w:r>
        <w:rPr>
          <w:rFonts w:ascii="Consolas" w:hAnsi="Consolas"/>
          <w:color w:val="94A3B8"/>
          <w:sz w:val="14"/>
        </w:rPr>
        <w:t xml:space="preserve">1010 | </w:t>
      </w:r>
      <w:r>
        <w:rPr>
          <w:rFonts w:ascii="Consolas" w:hAnsi="Consolas"/>
          <w:color w:val="0F172A"/>
          <w:sz w:val="15"/>
        </w:rPr>
        <w:t xml:space="preserve">                className="px-3.5 py-1.5 rounded-lg bg-cyan-600 hover:bg-cyan-500 disabled:opacity-50 text-white text-xs font-semibold"</w:t>
      </w:r>
    </w:p>
    <w:p>
      <w:pPr>
        <w:spacing w:before="0" w:after="0" w:line="252" w:lineRule="auto"/>
      </w:pPr>
      <w:r>
        <w:rPr>
          <w:rFonts w:ascii="Consolas" w:hAnsi="Consolas"/>
          <w:color w:val="94A3B8"/>
          <w:sz w:val="14"/>
        </w:rPr>
        <w:t xml:space="preserve">1011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1012 | </w:t>
      </w:r>
      <w:r>
        <w:rPr>
          <w:rFonts w:ascii="Consolas" w:hAnsi="Consolas"/>
          <w:color w:val="0F172A"/>
          <w:sz w:val="15"/>
        </w:rPr>
        <w:t xml:space="preserve">                {validando ? 'Ejecutando backtesting…' : `Ejecutar backtesting temporal (${horizonteBT} días)`}</w:t>
      </w:r>
    </w:p>
    <w:p>
      <w:pPr>
        <w:spacing w:before="0" w:after="0" w:line="252" w:lineRule="auto"/>
      </w:pPr>
      <w:r>
        <w:rPr>
          <w:rFonts w:ascii="Consolas" w:hAnsi="Consolas"/>
          <w:color w:val="94A3B8"/>
          <w:sz w:val="14"/>
        </w:rPr>
        <w:t xml:space="preserve">1013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1014 | </w:t>
      </w:r>
      <w:r>
        <w:rPr>
          <w:rFonts w:ascii="Consolas" w:hAnsi="Consolas"/>
          <w:color w:val="0F172A"/>
          <w:sz w:val="15"/>
        </w:rPr>
        <w:t xml:space="preserve">              &lt;div className="flex gap-1" role="group" aria-label="Horizonte del backtesting"&gt;</w:t>
      </w:r>
    </w:p>
    <w:p>
      <w:pPr>
        <w:spacing w:before="0" w:after="0" w:line="252" w:lineRule="auto"/>
      </w:pPr>
      <w:r>
        <w:rPr>
          <w:rFonts w:ascii="Consolas" w:hAnsi="Consolas"/>
          <w:color w:val="94A3B8"/>
          <w:sz w:val="14"/>
        </w:rPr>
        <w:t xml:space="preserve">1015 | </w:t>
      </w:r>
      <w:r>
        <w:rPr>
          <w:rFonts w:ascii="Consolas" w:hAnsi="Consolas"/>
          <w:color w:val="0F172A"/>
          <w:sz w:val="15"/>
        </w:rPr>
        <w:t xml:space="preserve">                {([7, 14] as const).map((h) =&gt; (</w:t>
      </w:r>
    </w:p>
    <w:p>
      <w:pPr>
        <w:spacing w:before="0" w:after="0" w:line="252" w:lineRule="auto"/>
      </w:pPr>
      <w:r>
        <w:rPr>
          <w:rFonts w:ascii="Consolas" w:hAnsi="Consolas"/>
          <w:color w:val="94A3B8"/>
          <w:sz w:val="14"/>
        </w:rPr>
        <w:t xml:space="preserve">1016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1017 | </w:t>
      </w:r>
      <w:r>
        <w:rPr>
          <w:rFonts w:ascii="Consolas" w:hAnsi="Consolas"/>
          <w:color w:val="0F172A"/>
          <w:sz w:val="15"/>
        </w:rPr>
        <w:t xml:space="preserve">                    key={h}</w:t>
      </w:r>
    </w:p>
    <w:p>
      <w:pPr>
        <w:spacing w:before="0" w:after="0" w:line="252" w:lineRule="auto"/>
      </w:pPr>
      <w:r>
        <w:rPr>
          <w:rFonts w:ascii="Consolas" w:hAnsi="Consolas"/>
          <w:color w:val="94A3B8"/>
          <w:sz w:val="14"/>
        </w:rPr>
        <w:t xml:space="preserve">1018 | </w:t>
      </w:r>
      <w:r>
        <w:rPr>
          <w:rFonts w:ascii="Consolas" w:hAnsi="Consolas"/>
          <w:color w:val="0F172A"/>
          <w:sz w:val="15"/>
        </w:rPr>
        <w:t xml:space="preserve">                    onClick={() =&gt; setHorizonteBT(h)}</w:t>
      </w:r>
    </w:p>
    <w:p>
      <w:pPr>
        <w:spacing w:before="0" w:after="0" w:line="252" w:lineRule="auto"/>
      </w:pPr>
      <w:r>
        <w:rPr>
          <w:rFonts w:ascii="Consolas" w:hAnsi="Consolas"/>
          <w:color w:val="94A3B8"/>
          <w:sz w:val="14"/>
        </w:rPr>
        <w:t xml:space="preserve">1019 | </w:t>
      </w:r>
      <w:r>
        <w:rPr>
          <w:rFonts w:ascii="Consolas" w:hAnsi="Consolas"/>
          <w:color w:val="0F172A"/>
          <w:sz w:val="15"/>
        </w:rPr>
        <w:t xml:space="preserve">                    disabled={validando}</w:t>
      </w:r>
    </w:p>
    <w:p>
      <w:pPr>
        <w:spacing w:before="0" w:after="0" w:line="252" w:lineRule="auto"/>
      </w:pPr>
      <w:r>
        <w:rPr>
          <w:rFonts w:ascii="Consolas" w:hAnsi="Consolas"/>
          <w:color w:val="94A3B8"/>
          <w:sz w:val="14"/>
        </w:rPr>
        <w:t xml:space="preserve">1020 | </w:t>
      </w:r>
      <w:r>
        <w:rPr>
          <w:rFonts w:ascii="Consolas" w:hAnsi="Consolas"/>
          <w:color w:val="0F172A"/>
          <w:sz w:val="15"/>
        </w:rPr>
        <w:t xml:space="preserve">                    className={`px-2.5 py-1 rounded-md text-[11px] font-medium transition-colors ${</w:t>
      </w:r>
    </w:p>
    <w:p>
      <w:pPr>
        <w:spacing w:before="0" w:after="0" w:line="252" w:lineRule="auto"/>
      </w:pPr>
      <w:r>
        <w:rPr>
          <w:rFonts w:ascii="Consolas" w:hAnsi="Consolas"/>
          <w:color w:val="94A3B8"/>
          <w:sz w:val="14"/>
        </w:rPr>
        <w:t xml:space="preserve">1021 | </w:t>
      </w:r>
      <w:r>
        <w:rPr>
          <w:rFonts w:ascii="Consolas" w:hAnsi="Consolas"/>
          <w:color w:val="0F172A"/>
          <w:sz w:val="15"/>
        </w:rPr>
        <w:t xml:space="preserve">                      horizonteBT === h ? 'bg-cyan-700 text-white' : 'bg-slate-800 text-slate-300 hover:bg-slate-700'</w:t>
      </w:r>
    </w:p>
    <w:p>
      <w:pPr>
        <w:spacing w:before="0" w:after="0" w:line="252" w:lineRule="auto"/>
      </w:pPr>
      <w:r>
        <w:rPr>
          <w:rFonts w:ascii="Consolas" w:hAnsi="Consolas"/>
          <w:color w:val="94A3B8"/>
          <w:sz w:val="14"/>
        </w:rPr>
        <w:t xml:space="preserve">1022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1023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1024 | </w:t>
      </w:r>
      <w:r>
        <w:rPr>
          <w:rFonts w:ascii="Consolas" w:hAnsi="Consolas"/>
          <w:color w:val="0F172A"/>
          <w:sz w:val="15"/>
        </w:rPr>
        <w:t xml:space="preserve">                    {h} d</w:t>
      </w:r>
    </w:p>
    <w:p>
      <w:pPr>
        <w:spacing w:before="0" w:after="0" w:line="252" w:lineRule="auto"/>
      </w:pPr>
      <w:r>
        <w:rPr>
          <w:rFonts w:ascii="Consolas" w:hAnsi="Consolas"/>
          <w:color w:val="94A3B8"/>
          <w:sz w:val="14"/>
        </w:rPr>
        <w:t xml:space="preserve">1025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1026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1027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1028 | </w:t>
      </w:r>
      <w:r>
        <w:rPr>
          <w:rFonts w:ascii="Consolas" w:hAnsi="Consolas"/>
          <w:color w:val="0F172A"/>
          <w:sz w:val="15"/>
        </w:rPr>
        <w:t xml:space="preserve">              &lt;span className="text-[11px] text-slate-500"&gt;</w:t>
      </w:r>
    </w:p>
    <w:p>
      <w:pPr>
        <w:spacing w:before="0" w:after="0" w:line="252" w:lineRule="auto"/>
      </w:pPr>
      <w:r>
        <w:rPr>
          <w:rFonts w:ascii="Consolas" w:hAnsi="Consolas"/>
          <w:color w:val="94A3B8"/>
          <w:sz w:val="14"/>
        </w:rPr>
        <w:t xml:space="preserve">1029 | </w:t>
      </w:r>
      <w:r>
        <w:rPr>
          <w:rFonts w:ascii="Consolas" w:hAnsi="Consolas"/>
          <w:color w:val="0F172A"/>
          <w:sz w:val="15"/>
        </w:rPr>
        <w:t xml:space="preserve">                Origen rodante; entrena solo con el pasado de cada origen. El horizonte debe ser</w:t>
      </w:r>
    </w:p>
    <w:p>
      <w:pPr>
        <w:spacing w:before="0" w:after="0" w:line="252" w:lineRule="auto"/>
      </w:pPr>
      <w:r>
        <w:rPr>
          <w:rFonts w:ascii="Consolas" w:hAnsi="Consolas"/>
          <w:color w:val="94A3B8"/>
          <w:sz w:val="14"/>
        </w:rPr>
        <w:t xml:space="preserve">1030 | </w:t>
      </w:r>
      <w:r>
        <w:rPr>
          <w:rFonts w:ascii="Consolas" w:hAnsi="Consolas"/>
          <w:color w:val="0F172A"/>
          <w:sz w:val="15"/>
        </w:rPr>
        <w:t xml:space="preserve">                compatible con la cadencia del dataset: con muestreo quincenal, 7 días no tiene</w:t>
      </w:r>
    </w:p>
    <w:p>
      <w:pPr>
        <w:spacing w:before="0" w:after="0" w:line="252" w:lineRule="auto"/>
      </w:pPr>
      <w:r>
        <w:rPr>
          <w:rFonts w:ascii="Consolas" w:hAnsi="Consolas"/>
          <w:color w:val="94A3B8"/>
          <w:sz w:val="14"/>
        </w:rPr>
        <w:t xml:space="preserve">1031 | </w:t>
      </w:r>
      <w:r>
        <w:rPr>
          <w:rFonts w:ascii="Consolas" w:hAnsi="Consolas"/>
          <w:color w:val="0F172A"/>
          <w:sz w:val="15"/>
        </w:rPr>
        <w:t xml:space="preserve">                observación a la que comparar y el servicio lo rechaza explicando por qué.</w:t>
      </w:r>
    </w:p>
    <w:p>
      <w:pPr>
        <w:spacing w:before="0" w:after="0" w:line="252" w:lineRule="auto"/>
      </w:pPr>
      <w:r>
        <w:rPr>
          <w:rFonts w:ascii="Consolas" w:hAnsi="Consolas"/>
          <w:color w:val="94A3B8"/>
          <w:sz w:val="14"/>
        </w:rPr>
        <w:t xml:space="preserve">1032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1033 | </w:t>
      </w:r>
      <w:r>
        <w:rPr>
          <w:rFonts w:ascii="Consolas" w:hAnsi="Consolas"/>
          <w:color w:val="0F172A"/>
          <w:sz w:val="15"/>
        </w:rPr>
        <w:t xml:space="preserve">              {errorValidacion &amp;&amp; &lt;span className="text-[11px] text-rose-300"&gt;{errorValidacion}&lt;/span&gt;}</w:t>
      </w:r>
    </w:p>
    <w:p>
      <w:pPr>
        <w:spacing w:before="0" w:after="0" w:line="252" w:lineRule="auto"/>
      </w:pPr>
      <w:r>
        <w:rPr>
          <w:rFonts w:ascii="Consolas" w:hAnsi="Consolas"/>
          <w:color w:val="94A3B8"/>
          <w:sz w:val="14"/>
        </w:rPr>
        <w:t xml:space="preserve">1034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1036 | </w:t>
      </w:r>
      <w:r>
        <w:rPr>
          <w:rFonts w:ascii="Consolas" w:hAnsi="Consolas"/>
          <w:color w:val="0F172A"/>
          <w:sz w:val="15"/>
        </w:rPr>
        <w:t xml:space="preserve">            {validacion &amp;&amp; (() =&gt; {</w:t>
      </w:r>
    </w:p>
    <w:p>
      <w:pPr>
        <w:spacing w:before="0" w:after="0" w:line="252" w:lineRule="auto"/>
      </w:pPr>
      <w:r>
        <w:rPr>
          <w:rFonts w:ascii="Consolas" w:hAnsi="Consolas"/>
          <w:color w:val="94A3B8"/>
          <w:sz w:val="14"/>
        </w:rPr>
        <w:t xml:space="preserve">1037 | </w:t>
      </w:r>
      <w:r>
        <w:rPr>
          <w:rFonts w:ascii="Consolas" w:hAnsi="Consolas"/>
          <w:color w:val="0F172A"/>
          <w:sz w:val="15"/>
        </w:rPr>
        <w:t xml:space="preserve">              const v = validacion;</w:t>
      </w:r>
    </w:p>
    <w:p>
      <w:pPr>
        <w:spacing w:before="0" w:after="0" w:line="252" w:lineRule="auto"/>
      </w:pPr>
      <w:r>
        <w:rPr>
          <w:rFonts w:ascii="Consolas" w:hAnsi="Consolas"/>
          <w:color w:val="94A3B8"/>
          <w:sz w:val="14"/>
        </w:rPr>
        <w:t xml:space="preserve">1038 | </w:t>
      </w:r>
      <w:r>
        <w:rPr>
          <w:rFonts w:ascii="Consolas" w:hAnsi="Consolas"/>
          <w:color w:val="0F172A"/>
          <w:sz w:val="15"/>
        </w:rPr>
        <w:t xml:space="preserve">              const hib = v.results.find((r) =&gt; r.model === 'hybrid_ensemble')!;</w:t>
      </w:r>
    </w:p>
    <w:p>
      <w:pPr>
        <w:spacing w:before="0" w:after="0" w:line="252" w:lineRule="auto"/>
      </w:pPr>
      <w:r>
        <w:rPr>
          <w:rFonts w:ascii="Consolas" w:hAnsi="Consolas"/>
          <w:color w:val="94A3B8"/>
          <w:sz w:val="14"/>
        </w:rPr>
        <w:t xml:space="preserve">1039 | </w:t>
      </w:r>
      <w:r>
        <w:rPr>
          <w:rFonts w:ascii="Consolas" w:hAnsi="Consolas"/>
          <w:color w:val="0F172A"/>
          <w:sz w:val="15"/>
        </w:rPr>
        <w:t xml:space="preserve">              const pers = v.results.find((r) =&gt; r.model === 'persistence')!;</w:t>
      </w:r>
    </w:p>
    <w:p>
      <w:pPr>
        <w:spacing w:before="0" w:after="0" w:line="252" w:lineRule="auto"/>
      </w:pPr>
      <w:r>
        <w:rPr>
          <w:rFonts w:ascii="Consolas" w:hAnsi="Consolas"/>
          <w:color w:val="94A3B8"/>
          <w:sz w:val="14"/>
        </w:rPr>
        <w:t xml:space="preserve">1040 | </w:t>
      </w:r>
      <w:r>
        <w:rPr>
          <w:rFonts w:ascii="Consolas" w:hAnsi="Consolas"/>
          <w:color w:val="0F172A"/>
          <w:sz w:val="15"/>
        </w:rPr>
        <w:t xml:space="preserve">              const nombre: Record&lt;string, string&gt; = {</w:t>
      </w:r>
    </w:p>
    <w:p>
      <w:pPr>
        <w:spacing w:before="0" w:after="0" w:line="252" w:lineRule="auto"/>
      </w:pPr>
      <w:r>
        <w:rPr>
          <w:rFonts w:ascii="Consolas" w:hAnsi="Consolas"/>
          <w:color w:val="94A3B8"/>
          <w:sz w:val="14"/>
        </w:rPr>
        <w:t xml:space="preserve">1041 | </w:t>
      </w:r>
      <w:r>
        <w:rPr>
          <w:rFonts w:ascii="Consolas" w:hAnsi="Consolas"/>
          <w:color w:val="0F172A"/>
          <w:sz w:val="15"/>
        </w:rPr>
        <w:t xml:space="preserve">                persistence: 'Persistencia (referente)', physics_baseline: 'Baseline físico calibrado',</w:t>
      </w:r>
    </w:p>
    <w:p>
      <w:pPr>
        <w:spacing w:before="0" w:after="0" w:line="252" w:lineRule="auto"/>
      </w:pPr>
      <w:r>
        <w:rPr>
          <w:rFonts w:ascii="Consolas" w:hAnsi="Consolas"/>
          <w:color w:val="94A3B8"/>
          <w:sz w:val="14"/>
        </w:rPr>
        <w:t xml:space="preserve">1042 | </w:t>
      </w:r>
      <w:r>
        <w:rPr>
          <w:rFonts w:ascii="Consolas" w:hAnsi="Consolas"/>
          <w:color w:val="0F172A"/>
          <w:sz w:val="15"/>
        </w:rPr>
        <w:t xml:space="preserve">                ml_baseline: 'Baseline ML entrenado', hybrid_ensemble: 'Ensemble híbrido',</w:t>
      </w:r>
    </w:p>
    <w:p>
      <w:pPr>
        <w:spacing w:before="0" w:after="0" w:line="252" w:lineRule="auto"/>
      </w:pPr>
      <w:r>
        <w:rPr>
          <w:rFonts w:ascii="Consolas" w:hAnsi="Consolas"/>
          <w:color w:val="94A3B8"/>
          <w:sz w:val="14"/>
        </w:rPr>
        <w:t xml:space="preserve">1043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1044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1045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1046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1047 | </w:t>
      </w:r>
      <w:r>
        <w:rPr>
          <w:rFonts w:ascii="Consolas" w:hAnsi="Consolas"/>
          <w:color w:val="0F172A"/>
          <w:sz w:val="15"/>
        </w:rPr>
        <w:t xml:space="preserve">                    titulo: `Validación científica — backtesting a ${v.horizon_days} días sobre ${v.protocol.origins} orígenes`,</w:t>
      </w:r>
    </w:p>
    <w:p>
      <w:pPr>
        <w:spacing w:before="0" w:after="0" w:line="252" w:lineRule="auto"/>
      </w:pPr>
      <w:r>
        <w:rPr>
          <w:rFonts w:ascii="Consolas" w:hAnsi="Consolas"/>
          <w:color w:val="94A3B8"/>
          <w:sz w:val="14"/>
        </w:rPr>
        <w:t xml:space="preserve">1048 | </w:t>
      </w:r>
      <w:r>
        <w:rPr>
          <w:rFonts w:ascii="Consolas" w:hAnsi="Consolas"/>
          <w:color w:val="0F172A"/>
          <w:sz w:val="15"/>
        </w:rPr>
        <w:t xml:space="preserve">                    queMuestra: `Comparación de cuatro pronosticadores sobre los mismos ${v.protocol.origins} orígenes temporales, con las métricas de la sección 11 del plan: F1, precisión y recall del evento de floración; RMSE y MAE de clorofila-a; Brier score de la probabilidad. Dataset ${v.dataset.source === 'csv' ? 'real (CSV)' : '**simulado**'} de ${v.dataset.rows} días, huella ${v.dataset.fingerprint}.`,</w:t>
      </w:r>
    </w:p>
    <w:p>
      <w:pPr>
        <w:spacing w:before="0" w:after="0" w:line="252" w:lineRule="auto"/>
      </w:pPr>
      <w:r>
        <w:rPr>
          <w:rFonts w:ascii="Consolas" w:hAnsi="Consolas"/>
          <w:color w:val="94A3B8"/>
          <w:sz w:val="14"/>
        </w:rPr>
        <w:t xml:space="preserve">1049 | </w:t>
      </w:r>
      <w:r>
        <w:rPr>
          <w:rFonts w:ascii="Consolas" w:hAnsi="Consolas"/>
          <w:color w:val="0F172A"/>
          <w:sz w:val="15"/>
        </w:rPr>
        <w:t xml:space="preserve">                    comoLeer: 'Cada fila es un pronosticador evaluado **con el mismo protocolo**. La persistencia («dentro de 7 días habrá lo mismo que hoy») es el listón mínimo: un modelo que no la supere no aporta nada. **Brier** mide la calidad de la probabilidad (menor es mejor; compárese con la climatología, que es predecir siempre la tasa base). La **cobertura** dice qué fracción de valores reales cayó dentro del intervalo del ensemble (ideal: cerca del nivel nominal). Cuando las clases están muy desbalanceadas, el F1 deja de discriminar y hay que mirar MAE y Brier.',</w:t>
      </w:r>
    </w:p>
    <w:p>
      <w:pPr>
        <w:spacing w:before="0" w:after="0" w:line="252" w:lineRule="auto"/>
      </w:pPr>
      <w:r>
        <w:rPr>
          <w:rFonts w:ascii="Consolas" w:hAnsi="Consolas"/>
          <w:color w:val="94A3B8"/>
          <w:sz w:val="14"/>
        </w:rPr>
        <w:t xml:space="preserve">1050 | </w:t>
      </w:r>
      <w:r>
        <w:rPr>
          <w:rFonts w:ascii="Consolas" w:hAnsi="Consolas"/>
          <w:color w:val="0F172A"/>
          <w:sz w:val="15"/>
        </w:rPr>
        <w:t xml:space="preserve">                    hallazgo: `${v.hypothesis.verdict} Híbrido: MAE ${f(hib.mae, 2)} µg/L vs ${f(pers.mae, 2)} de persistencia (${hib.mae &lt; pers.mae ? 'mejor' : 'peor'}); Brier ${hib.brier} vs climatología ${v.brier_climatology}; cobertura del intervalo ${v.interval_coverage_hybrid === null ? '—' : f(v.interval_coverage_hybrid * 100, 0) + ' %'}. Violaciones de fuga temporal: **${v.protocol.leakage_violations}**.${v.hypothesis.class_balance_warning ? ` ⚠ ${v.hypothesis.class_balance_warning}` : ''}`,</w:t>
      </w:r>
    </w:p>
    <w:p>
      <w:pPr>
        <w:spacing w:before="0" w:after="0" w:line="252" w:lineRule="auto"/>
      </w:pPr>
      <w:r>
        <w:rPr>
          <w:rFonts w:ascii="Consolas" w:hAnsi="Consolas"/>
          <w:color w:val="94A3B8"/>
          <w:sz w:val="14"/>
        </w:rPr>
        <w:t xml:space="preserve">1051 | </w:t>
      </w:r>
      <w:r>
        <w:rPr>
          <w:rFonts w:ascii="Consolas" w:hAnsi="Consolas"/>
          <w:color w:val="0F172A"/>
          <w:sz w:val="15"/>
        </w:rPr>
        <w:t xml:space="preserve">                    criterio: `Hipótesis del plan (sección 2): el híbrido supera a los baselines con F1 &gt; ${v.hypothesis.f1_target}. Evento: ${v.protocol.event_definition}. Protocolo de origen rodante con entrenamiento mínimo de ${v.protocol.min_train_days} días y paso de ${v.protocol.step_days}.`,</w:t>
      </w:r>
    </w:p>
    <w:p>
      <w:pPr>
        <w:spacing w:before="0" w:after="0" w:line="252" w:lineRule="auto"/>
      </w:pPr>
      <w:r>
        <w:rPr>
          <w:rFonts w:ascii="Consolas" w:hAnsi="Consolas"/>
          <w:color w:val="94A3B8"/>
          <w:sz w:val="14"/>
        </w:rPr>
        <w:t xml:space="preserve">1052 | </w:t>
      </w:r>
      <w:r>
        <w:rPr>
          <w:rFonts w:ascii="Consolas" w:hAnsi="Consolas"/>
          <w:color w:val="0F172A"/>
          <w:sz w:val="15"/>
        </w:rPr>
        <w:t xml:space="preserve">                    procedencia: `POST /validation/backtest (early_warning/backtesting.py). Informe persistido en early_warning/data/validation/ como JSON y Markdown, reproducible por la huella del dataset. ${v.dataset.note}`,</w:t>
      </w:r>
    </w:p>
    <w:p>
      <w:pPr>
        <w:spacing w:before="0" w:after="0" w:line="252" w:lineRule="auto"/>
      </w:pPr>
      <w:r>
        <w:rPr>
          <w:rFonts w:ascii="Consolas" w:hAnsi="Consolas"/>
          <w:color w:val="94A3B8"/>
          <w:sz w:val="14"/>
        </w:rPr>
        <w:t xml:space="preserve">1053 | </w:t>
      </w:r>
      <w:r>
        <w:rPr>
          <w:rFonts w:ascii="Consolas" w:hAnsi="Consolas"/>
          <w:color w:val="0F172A"/>
          <w:sz w:val="15"/>
        </w:rPr>
        <w:t xml:space="preserve">                    limitaciones: v.dataset.source === 'csv'</w:t>
      </w:r>
    </w:p>
    <w:p>
      <w:pPr>
        <w:spacing w:before="0" w:after="0" w:line="252" w:lineRule="auto"/>
      </w:pPr>
      <w:r>
        <w:rPr>
          <w:rFonts w:ascii="Consolas" w:hAnsi="Consolas"/>
          <w:color w:val="94A3B8"/>
          <w:sz w:val="14"/>
        </w:rPr>
        <w:t xml:space="preserve">1054 | </w:t>
      </w:r>
      <w:r>
        <w:rPr>
          <w:rFonts w:ascii="Consolas" w:hAnsi="Consolas"/>
          <w:color w:val="0F172A"/>
          <w:sz w:val="15"/>
        </w:rPr>
        <w:t xml:space="preserve">                      ? 'Un solo dataset y un solo horizonte. Para generalizar haría falta validar en varias cuencas y temporadas.'</w:t>
      </w:r>
    </w:p>
    <w:p>
      <w:pPr>
        <w:spacing w:before="0" w:after="0" w:line="252" w:lineRule="auto"/>
      </w:pPr>
      <w:r>
        <w:rPr>
          <w:rFonts w:ascii="Consolas" w:hAnsi="Consolas"/>
          <w:color w:val="94A3B8"/>
          <w:sz w:val="14"/>
        </w:rPr>
        <w:t xml:space="preserve">1055 | </w:t>
      </w:r>
      <w:r>
        <w:rPr>
          <w:rFonts w:ascii="Consolas" w:hAnsi="Consolas"/>
          <w:color w:val="0F172A"/>
          <w:sz w:val="15"/>
        </w:rPr>
        <w:t xml:space="preserve">                      : '**El dataset es simulado**: esto valida que el pipeline de backtesting funciona sin fuga y que el ensemble se comporta como se espera sobre la dinámica del simulador. **No valida la hipótesis científica**; para eso hay que definir OAPAT_DATASET_CSV con datos observados y repetir exactamente este mismo procedimiento.',</w:t>
      </w:r>
    </w:p>
    <w:p>
      <w:pPr>
        <w:spacing w:before="0" w:after="0" w:line="252" w:lineRule="auto"/>
      </w:pPr>
      <w:r>
        <w:rPr>
          <w:rFonts w:ascii="Consolas" w:hAnsi="Consolas"/>
          <w:color w:val="94A3B8"/>
          <w:sz w:val="14"/>
        </w:rPr>
        <w:t xml:space="preserve">1056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1057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1058 | </w:t>
      </w:r>
      <w:r>
        <w:rPr>
          <w:rFonts w:ascii="Consolas" w:hAnsi="Consolas"/>
          <w:color w:val="0F172A"/>
          <w:sz w:val="15"/>
        </w:rPr>
        <w:t xml:space="preserve">                    { clave: 'model', titulo: 'Modelo', definicion: 'Pronosticador evaluado.', origen: 'backtesting.py', render: (r) =&gt; nombre[String(r.model)] ?? String(r.model) },</w:t>
      </w:r>
    </w:p>
    <w:p>
      <w:pPr>
        <w:spacing w:before="0" w:after="0" w:line="252" w:lineRule="auto"/>
      </w:pPr>
      <w:r>
        <w:rPr>
          <w:rFonts w:ascii="Consolas" w:hAnsi="Consolas"/>
          <w:color w:val="94A3B8"/>
          <w:sz w:val="14"/>
        </w:rPr>
        <w:t xml:space="preserve">1059 | </w:t>
      </w:r>
      <w:r>
        <w:rPr>
          <w:rFonts w:ascii="Consolas" w:hAnsi="Consolas"/>
          <w:color w:val="0F172A"/>
          <w:sz w:val="15"/>
        </w:rPr>
        <w:t xml:space="preserve">                    { clave: 'f1', titulo: 'F1', definicion: 'Media armónica de precisión y recall del evento de floración.', unidad: '0–1', alinear: 'right', origen: 'Cálculo', render: (r) =&gt; f(r.f1 as number, 3) },</w:t>
      </w:r>
    </w:p>
    <w:p>
      <w:pPr>
        <w:spacing w:before="0" w:after="0" w:line="252" w:lineRule="auto"/>
      </w:pPr>
      <w:r>
        <w:rPr>
          <w:rFonts w:ascii="Consolas" w:hAnsi="Consolas"/>
          <w:color w:val="94A3B8"/>
          <w:sz w:val="14"/>
        </w:rPr>
        <w:t xml:space="preserve">1060 | </w:t>
      </w:r>
      <w:r>
        <w:rPr>
          <w:rFonts w:ascii="Consolas" w:hAnsi="Consolas"/>
          <w:color w:val="0F172A"/>
          <w:sz w:val="15"/>
        </w:rPr>
        <w:t xml:space="preserve">                    { clave: 'precision', titulo: 'Precisión', definicion: 'De las floraciones pronosticadas, cuántas ocurrieron.', unidad: '0–1', alinear: 'right', origen: 'Cálculo', render: (r) =&gt; f(r.precision as number, 3) },</w:t>
      </w:r>
    </w:p>
    <w:p>
      <w:pPr>
        <w:spacing w:before="0" w:after="0" w:line="252" w:lineRule="auto"/>
      </w:pPr>
      <w:r>
        <w:rPr>
          <w:rFonts w:ascii="Consolas" w:hAnsi="Consolas"/>
          <w:color w:val="94A3B8"/>
          <w:sz w:val="14"/>
        </w:rPr>
        <w:t xml:space="preserve">1061 | </w:t>
      </w:r>
      <w:r>
        <w:rPr>
          <w:rFonts w:ascii="Consolas" w:hAnsi="Consolas"/>
          <w:color w:val="0F172A"/>
          <w:sz w:val="15"/>
        </w:rPr>
        <w:t xml:space="preserve">                    { clave: 'recall', titulo: 'Recall', definicion: 'De las floraciones ocurridas, cuántas se pronosticaron.', unidad: '0–1', alinear: 'right', origen: 'Cálculo', render: (r) =&gt; f(r.recall as number, 3) },</w:t>
      </w:r>
    </w:p>
    <w:p>
      <w:pPr>
        <w:spacing w:before="0" w:after="0" w:line="252" w:lineRule="auto"/>
      </w:pPr>
      <w:r>
        <w:rPr>
          <w:rFonts w:ascii="Consolas" w:hAnsi="Consolas"/>
          <w:color w:val="94A3B8"/>
          <w:sz w:val="14"/>
        </w:rPr>
        <w:t xml:space="preserve">1062 | </w:t>
      </w:r>
      <w:r>
        <w:rPr>
          <w:rFonts w:ascii="Consolas" w:hAnsi="Consolas"/>
          <w:color w:val="0F172A"/>
          <w:sz w:val="15"/>
        </w:rPr>
        <w:t xml:space="preserve">                    { clave: 'mae', titulo: 'MAE', definicion: 'Error absoluto medio de clorofila-a.', unidad: 'µg/L', alinear: 'right', origen: 'Cálculo', render: (r) =&gt; f(r.mae as number, 2) },</w:t>
      </w:r>
    </w:p>
    <w:p>
      <w:pPr>
        <w:spacing w:before="0" w:after="0" w:line="252" w:lineRule="auto"/>
      </w:pPr>
      <w:r>
        <w:rPr>
          <w:rFonts w:ascii="Consolas" w:hAnsi="Consolas"/>
          <w:color w:val="94A3B8"/>
          <w:sz w:val="14"/>
        </w:rPr>
        <w:t xml:space="preserve">1063 | </w:t>
      </w:r>
      <w:r>
        <w:rPr>
          <w:rFonts w:ascii="Consolas" w:hAnsi="Consolas"/>
          <w:color w:val="0F172A"/>
          <w:sz w:val="15"/>
        </w:rPr>
        <w:t xml:space="preserve">                    { clave: 'rmse', titulo: 'RMSE', definicion: 'Raíz del error cuadrático medio; penaliza errores grandes.', unidad: 'µg/L', alinear: 'right', origen: 'Cálculo', render: (r) =&gt; f(r.rmse as number, 2) },</w:t>
      </w:r>
    </w:p>
    <w:p>
      <w:pPr>
        <w:spacing w:before="0" w:after="0" w:line="252" w:lineRule="auto"/>
      </w:pPr>
      <w:r>
        <w:rPr>
          <w:rFonts w:ascii="Consolas" w:hAnsi="Consolas"/>
          <w:color w:val="94A3B8"/>
          <w:sz w:val="14"/>
        </w:rPr>
        <w:t xml:space="preserve">1064 | </w:t>
      </w:r>
      <w:r>
        <w:rPr>
          <w:rFonts w:ascii="Consolas" w:hAnsi="Consolas"/>
          <w:color w:val="0F172A"/>
          <w:sz w:val="15"/>
        </w:rPr>
        <w:t xml:space="preserve">                    { clave: 'brier', titulo: 'Brier', definicion: 'Error cuadrático de la probabilidad frente al evento (0 = perfecto).', unidad: '0–1', alinear: 'right', origen: 'Cálculo', render: (r) =&gt; (r.brier === undefined ? '—' : f(r.brier as number, 4)) },</w:t>
      </w:r>
    </w:p>
    <w:p>
      <w:pPr>
        <w:spacing w:before="0" w:after="0" w:line="252" w:lineRule="auto"/>
      </w:pPr>
      <w:r>
        <w:rPr>
          <w:rFonts w:ascii="Consolas" w:hAnsi="Consolas"/>
          <w:color w:val="94A3B8"/>
          <w:sz w:val="14"/>
        </w:rPr>
        <w:t xml:space="preserve">1065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1066 | </w:t>
      </w:r>
      <w:r>
        <w:rPr>
          <w:rFonts w:ascii="Consolas" w:hAnsi="Consolas"/>
          <w:color w:val="0F172A"/>
          <w:sz w:val="15"/>
        </w:rPr>
        <w:t xml:space="preserve">                  datos={v.results as unknown as Record&lt;string, unknown&gt;[]}</w:t>
      </w:r>
    </w:p>
    <w:p>
      <w:pPr>
        <w:spacing w:before="0" w:after="0" w:line="252" w:lineRule="auto"/>
      </w:pPr>
      <w:r>
        <w:rPr>
          <w:rFonts w:ascii="Consolas" w:hAnsi="Consolas"/>
          <w:color w:val="94A3B8"/>
          <w:sz w:val="14"/>
        </w:rPr>
        <w:t xml:space="preserve">1067 | </w:t>
      </w:r>
      <w:r>
        <w:rPr>
          <w:rFonts w:ascii="Consolas" w:hAnsi="Consolas"/>
          <w:color w:val="0F172A"/>
          <w:sz w:val="15"/>
        </w:rPr>
        <w:t xml:space="preserve">                  claveFila={(r) =&gt; String(r.model)}</w:t>
      </w:r>
    </w:p>
    <w:p>
      <w:pPr>
        <w:spacing w:before="0" w:after="0" w:line="252" w:lineRule="auto"/>
      </w:pPr>
      <w:r>
        <w:rPr>
          <w:rFonts w:ascii="Consolas" w:hAnsi="Consolas"/>
          <w:color w:val="94A3B8"/>
          <w:sz w:val="14"/>
        </w:rPr>
        <w:t xml:space="preserve">1068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1069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1071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1073 | </w:t>
      </w:r>
      <w:r>
        <w:rPr>
          <w:rFonts w:ascii="Consolas" w:hAnsi="Consolas"/>
          <w:color w:val="0F172A"/>
          <w:sz w:val="15"/>
        </w:rPr>
        <w:t xml:space="preserve">      &lt;/Seccion&gt;</w:t>
      </w:r>
    </w:p>
    <w:p>
      <w:pPr>
        <w:spacing w:before="0" w:after="0" w:line="252" w:lineRule="auto"/>
      </w:pPr>
      <w:r>
        <w:rPr>
          <w:rFonts w:ascii="Consolas" w:hAnsi="Consolas"/>
          <w:color w:val="94A3B8"/>
          <w:sz w:val="14"/>
        </w:rPr>
        <w:t xml:space="preserve">1074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1075 | </w:t>
      </w:r>
      <w:r>
        <w:rPr>
          <w:rFonts w:ascii="Consolas" w:hAnsi="Consolas"/>
          <w:color w:val="0F172A"/>
          <w:sz w:val="15"/>
        </w:rPr>
        <w:t xml:space="preserve">      {/* ============ 6. Procedencia ============ */}</w:t>
      </w:r>
    </w:p>
    <w:p>
      <w:pPr>
        <w:spacing w:before="0" w:after="0" w:line="252" w:lineRule="auto"/>
      </w:pPr>
      <w:r>
        <w:rPr>
          <w:rFonts w:ascii="Consolas" w:hAnsi="Consolas"/>
          <w:color w:val="94A3B8"/>
          <w:sz w:val="14"/>
        </w:rPr>
        <w:t xml:space="preserve">1076 | </w:t>
      </w:r>
      <w:r>
        <w:rPr>
          <w:rFonts w:ascii="Consolas" w:hAnsi="Consolas"/>
          <w:color w:val="0F172A"/>
          <w:sz w:val="15"/>
        </w:rPr>
        <w:t xml:space="preserve">      &lt;Seccion</w:t>
      </w:r>
    </w:p>
    <w:p>
      <w:pPr>
        <w:spacing w:before="0" w:after="0" w:line="252" w:lineRule="auto"/>
      </w:pPr>
      <w:r>
        <w:rPr>
          <w:rFonts w:ascii="Consolas" w:hAnsi="Consolas"/>
          <w:color w:val="94A3B8"/>
          <w:sz w:val="14"/>
        </w:rPr>
        <w:t xml:space="preserve">1077 | </w:t>
      </w:r>
      <w:r>
        <w:rPr>
          <w:rFonts w:ascii="Consolas" w:hAnsi="Consolas"/>
          <w:color w:val="0F172A"/>
          <w:sz w:val="15"/>
        </w:rPr>
        <w:t xml:space="preserve">        icono={&lt;Database className="w-4.5 h-4.5" /&gt;}</w:t>
      </w:r>
    </w:p>
    <w:p>
      <w:pPr>
        <w:spacing w:before="0" w:after="0" w:line="252" w:lineRule="auto"/>
      </w:pPr>
      <w:r>
        <w:rPr>
          <w:rFonts w:ascii="Consolas" w:hAnsi="Consolas"/>
          <w:color w:val="94A3B8"/>
          <w:sz w:val="14"/>
        </w:rPr>
        <w:t xml:space="preserve">1078 | </w:t>
      </w:r>
      <w:r>
        <w:rPr>
          <w:rFonts w:ascii="Consolas" w:hAnsi="Consolas"/>
          <w:color w:val="0F172A"/>
          <w:sz w:val="15"/>
        </w:rPr>
        <w:t xml:space="preserve">        titulo="6. Procedencia, método y limitaciones"</w:t>
      </w:r>
    </w:p>
    <w:p>
      <w:pPr>
        <w:spacing w:before="0" w:after="0" w:line="252" w:lineRule="auto"/>
      </w:pPr>
      <w:r>
        <w:rPr>
          <w:rFonts w:ascii="Consolas" w:hAnsi="Consolas"/>
          <w:color w:val="94A3B8"/>
          <w:sz w:val="14"/>
        </w:rPr>
        <w:t xml:space="preserve">1079 | </w:t>
      </w:r>
      <w:r>
        <w:rPr>
          <w:rFonts w:ascii="Consolas" w:hAnsi="Consolas"/>
          <w:color w:val="0F172A"/>
          <w:sz w:val="15"/>
        </w:rPr>
        <w:t xml:space="preserve">        sub="Documenta de dónde sale cada número. Es la sección que hace auditable al resto: sin ella, las fichas de las demás figuras se apoyarían en afirmaciones que nadie puede comprobar."</w:t>
      </w:r>
    </w:p>
    <w:p>
      <w:pPr>
        <w:spacing w:before="0" w:after="0" w:line="252" w:lineRule="auto"/>
      </w:pPr>
      <w:r>
        <w:rPr>
          <w:rFonts w:ascii="Consolas" w:hAnsi="Consolas"/>
          <w:color w:val="94A3B8"/>
          <w:sz w:val="14"/>
        </w:rPr>
        <w:t xml:space="preserve">1080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1081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1082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1083 | </w:t>
      </w:r>
      <w:r>
        <w:rPr>
          <w:rFonts w:ascii="Consolas" w:hAnsi="Consolas"/>
          <w:color w:val="0F172A"/>
          <w:sz w:val="15"/>
        </w:rPr>
        <w:t xml:space="preserve">            titulo: 'Catálogo de variables del motor',</w:t>
      </w:r>
    </w:p>
    <w:p>
      <w:pPr>
        <w:spacing w:before="0" w:after="0" w:line="252" w:lineRule="auto"/>
      </w:pPr>
      <w:r>
        <w:rPr>
          <w:rFonts w:ascii="Consolas" w:hAnsi="Consolas"/>
          <w:color w:val="94A3B8"/>
          <w:sz w:val="14"/>
        </w:rPr>
        <w:t xml:space="preserve">1084 | </w:t>
      </w:r>
      <w:r>
        <w:rPr>
          <w:rFonts w:ascii="Consolas" w:hAnsi="Consolas"/>
          <w:color w:val="0F172A"/>
          <w:sz w:val="15"/>
        </w:rPr>
        <w:t xml:space="preserve">            queMuestra: `Las ${Object.keys(VARIABLES).length} variables limnológicas que maneja el motor, con su unidad, su rango físicamente válido, sus umbrales normativos y la fuente de cada umbral.`,</w:t>
      </w:r>
    </w:p>
    <w:p>
      <w:pPr>
        <w:spacing w:before="0" w:after="0" w:line="252" w:lineRule="auto"/>
      </w:pPr>
      <w:r>
        <w:rPr>
          <w:rFonts w:ascii="Consolas" w:hAnsi="Consolas"/>
          <w:color w:val="94A3B8"/>
          <w:sz w:val="14"/>
        </w:rPr>
        <w:t xml:space="preserve">1085 | </w:t>
      </w:r>
      <w:r>
        <w:rPr>
          <w:rFonts w:ascii="Consolas" w:hAnsi="Consolas"/>
          <w:color w:val="0F172A"/>
          <w:sz w:val="15"/>
        </w:rPr>
        <w:t xml:space="preserve">            comoLeer: 'Este catálogo es la **fuente única de verdad** de toda la aplicación: las etiquetas de los ejes, las líneas de umbral de las figuras y las clasificaciones de riesgo salen de aquí. La columna **Dirección del riesgo** importa: en el oxígeno disuelto y en el viento el peligro está en los valores bajos, no en los altos.',</w:t>
      </w:r>
    </w:p>
    <w:p>
      <w:pPr>
        <w:spacing w:before="0" w:after="0" w:line="252" w:lineRule="auto"/>
      </w:pPr>
      <w:r>
        <w:rPr>
          <w:rFonts w:ascii="Consolas" w:hAnsi="Consolas"/>
          <w:color w:val="94A3B8"/>
          <w:sz w:val="14"/>
        </w:rPr>
        <w:t xml:space="preserve">1086 | </w:t>
      </w:r>
      <w:r>
        <w:rPr>
          <w:rFonts w:ascii="Consolas" w:hAnsi="Consolas"/>
          <w:color w:val="0F172A"/>
          <w:sz w:val="15"/>
        </w:rPr>
        <w:t xml:space="preserve">            hallazgo: `De las ${Object.keys(VARIABLES).length} variables, ${Object.values(VARIABLES).filter((x) =&gt; !x.mayorEsPeor).length} tienen dirección de riesgo invertida. Los umbrales proceden de OMS, EPA, OCDE y publicaciones revisadas por pares.`,</w:t>
      </w:r>
    </w:p>
    <w:p>
      <w:pPr>
        <w:spacing w:before="0" w:after="0" w:line="252" w:lineRule="auto"/>
      </w:pPr>
      <w:r>
        <w:rPr>
          <w:rFonts w:ascii="Consolas" w:hAnsi="Consolas"/>
          <w:color w:val="94A3B8"/>
          <w:sz w:val="14"/>
        </w:rPr>
        <w:t xml:space="preserve">1087 | </w:t>
      </w:r>
      <w:r>
        <w:rPr>
          <w:rFonts w:ascii="Consolas" w:hAnsi="Consolas"/>
          <w:color w:val="0F172A"/>
          <w:sz w:val="15"/>
        </w:rPr>
        <w:t xml:space="preserve">            criterio: 'Ver la columna «Referencia del umbral» de cada fila.',</w:t>
      </w:r>
    </w:p>
    <w:p>
      <w:pPr>
        <w:spacing w:before="0" w:after="0" w:line="252" w:lineRule="auto"/>
      </w:pPr>
      <w:r>
        <w:rPr>
          <w:rFonts w:ascii="Consolas" w:hAnsi="Consolas"/>
          <w:color w:val="94A3B8"/>
          <w:sz w:val="14"/>
        </w:rPr>
        <w:t xml:space="preserve">1088 | </w:t>
      </w:r>
      <w:r>
        <w:rPr>
          <w:rFonts w:ascii="Consolas" w:hAnsi="Consolas"/>
          <w:color w:val="0F172A"/>
          <w:sz w:val="15"/>
        </w:rPr>
        <w:t xml:space="preserve">            procedencia: 'Definido en `src/gd/dominio.ts`, coherente con los tipos de `src/types.ts` del gemelo web.',</w:t>
      </w:r>
    </w:p>
    <w:p>
      <w:pPr>
        <w:spacing w:before="0" w:after="0" w:line="252" w:lineRule="auto"/>
      </w:pPr>
      <w:r>
        <w:rPr>
          <w:rFonts w:ascii="Consolas" w:hAnsi="Consolas"/>
          <w:color w:val="94A3B8"/>
          <w:sz w:val="14"/>
        </w:rPr>
        <w:t xml:space="preserve">1089 | </w:t>
      </w:r>
      <w:r>
        <w:rPr>
          <w:rFonts w:ascii="Consolas" w:hAnsi="Consolas"/>
          <w:color w:val="0F172A"/>
          <w:sz w:val="15"/>
        </w:rPr>
        <w:t xml:space="preserve">            limitaciones: 'Los umbrales son valores guía generales. Un embalse concreto puede justificar umbrales propios: un cuerpo oligotrófico de montaña y uno hipereutrófico de llanura no deberían juzgarse con el mismo listón.',</w:t>
      </w:r>
    </w:p>
    <w:p>
      <w:pPr>
        <w:spacing w:before="0" w:after="0" w:line="252" w:lineRule="auto"/>
      </w:pPr>
      <w:r>
        <w:rPr>
          <w:rFonts w:ascii="Consolas" w:hAnsi="Consolas"/>
          <w:color w:val="94A3B8"/>
          <w:sz w:val="14"/>
        </w:rPr>
        <w:t xml:space="preserve">1090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1091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1092 | </w:t>
      </w:r>
      <w:r>
        <w:rPr>
          <w:rFonts w:ascii="Consolas" w:hAnsi="Consolas"/>
          <w:color w:val="0F172A"/>
          <w:sz w:val="15"/>
        </w:rPr>
        <w:t xml:space="preserve">            { clave: 'nombre', titulo: 'Variable', definicion: 'Nombre legible de la magnitud.', origen: 'Catálogo' },</w:t>
      </w:r>
    </w:p>
    <w:p>
      <w:pPr>
        <w:spacing w:before="0" w:after="0" w:line="252" w:lineRule="auto"/>
      </w:pPr>
      <w:r>
        <w:rPr>
          <w:rFonts w:ascii="Consolas" w:hAnsi="Consolas"/>
          <w:color w:val="94A3B8"/>
          <w:sz w:val="14"/>
        </w:rPr>
        <w:t xml:space="preserve">1093 | </w:t>
      </w:r>
      <w:r>
        <w:rPr>
          <w:rFonts w:ascii="Consolas" w:hAnsi="Consolas"/>
          <w:color w:val="0F172A"/>
          <w:sz w:val="15"/>
        </w:rPr>
        <w:t xml:space="preserve">            { clave: 'unidad', titulo: 'Unidad', definicion: 'Unidad usada en toda la aplicación.', origen: 'Catálogo' },</w:t>
      </w:r>
    </w:p>
    <w:p>
      <w:pPr>
        <w:spacing w:before="0" w:after="0" w:line="252" w:lineRule="auto"/>
      </w:pPr>
      <w:r>
        <w:rPr>
          <w:rFonts w:ascii="Consolas" w:hAnsi="Consolas"/>
          <w:color w:val="94A3B8"/>
          <w:sz w:val="14"/>
        </w:rPr>
        <w:t xml:space="preserve">1094 | </w:t>
      </w:r>
      <w:r>
        <w:rPr>
          <w:rFonts w:ascii="Consolas" w:hAnsi="Consolas"/>
          <w:color w:val="0F172A"/>
          <w:sz w:val="15"/>
        </w:rPr>
        <w:t xml:space="preserve">            { clave: 'rango', titulo: 'Rango válido', definicion: 'Intervalo físicamente posible; fuera de él el dato se descarta.', origen: 'Control de calidad',</w:t>
      </w:r>
    </w:p>
    <w:p>
      <w:pPr>
        <w:spacing w:before="0" w:after="0" w:line="252" w:lineRule="auto"/>
      </w:pPr>
      <w:r>
        <w:rPr>
          <w:rFonts w:ascii="Consolas" w:hAnsi="Consolas"/>
          <w:color w:val="94A3B8"/>
          <w:sz w:val="14"/>
        </w:rPr>
        <w:t xml:space="preserve">1095 | </w:t>
      </w:r>
      <w:r>
        <w:rPr>
          <w:rFonts w:ascii="Consolas" w:hAnsi="Consolas"/>
          <w:color w:val="0F172A"/>
          <w:sz w:val="15"/>
        </w:rPr>
        <w:t xml:space="preserve">              render: (r) =&gt; &lt;span className="font-mono text-[10.5px]"&gt;{String(r.rango)}&lt;/span&gt; },</w:t>
      </w:r>
    </w:p>
    <w:p>
      <w:pPr>
        <w:spacing w:before="0" w:after="0" w:line="252" w:lineRule="auto"/>
      </w:pPr>
      <w:r>
        <w:rPr>
          <w:rFonts w:ascii="Consolas" w:hAnsi="Consolas"/>
          <w:color w:val="94A3B8"/>
          <w:sz w:val="14"/>
        </w:rPr>
        <w:t xml:space="preserve">1096 | </w:t>
      </w:r>
      <w:r>
        <w:rPr>
          <w:rFonts w:ascii="Consolas" w:hAnsi="Consolas"/>
          <w:color w:val="0F172A"/>
          <w:sz w:val="15"/>
        </w:rPr>
        <w:t xml:space="preserve">            { clave: 'umbralAtencion', titulo: 'Umbral atención', definicion: 'Valor que activa vigilancia.', alinear: 'right', origen: 'Norma',</w:t>
      </w:r>
    </w:p>
    <w:p>
      <w:pPr>
        <w:spacing w:before="0" w:after="0" w:line="252" w:lineRule="auto"/>
      </w:pPr>
      <w:r>
        <w:rPr>
          <w:rFonts w:ascii="Consolas" w:hAnsi="Consolas"/>
          <w:color w:val="94A3B8"/>
          <w:sz w:val="14"/>
        </w:rPr>
        <w:t xml:space="preserve">1097 | </w:t>
      </w:r>
      <w:r>
        <w:rPr>
          <w:rFonts w:ascii="Consolas" w:hAnsi="Consolas"/>
          <w:color w:val="0F172A"/>
          <w:sz w:val="15"/>
        </w:rPr>
        <w:t xml:space="preserve">              render: (r) =&gt; (r.umbralAtencion === undefined ? '—' : String(r.umbralAtencion)) },</w:t>
      </w:r>
    </w:p>
    <w:p>
      <w:pPr>
        <w:spacing w:before="0" w:after="0" w:line="252" w:lineRule="auto"/>
      </w:pPr>
      <w:r>
        <w:rPr>
          <w:rFonts w:ascii="Consolas" w:hAnsi="Consolas"/>
          <w:color w:val="94A3B8"/>
          <w:sz w:val="14"/>
        </w:rPr>
        <w:t xml:space="preserve">1098 | </w:t>
      </w:r>
      <w:r>
        <w:rPr>
          <w:rFonts w:ascii="Consolas" w:hAnsi="Consolas"/>
          <w:color w:val="0F172A"/>
          <w:sz w:val="15"/>
        </w:rPr>
        <w:t xml:space="preserve">            { clave: 'umbralCritico', titulo: 'Umbral crítico', definicion: 'Valor que activa alerta.', alinear: 'right', origen: 'Norma',</w:t>
      </w:r>
    </w:p>
    <w:p>
      <w:pPr>
        <w:spacing w:before="0" w:after="0" w:line="252" w:lineRule="auto"/>
      </w:pPr>
      <w:r>
        <w:rPr>
          <w:rFonts w:ascii="Consolas" w:hAnsi="Consolas"/>
          <w:color w:val="94A3B8"/>
          <w:sz w:val="14"/>
        </w:rPr>
        <w:t xml:space="preserve">1099 | </w:t>
      </w:r>
      <w:r>
        <w:rPr>
          <w:rFonts w:ascii="Consolas" w:hAnsi="Consolas"/>
          <w:color w:val="0F172A"/>
          <w:sz w:val="15"/>
        </w:rPr>
        <w:t xml:space="preserve">              render: (r) =&gt; (r.umbralCritico === undefined ? '—' : String(r.umbralCritico)) },</w:t>
      </w:r>
    </w:p>
    <w:p>
      <w:pPr>
        <w:spacing w:before="0" w:after="0" w:line="252" w:lineRule="auto"/>
      </w:pPr>
      <w:r>
        <w:rPr>
          <w:rFonts w:ascii="Consolas" w:hAnsi="Consolas"/>
          <w:color w:val="94A3B8"/>
          <w:sz w:val="14"/>
        </w:rPr>
        <w:t xml:space="preserve">1100 | </w:t>
      </w:r>
      <w:r>
        <w:rPr>
          <w:rFonts w:ascii="Consolas" w:hAnsi="Consolas"/>
          <w:color w:val="0F172A"/>
          <w:sz w:val="15"/>
        </w:rPr>
        <w:t xml:space="preserve">            { clave: 'direccion', titulo: 'Dirección del riesgo', definicion: 'Si el peligro está en valores altos o bajos.', origen: 'Catálogo' },</w:t>
      </w:r>
    </w:p>
    <w:p>
      <w:pPr>
        <w:spacing w:before="0" w:after="0" w:line="252" w:lineRule="auto"/>
      </w:pPr>
      <w:r>
        <w:rPr>
          <w:rFonts w:ascii="Consolas" w:hAnsi="Consolas"/>
          <w:color w:val="94A3B8"/>
          <w:sz w:val="14"/>
        </w:rPr>
        <w:t xml:space="preserve">1101 | </w:t>
      </w:r>
      <w:r>
        <w:rPr>
          <w:rFonts w:ascii="Consolas" w:hAnsi="Consolas"/>
          <w:color w:val="0F172A"/>
          <w:sz w:val="15"/>
        </w:rPr>
        <w:t xml:space="preserve">            { clave: 'descripcion', titulo: 'Descripción', definicion: 'Significado limnológico de la variable.', origen: 'Conocimiento de dominio' },</w:t>
      </w:r>
    </w:p>
    <w:p>
      <w:pPr>
        <w:spacing w:before="0" w:after="0" w:line="252" w:lineRule="auto"/>
      </w:pPr>
      <w:r>
        <w:rPr>
          <w:rFonts w:ascii="Consolas" w:hAnsi="Consolas"/>
          <w:color w:val="94A3B8"/>
          <w:sz w:val="14"/>
        </w:rPr>
        <w:t xml:space="preserve">1102 | </w:t>
      </w:r>
      <w:r>
        <w:rPr>
          <w:rFonts w:ascii="Consolas" w:hAnsi="Consolas"/>
          <w:color w:val="0F172A"/>
          <w:sz w:val="15"/>
        </w:rPr>
        <w:t xml:space="preserve">            { clave: 'referencia', titulo: 'Referencia del umbral', definicion: 'Norma o publicación de origen.', origen: 'Bibliografía' },</w:t>
      </w:r>
    </w:p>
    <w:p>
      <w:pPr>
        <w:spacing w:before="0" w:after="0" w:line="252" w:lineRule="auto"/>
      </w:pPr>
      <w:r>
        <w:rPr>
          <w:rFonts w:ascii="Consolas" w:hAnsi="Consolas"/>
          <w:color w:val="94A3B8"/>
          <w:sz w:val="14"/>
        </w:rPr>
        <w:t xml:space="preserve">1103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1104 | </w:t>
      </w:r>
      <w:r>
        <w:rPr>
          <w:rFonts w:ascii="Consolas" w:hAnsi="Consolas"/>
          <w:color w:val="0F172A"/>
          <w:sz w:val="15"/>
        </w:rPr>
        <w:t xml:space="preserve">          datos={Object.values(VARIABLES).map((x) =&gt; ({</w:t>
      </w:r>
    </w:p>
    <w:p>
      <w:pPr>
        <w:spacing w:before="0" w:after="0" w:line="252" w:lineRule="auto"/>
      </w:pPr>
      <w:r>
        <w:rPr>
          <w:rFonts w:ascii="Consolas" w:hAnsi="Consolas"/>
          <w:color w:val="94A3B8"/>
          <w:sz w:val="14"/>
        </w:rPr>
        <w:t xml:space="preserve">1105 | </w:t>
      </w:r>
      <w:r>
        <w:rPr>
          <w:rFonts w:ascii="Consolas" w:hAnsi="Consolas"/>
          <w:color w:val="0F172A"/>
          <w:sz w:val="15"/>
        </w:rPr>
        <w:t xml:space="preserve">            nombre: x.nombre, unidad: x.unidad,</w:t>
      </w:r>
    </w:p>
    <w:p>
      <w:pPr>
        <w:spacing w:before="0" w:after="0" w:line="252" w:lineRule="auto"/>
      </w:pPr>
      <w:r>
        <w:rPr>
          <w:rFonts w:ascii="Consolas" w:hAnsi="Consolas"/>
          <w:color w:val="94A3B8"/>
          <w:sz w:val="14"/>
        </w:rPr>
        <w:t xml:space="preserve">1106 | </w:t>
      </w:r>
      <w:r>
        <w:rPr>
          <w:rFonts w:ascii="Consolas" w:hAnsi="Consolas"/>
          <w:color w:val="0F172A"/>
          <w:sz w:val="15"/>
        </w:rPr>
        <w:t xml:space="preserve">            rango: `${x.rangoValido[0]} – ${x.rangoValido[1]}`,</w:t>
      </w:r>
    </w:p>
    <w:p>
      <w:pPr>
        <w:spacing w:before="0" w:after="0" w:line="252" w:lineRule="auto"/>
      </w:pPr>
      <w:r>
        <w:rPr>
          <w:rFonts w:ascii="Consolas" w:hAnsi="Consolas"/>
          <w:color w:val="94A3B8"/>
          <w:sz w:val="14"/>
        </w:rPr>
        <w:t xml:space="preserve">1107 | </w:t>
      </w:r>
      <w:r>
        <w:rPr>
          <w:rFonts w:ascii="Consolas" w:hAnsi="Consolas"/>
          <w:color w:val="0F172A"/>
          <w:sz w:val="15"/>
        </w:rPr>
        <w:t xml:space="preserve">            umbralAtencion: x.umbralAtencion, umbralCritico: x.umbralCritico,</w:t>
      </w:r>
    </w:p>
    <w:p>
      <w:pPr>
        <w:spacing w:before="0" w:after="0" w:line="252" w:lineRule="auto"/>
      </w:pPr>
      <w:r>
        <w:rPr>
          <w:rFonts w:ascii="Consolas" w:hAnsi="Consolas"/>
          <w:color w:val="94A3B8"/>
          <w:sz w:val="14"/>
        </w:rPr>
        <w:t xml:space="preserve">1108 | </w:t>
      </w:r>
      <w:r>
        <w:rPr>
          <w:rFonts w:ascii="Consolas" w:hAnsi="Consolas"/>
          <w:color w:val="0F172A"/>
          <w:sz w:val="15"/>
        </w:rPr>
        <w:t xml:space="preserve">            direccion: x.mayorEsPeor ? 'Mayor es peor' : 'Menor es peor',</w:t>
      </w:r>
    </w:p>
    <w:p>
      <w:pPr>
        <w:spacing w:before="0" w:after="0" w:line="252" w:lineRule="auto"/>
      </w:pPr>
      <w:r>
        <w:rPr>
          <w:rFonts w:ascii="Consolas" w:hAnsi="Consolas"/>
          <w:color w:val="94A3B8"/>
          <w:sz w:val="14"/>
        </w:rPr>
        <w:t xml:space="preserve">1109 | </w:t>
      </w:r>
      <w:r>
        <w:rPr>
          <w:rFonts w:ascii="Consolas" w:hAnsi="Consolas"/>
          <w:color w:val="0F172A"/>
          <w:sz w:val="15"/>
        </w:rPr>
        <w:t xml:space="preserve">            descripcion: x.descripcion, referencia: x.referencia, clave: x.clave,</w:t>
      </w:r>
    </w:p>
    <w:p>
      <w:pPr>
        <w:spacing w:before="0" w:after="0" w:line="252" w:lineRule="auto"/>
      </w:pPr>
      <w:r>
        <w:rPr>
          <w:rFonts w:ascii="Consolas" w:hAnsi="Consolas"/>
          <w:color w:val="94A3B8"/>
          <w:sz w:val="14"/>
        </w:rPr>
        <w:t xml:space="preserve">1110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1111 | </w:t>
      </w:r>
      <w:r>
        <w:rPr>
          <w:rFonts w:ascii="Consolas" w:hAnsi="Consolas"/>
          <w:color w:val="0F172A"/>
          <w:sz w:val="15"/>
        </w:rPr>
        <w:t xml:space="preserve">          claveFila={(r) =&gt; String(r.clave)}</w:t>
      </w:r>
    </w:p>
    <w:p>
      <w:pPr>
        <w:spacing w:before="0" w:after="0" w:line="252" w:lineRule="auto"/>
      </w:pPr>
      <w:r>
        <w:rPr>
          <w:rFonts w:ascii="Consolas" w:hAnsi="Consolas"/>
          <w:color w:val="94A3B8"/>
          <w:sz w:val="14"/>
        </w:rPr>
        <w:t xml:space="preserve">1112 | </w:t>
      </w:r>
      <w:r>
        <w:rPr>
          <w:rFonts w:ascii="Consolas" w:hAnsi="Consolas"/>
          <w:color w:val="0F172A"/>
          <w:sz w:val="15"/>
        </w:rPr>
        <w:t xml:space="preserve">          maxAltura="380px"</w:t>
      </w:r>
    </w:p>
    <w:p>
      <w:pPr>
        <w:spacing w:before="0" w:after="0" w:line="252" w:lineRule="auto"/>
      </w:pPr>
      <w:r>
        <w:rPr>
          <w:rFonts w:ascii="Consolas" w:hAnsi="Consolas"/>
          <w:color w:val="94A3B8"/>
          <w:sz w:val="14"/>
        </w:rPr>
        <w:t xml:space="preserve">1113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1114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1115 | </w:t>
      </w:r>
      <w:r>
        <w:rPr>
          <w:rFonts w:ascii="Consolas" w:hAnsi="Consolas"/>
          <w:color w:val="0F172A"/>
          <w:sz w:val="15"/>
        </w:rPr>
        <w:t xml:space="preserve">        &lt;TablaExplicada</w:t>
      </w:r>
    </w:p>
    <w:p>
      <w:pPr>
        <w:spacing w:before="0" w:after="0" w:line="252" w:lineRule="auto"/>
      </w:pPr>
      <w:r>
        <w:rPr>
          <w:rFonts w:ascii="Consolas" w:hAnsi="Consolas"/>
          <w:color w:val="94A3B8"/>
          <w:sz w:val="14"/>
        </w:rPr>
        <w:t xml:space="preserve">1116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1117 | </w:t>
      </w:r>
      <w:r>
        <w:rPr>
          <w:rFonts w:ascii="Consolas" w:hAnsi="Consolas"/>
          <w:color w:val="0F172A"/>
          <w:sz w:val="15"/>
        </w:rPr>
        <w:t xml:space="preserve">            titulo: 'Parámetros limnológicos y biofísicos para este embalse',</w:t>
      </w:r>
    </w:p>
    <w:p>
      <w:pPr>
        <w:spacing w:before="0" w:after="0" w:line="252" w:lineRule="auto"/>
      </w:pPr>
      <w:r>
        <w:rPr>
          <w:rFonts w:ascii="Consolas" w:hAnsi="Consolas"/>
          <w:color w:val="94A3B8"/>
          <w:sz w:val="14"/>
        </w:rPr>
        <w:t xml:space="preserve">1118 | </w:t>
      </w:r>
      <w:r>
        <w:rPr>
          <w:rFonts w:ascii="Consolas" w:hAnsi="Consolas"/>
          <w:color w:val="0F172A"/>
          <w:sz w:val="15"/>
        </w:rPr>
        <w:t xml:space="preserve">            queMuestra: 'Condiciones de contorno y parámetros limnológicos característicos de este cuerpo hídrico.',</w:t>
      </w:r>
    </w:p>
    <w:p>
      <w:pPr>
        <w:spacing w:before="0" w:after="0" w:line="252" w:lineRule="auto"/>
      </w:pPr>
      <w:r>
        <w:rPr>
          <w:rFonts w:ascii="Consolas" w:hAnsi="Consolas"/>
          <w:color w:val="94A3B8"/>
          <w:sz w:val="14"/>
        </w:rPr>
        <w:t xml:space="preserve">1119 | </w:t>
      </w:r>
      <w:r>
        <w:rPr>
          <w:rFonts w:ascii="Consolas" w:hAnsi="Consolas"/>
          <w:color w:val="0F172A"/>
          <w:sz w:val="15"/>
        </w:rPr>
        <w:t xml:space="preserve">            comoLeer: 'Cada parámetro indica **qué papel juega** en el balance biogeoquímico. Son estos valores los que diferencian el comportamiento de un embalse hipereutrófico del de uno mesotrófico.',</w:t>
      </w:r>
    </w:p>
    <w:p>
      <w:pPr>
        <w:spacing w:before="0" w:after="0" w:line="252" w:lineRule="auto"/>
      </w:pPr>
      <w:r>
        <w:rPr>
          <w:rFonts w:ascii="Consolas" w:hAnsi="Consolas"/>
          <w:color w:val="94A3B8"/>
          <w:sz w:val="14"/>
        </w:rPr>
        <w:t xml:space="preserve">1120 | </w:t>
      </w:r>
      <w:r>
        <w:rPr>
          <w:rFonts w:ascii="Consolas" w:hAnsi="Consolas"/>
          <w:color w:val="0F172A"/>
          <w:sz w:val="15"/>
        </w:rPr>
        <w:t xml:space="preserve">            hallazgo: `Este embalse parte de una biomasa basal de ${perfil.biomasaInicial} µg/L con una capacidad de carga de ${perfil.capacidadCarga} µg/L y una temperatura media de ${perfil.tempMedia} °C. ${perfil.capacidadCarga &gt; 80 ? 'Con esa combinación, se producen episodios de floración recurrentes.' : 'Con esa combinación, las floraciones son moderadas.'}`,</w:t>
      </w:r>
    </w:p>
    <w:p>
      <w:pPr>
        <w:spacing w:before="0" w:after="0" w:line="252" w:lineRule="auto"/>
      </w:pPr>
      <w:r>
        <w:rPr>
          <w:rFonts w:ascii="Consolas" w:hAnsi="Consolas"/>
          <w:color w:val="94A3B8"/>
          <w:sz w:val="14"/>
        </w:rPr>
        <w:t xml:space="preserve">1121 | </w:t>
      </w:r>
      <w:r>
        <w:rPr>
          <w:rFonts w:ascii="Consolas" w:hAnsi="Consolas"/>
          <w:color w:val="0F172A"/>
          <w:sz w:val="15"/>
        </w:rPr>
        <w:t xml:space="preserve">            criterio: 'Valores calibrados para reproducir el estado trófico documentado de cada cuerpo de agua.',</w:t>
      </w:r>
    </w:p>
    <w:p>
      <w:pPr>
        <w:spacing w:before="0" w:after="0" w:line="252" w:lineRule="auto"/>
      </w:pPr>
      <w:r>
        <w:rPr>
          <w:rFonts w:ascii="Consolas" w:hAnsi="Consolas"/>
          <w:color w:val="94A3B8"/>
          <w:sz w:val="14"/>
        </w:rPr>
        <w:t xml:space="preserve">1122 | </w:t>
      </w:r>
      <w:r>
        <w:rPr>
          <w:rFonts w:ascii="Consolas" w:hAnsi="Consolas"/>
          <w:color w:val="0F172A"/>
          <w:sz w:val="15"/>
        </w:rPr>
        <w:t xml:space="preserve">            procedencia: 'Definidos en `src/gd/serie.ts::PERFILES`.',</w:t>
      </w:r>
    </w:p>
    <w:p>
      <w:pPr>
        <w:spacing w:before="0" w:after="0" w:line="252" w:lineRule="auto"/>
      </w:pPr>
      <w:r>
        <w:rPr>
          <w:rFonts w:ascii="Consolas" w:hAnsi="Consolas"/>
          <w:color w:val="94A3B8"/>
          <w:sz w:val="14"/>
        </w:rPr>
        <w:t xml:space="preserve">1123 | </w:t>
      </w:r>
      <w:r>
        <w:rPr>
          <w:rFonts w:ascii="Consolas" w:hAnsi="Consolas"/>
          <w:color w:val="0F172A"/>
          <w:sz w:val="15"/>
        </w:rPr>
        <w:t xml:space="preserve">            limitaciones: 'Parámetros limnológicos calibrados sobre la morfometría y el régimen biogeoquímico documentado de este cuerpo hídrico.',</w:t>
      </w:r>
    </w:p>
    <w:p>
      <w:pPr>
        <w:spacing w:before="0" w:after="0" w:line="252" w:lineRule="auto"/>
      </w:pPr>
      <w:r>
        <w:rPr>
          <w:rFonts w:ascii="Consolas" w:hAnsi="Consolas"/>
          <w:color w:val="94A3B8"/>
          <w:sz w:val="14"/>
        </w:rPr>
        <w:t xml:space="preserve">1124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1125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1126 | </w:t>
      </w:r>
      <w:r>
        <w:rPr>
          <w:rFonts w:ascii="Consolas" w:hAnsi="Consolas"/>
          <w:color w:val="0F172A"/>
          <w:sz w:val="15"/>
        </w:rPr>
        <w:t xml:space="preserve">            { clave: 'parametro', titulo: 'Parámetro', definicion: 'Constante del generador de series.', origen: 'Configuración' },</w:t>
      </w:r>
    </w:p>
    <w:p>
      <w:pPr>
        <w:spacing w:before="0" w:after="0" w:line="252" w:lineRule="auto"/>
      </w:pPr>
      <w:r>
        <w:rPr>
          <w:rFonts w:ascii="Consolas" w:hAnsi="Consolas"/>
          <w:color w:val="94A3B8"/>
          <w:sz w:val="14"/>
        </w:rPr>
        <w:t xml:space="preserve">1127 | </w:t>
      </w:r>
      <w:r>
        <w:rPr>
          <w:rFonts w:ascii="Consolas" w:hAnsi="Consolas"/>
          <w:color w:val="0F172A"/>
          <w:sz w:val="15"/>
        </w:rPr>
        <w:t xml:space="preserve">            { clave: 'valor', titulo: 'Valor', definicion: 'Valor asignado para este embalse.', unidad: 'ver Unidad', alinear: 'right', origen: 'Configuración' },</w:t>
      </w:r>
    </w:p>
    <w:p>
      <w:pPr>
        <w:spacing w:before="0" w:after="0" w:line="252" w:lineRule="auto"/>
      </w:pPr>
      <w:r>
        <w:rPr>
          <w:rFonts w:ascii="Consolas" w:hAnsi="Consolas"/>
          <w:color w:val="94A3B8"/>
          <w:sz w:val="14"/>
        </w:rPr>
        <w:t xml:space="preserve">1128 | </w:t>
      </w:r>
      <w:r>
        <w:rPr>
          <w:rFonts w:ascii="Consolas" w:hAnsi="Consolas"/>
          <w:color w:val="0F172A"/>
          <w:sz w:val="15"/>
        </w:rPr>
        <w:t xml:space="preserve">            { clave: 'unidad', titulo: 'Unidad', definicion: 'Unidad del parámetro.', origen: 'Configuración' },</w:t>
      </w:r>
    </w:p>
    <w:p>
      <w:pPr>
        <w:spacing w:before="0" w:after="0" w:line="252" w:lineRule="auto"/>
      </w:pPr>
      <w:r>
        <w:rPr>
          <w:rFonts w:ascii="Consolas" w:hAnsi="Consolas"/>
          <w:color w:val="94A3B8"/>
          <w:sz w:val="14"/>
        </w:rPr>
        <w:t xml:space="preserve">1129 | </w:t>
      </w:r>
      <w:r>
        <w:rPr>
          <w:rFonts w:ascii="Consolas" w:hAnsi="Consolas"/>
          <w:color w:val="0F172A"/>
          <w:sz w:val="15"/>
        </w:rPr>
        <w:t xml:space="preserve">            { clave: 'papel', titulo: 'Papel en el modelo', definicion: 'Función que cumple en las ecuaciones.', origen: 'Documentación' },</w:t>
      </w:r>
    </w:p>
    <w:p>
      <w:pPr>
        <w:spacing w:before="0" w:after="0" w:line="252" w:lineRule="auto"/>
      </w:pPr>
      <w:r>
        <w:rPr>
          <w:rFonts w:ascii="Consolas" w:hAnsi="Consolas"/>
          <w:color w:val="94A3B8"/>
          <w:sz w:val="14"/>
        </w:rPr>
        <w:t xml:space="preserve">1130 | </w:t>
      </w:r>
      <w:r>
        <w:rPr>
          <w:rFonts w:ascii="Consolas" w:hAnsi="Consolas"/>
          <w:color w:val="0F172A"/>
          <w:sz w:val="15"/>
        </w:rPr>
        <w:t xml:space="preserve">          ] as ColumnaDoc&lt;Record&lt;string, unknown&gt;&gt;[]}</w:t>
      </w:r>
    </w:p>
    <w:p>
      <w:pPr>
        <w:spacing w:before="0" w:after="0" w:line="252" w:lineRule="auto"/>
      </w:pPr>
      <w:r>
        <w:rPr>
          <w:rFonts w:ascii="Consolas" w:hAnsi="Consolas"/>
          <w:color w:val="94A3B8"/>
          <w:sz w:val="14"/>
        </w:rPr>
        <w:t xml:space="preserve">1131 | </w:t>
      </w:r>
      <w:r>
        <w:rPr>
          <w:rFonts w:ascii="Consolas" w:hAnsi="Consolas"/>
          <w:color w:val="0F172A"/>
          <w:sz w:val="15"/>
        </w:rPr>
        <w:t xml:space="preserve">          datos={[</w:t>
      </w:r>
    </w:p>
    <w:p>
      <w:pPr>
        <w:spacing w:before="0" w:after="0" w:line="252" w:lineRule="auto"/>
      </w:pPr>
      <w:r>
        <w:rPr>
          <w:rFonts w:ascii="Consolas" w:hAnsi="Consolas"/>
          <w:color w:val="94A3B8"/>
          <w:sz w:val="14"/>
        </w:rPr>
        <w:t xml:space="preserve">1132 | </w:t>
      </w:r>
      <w:r>
        <w:rPr>
          <w:rFonts w:ascii="Consolas" w:hAnsi="Consolas"/>
          <w:color w:val="0F172A"/>
          <w:sz w:val="15"/>
        </w:rPr>
        <w:t xml:space="preserve">            { parametro: 'Temperatura media', valor: perfil.tempMedia, unidad: '°C', papel: 'Nivel base de la serie térmica; controla la tasa de crecimiento vía Q10.' },</w:t>
      </w:r>
    </w:p>
    <w:p>
      <w:pPr>
        <w:spacing w:before="0" w:after="0" w:line="252" w:lineRule="auto"/>
      </w:pPr>
      <w:r>
        <w:rPr>
          <w:rFonts w:ascii="Consolas" w:hAnsi="Consolas"/>
          <w:color w:val="94A3B8"/>
          <w:sz w:val="14"/>
        </w:rPr>
        <w:t xml:space="preserve">1133 | </w:t>
      </w:r>
      <w:r>
        <w:rPr>
          <w:rFonts w:ascii="Consolas" w:hAnsi="Consolas"/>
          <w:color w:val="0F172A"/>
          <w:sz w:val="15"/>
        </w:rPr>
        <w:t xml:space="preserve">            { parametro: 'Amplitud diaria', valor: perfil.amplitudDiaria, unidad: '°C', papel: 'Oscilación día/noche; genera el ciclo diario de oxígeno.' },</w:t>
      </w:r>
    </w:p>
    <w:p>
      <w:pPr>
        <w:spacing w:before="0" w:after="0" w:line="252" w:lineRule="auto"/>
      </w:pPr>
      <w:r>
        <w:rPr>
          <w:rFonts w:ascii="Consolas" w:hAnsi="Consolas"/>
          <w:color w:val="94A3B8"/>
          <w:sz w:val="14"/>
        </w:rPr>
        <w:t xml:space="preserve">1134 | </w:t>
      </w:r>
      <w:r>
        <w:rPr>
          <w:rFonts w:ascii="Consolas" w:hAnsi="Consolas"/>
          <w:color w:val="0F172A"/>
          <w:sz w:val="15"/>
        </w:rPr>
        <w:t xml:space="preserve">            { parametro: 'Fósforo base', valor: perfil.fosforoBase, unidad: 'mg/L', papel: 'Nutriente limitante en la cinética de Monod del crecimiento.' },</w:t>
      </w:r>
    </w:p>
    <w:p>
      <w:pPr>
        <w:spacing w:before="0" w:after="0" w:line="252" w:lineRule="auto"/>
      </w:pPr>
      <w:r>
        <w:rPr>
          <w:rFonts w:ascii="Consolas" w:hAnsi="Consolas"/>
          <w:color w:val="94A3B8"/>
          <w:sz w:val="14"/>
        </w:rPr>
        <w:t xml:space="preserve">1135 | </w:t>
      </w:r>
      <w:r>
        <w:rPr>
          <w:rFonts w:ascii="Consolas" w:hAnsi="Consolas"/>
          <w:color w:val="0F172A"/>
          <w:sz w:val="15"/>
        </w:rPr>
        <w:t xml:space="preserve">            { parametro: 'Nitrógeno base', valor: perfil.nitrogenoBase, unidad: 'mg/L', papel: 'Determina la relación N:P y la fracción cianobacteriana.' },</w:t>
      </w:r>
    </w:p>
    <w:p>
      <w:pPr>
        <w:spacing w:before="0" w:after="0" w:line="252" w:lineRule="auto"/>
      </w:pPr>
      <w:r>
        <w:rPr>
          <w:rFonts w:ascii="Consolas" w:hAnsi="Consolas"/>
          <w:color w:val="94A3B8"/>
          <w:sz w:val="14"/>
        </w:rPr>
        <w:t xml:space="preserve">1136 | </w:t>
      </w:r>
      <w:r>
        <w:rPr>
          <w:rFonts w:ascii="Consolas" w:hAnsi="Consolas"/>
          <w:color w:val="0F172A"/>
          <w:sz w:val="15"/>
        </w:rPr>
        <w:t xml:space="preserve">            { parametro: 'Biomasa inicial', valor: perfil.biomasaInicial, unidad: 'µg/L', papel: 'Condición inicial del crecimiento logístico.' },</w:t>
      </w:r>
    </w:p>
    <w:p>
      <w:pPr>
        <w:spacing w:before="0" w:after="0" w:line="252" w:lineRule="auto"/>
      </w:pPr>
      <w:r>
        <w:rPr>
          <w:rFonts w:ascii="Consolas" w:hAnsi="Consolas"/>
          <w:color w:val="94A3B8"/>
          <w:sz w:val="14"/>
        </w:rPr>
        <w:t xml:space="preserve">1137 | </w:t>
      </w:r>
      <w:r>
        <w:rPr>
          <w:rFonts w:ascii="Consolas" w:hAnsi="Consolas"/>
          <w:color w:val="0F172A"/>
          <w:sz w:val="15"/>
        </w:rPr>
        <w:t xml:space="preserve">            { parametro: 'Capacidad de carga', valor: perfil.capacidadCarga, unidad: 'µg/L', papel: 'Techo asintótico de la biomasa.' },</w:t>
      </w:r>
    </w:p>
    <w:p>
      <w:pPr>
        <w:spacing w:before="0" w:after="0" w:line="252" w:lineRule="auto"/>
      </w:pPr>
      <w:r>
        <w:rPr>
          <w:rFonts w:ascii="Consolas" w:hAnsi="Consolas"/>
          <w:color w:val="94A3B8"/>
          <w:sz w:val="14"/>
        </w:rPr>
        <w:t xml:space="preserve">1138 | </w:t>
      </w:r>
      <w:r>
        <w:rPr>
          <w:rFonts w:ascii="Consolas" w:hAnsi="Consolas"/>
          <w:color w:val="0F172A"/>
          <w:sz w:val="15"/>
        </w:rPr>
        <w:t xml:space="preserve">            { parametro: 'Viento medio', valor: perfil.vientoMedio, unidad: 'km/h', papel: 'Energía de mezcla; limita la acumulación superficial.' },</w:t>
      </w:r>
    </w:p>
    <w:p>
      <w:pPr>
        <w:spacing w:before="0" w:after="0" w:line="252" w:lineRule="auto"/>
      </w:pPr>
      <w:r>
        <w:rPr>
          <w:rFonts w:ascii="Consolas" w:hAnsi="Consolas"/>
          <w:color w:val="94A3B8"/>
          <w:sz w:val="14"/>
        </w:rPr>
        <w:t xml:space="preserve">1139 | </w:t>
      </w:r>
      <w:r>
        <w:rPr>
          <w:rFonts w:ascii="Consolas" w:hAnsi="Consolas"/>
          <w:color w:val="0F172A"/>
          <w:sz w:val="15"/>
        </w:rPr>
        <w:t xml:space="preserve">            { parametro: 'Turbidez base', valor: perfil.turbidezBase, unidad: 'NTU', papel: 'Nivel de fondo de material en suspensión.' },</w:t>
      </w:r>
    </w:p>
    <w:p>
      <w:pPr>
        <w:spacing w:before="0" w:after="0" w:line="252" w:lineRule="auto"/>
      </w:pPr>
      <w:r>
        <w:rPr>
          <w:rFonts w:ascii="Consolas" w:hAnsi="Consolas"/>
          <w:color w:val="94A3B8"/>
          <w:sz w:val="14"/>
        </w:rPr>
        <w:t xml:space="preserve">1140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1141 | </w:t>
      </w:r>
      <w:r>
        <w:rPr>
          <w:rFonts w:ascii="Consolas" w:hAnsi="Consolas"/>
          <w:color w:val="0F172A"/>
          <w:sz w:val="15"/>
        </w:rPr>
        <w:t xml:space="preserve">          claveFila={(r) =&gt; String(r.parametro)}</w:t>
      </w:r>
    </w:p>
    <w:p>
      <w:pPr>
        <w:spacing w:before="0" w:after="0" w:line="252" w:lineRule="auto"/>
      </w:pPr>
      <w:r>
        <w:rPr>
          <w:rFonts w:ascii="Consolas" w:hAnsi="Consolas"/>
          <w:color w:val="94A3B8"/>
          <w:sz w:val="14"/>
        </w:rPr>
        <w:t xml:space="preserve">1142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1143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1144 | </w:t>
      </w:r>
      <w:r>
        <w:rPr>
          <w:rFonts w:ascii="Consolas" w:hAnsi="Consolas"/>
          <w:color w:val="0F172A"/>
          <w:sz w:val="15"/>
        </w:rPr>
        <w:t xml:space="preserve">        &lt;div className="grid lg:grid-cols-2 gap-4"&gt;</w:t>
      </w:r>
    </w:p>
    <w:p>
      <w:pPr>
        <w:spacing w:before="0" w:after="0" w:line="252" w:lineRule="auto"/>
      </w:pPr>
      <w:r>
        <w:rPr>
          <w:rFonts w:ascii="Consolas" w:hAnsi="Consolas"/>
          <w:color w:val="94A3B8"/>
          <w:sz w:val="14"/>
        </w:rPr>
        <w:t xml:space="preserve">1145 | </w:t>
      </w:r>
      <w:r>
        <w:rPr>
          <w:rFonts w:ascii="Consolas" w:hAnsi="Consolas"/>
          <w:color w:val="0F172A"/>
          <w:sz w:val="15"/>
        </w:rPr>
        <w:t xml:space="preserve">          &lt;div className="bg-slate-900/70 border border-slate-800 rounded-xl p-4"&gt;</w:t>
      </w:r>
    </w:p>
    <w:p>
      <w:pPr>
        <w:spacing w:before="0" w:after="0" w:line="252" w:lineRule="auto"/>
      </w:pPr>
      <w:r>
        <w:rPr>
          <w:rFonts w:ascii="Consolas" w:hAnsi="Consolas"/>
          <w:color w:val="94A3B8"/>
          <w:sz w:val="14"/>
        </w:rPr>
        <w:t xml:space="preserve">1146 | </w:t>
      </w:r>
      <w:r>
        <w:rPr>
          <w:rFonts w:ascii="Consolas" w:hAnsi="Consolas"/>
          <w:color w:val="0F172A"/>
          <w:sz w:val="15"/>
        </w:rPr>
        <w:t xml:space="preserve">            &lt;h4 className="text-sm font-semibold text-slate-100 mb-2.5 flex items-center gap-2"&gt;</w:t>
      </w:r>
    </w:p>
    <w:p>
      <w:pPr>
        <w:spacing w:before="0" w:after="0" w:line="252" w:lineRule="auto"/>
      </w:pPr>
      <w:r>
        <w:rPr>
          <w:rFonts w:ascii="Consolas" w:hAnsi="Consolas"/>
          <w:color w:val="94A3B8"/>
          <w:sz w:val="14"/>
        </w:rPr>
        <w:t xml:space="preserve">1147 | </w:t>
      </w:r>
      <w:r>
        <w:rPr>
          <w:rFonts w:ascii="Consolas" w:hAnsi="Consolas"/>
          <w:color w:val="0F172A"/>
          <w:sz w:val="15"/>
        </w:rPr>
        <w:t xml:space="preserve">              &lt;Activity className="w-4 h-4 text-cyan-400" /&gt; Metodología del generador</w:t>
      </w:r>
    </w:p>
    <w:p>
      <w:pPr>
        <w:spacing w:before="0" w:after="0" w:line="252" w:lineRule="auto"/>
      </w:pPr>
      <w:r>
        <w:rPr>
          <w:rFonts w:ascii="Consolas" w:hAnsi="Consolas"/>
          <w:color w:val="94A3B8"/>
          <w:sz w:val="14"/>
        </w:rPr>
        <w:t xml:space="preserve">1148 | </w:t>
      </w:r>
      <w:r>
        <w:rPr>
          <w:rFonts w:ascii="Consolas" w:hAnsi="Consolas"/>
          <w:color w:val="0F172A"/>
          <w:sz w:val="15"/>
        </w:rPr>
        <w:t xml:space="preserve">            &lt;/h4&gt;</w:t>
      </w:r>
    </w:p>
    <w:p>
      <w:pPr>
        <w:spacing w:before="0" w:after="0" w:line="252" w:lineRule="auto"/>
      </w:pPr>
      <w:r>
        <w:rPr>
          <w:rFonts w:ascii="Consolas" w:hAnsi="Consolas"/>
          <w:color w:val="94A3B8"/>
          <w:sz w:val="14"/>
        </w:rPr>
        <w:t xml:space="preserve">1149 | </w:t>
      </w:r>
      <w:r>
        <w:rPr>
          <w:rFonts w:ascii="Consolas" w:hAnsi="Consolas"/>
          <w:color w:val="0F172A"/>
          <w:sz w:val="15"/>
        </w:rPr>
        <w:t xml:space="preserve">            &lt;p className="text-[11.5px] text-slate-400 leading-relaxed mb-2"&gt;</w:t>
      </w:r>
    </w:p>
    <w:p>
      <w:pPr>
        <w:spacing w:before="0" w:after="0" w:line="252" w:lineRule="auto"/>
      </w:pPr>
      <w:r>
        <w:rPr>
          <w:rFonts w:ascii="Consolas" w:hAnsi="Consolas"/>
          <w:color w:val="94A3B8"/>
          <w:sz w:val="14"/>
        </w:rPr>
        <w:t xml:space="preserve">1150 | </w:t>
      </w:r>
      <w:r>
        <w:rPr>
          <w:rFonts w:ascii="Consolas" w:hAnsi="Consolas"/>
          <w:color w:val="0F172A"/>
          <w:sz w:val="15"/>
        </w:rPr>
        <w:t xml:space="preserve">              La serie no es ruido aleatorio ajustado para parecer verosímil: cada variable se</w:t>
      </w:r>
    </w:p>
    <w:p>
      <w:pPr>
        <w:spacing w:before="0" w:after="0" w:line="252" w:lineRule="auto"/>
      </w:pPr>
      <w:r>
        <w:rPr>
          <w:rFonts w:ascii="Consolas" w:hAnsi="Consolas"/>
          <w:color w:val="94A3B8"/>
          <w:sz w:val="14"/>
        </w:rPr>
        <w:t xml:space="preserve">1151 | </w:t>
      </w:r>
      <w:r>
        <w:rPr>
          <w:rFonts w:ascii="Consolas" w:hAnsi="Consolas"/>
          <w:color w:val="0F172A"/>
          <w:sz w:val="15"/>
        </w:rPr>
        <w:t xml:space="preserve">              construye desde un proceso documentado. Importa porque el modelo predictivo aprende de</w:t>
      </w:r>
    </w:p>
    <w:p>
      <w:pPr>
        <w:spacing w:before="0" w:after="0" w:line="252" w:lineRule="auto"/>
      </w:pPr>
      <w:r>
        <w:rPr>
          <w:rFonts w:ascii="Consolas" w:hAnsi="Consolas"/>
          <w:color w:val="94A3B8"/>
          <w:sz w:val="14"/>
        </w:rPr>
        <w:t xml:space="preserve">1152 | </w:t>
      </w:r>
      <w:r>
        <w:rPr>
          <w:rFonts w:ascii="Consolas" w:hAnsi="Consolas"/>
          <w:color w:val="0F172A"/>
          <w:sz w:val="15"/>
        </w:rPr>
        <w:t xml:space="preserve">              ella, y las atribuciones solo significan algo si las relaciones subyacentes son</w:t>
      </w:r>
    </w:p>
    <w:p>
      <w:pPr>
        <w:spacing w:before="0" w:after="0" w:line="252" w:lineRule="auto"/>
      </w:pPr>
      <w:r>
        <w:rPr>
          <w:rFonts w:ascii="Consolas" w:hAnsi="Consolas"/>
          <w:color w:val="94A3B8"/>
          <w:sz w:val="14"/>
        </w:rPr>
        <w:t xml:space="preserve">1153 | </w:t>
      </w:r>
      <w:r>
        <w:rPr>
          <w:rFonts w:ascii="Consolas" w:hAnsi="Consolas"/>
          <w:color w:val="0F172A"/>
          <w:sz w:val="15"/>
        </w:rPr>
        <w:t xml:space="preserve">              causalmente coherentes.</w:t>
      </w:r>
    </w:p>
    <w:p>
      <w:pPr>
        <w:spacing w:before="0" w:after="0" w:line="252" w:lineRule="auto"/>
      </w:pPr>
      <w:r>
        <w:rPr>
          <w:rFonts w:ascii="Consolas" w:hAnsi="Consolas"/>
          <w:color w:val="94A3B8"/>
          <w:sz w:val="14"/>
        </w:rPr>
        <w:t xml:space="preserve">1154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1155 | </w:t>
      </w:r>
      <w:r>
        <w:rPr>
          <w:rFonts w:ascii="Consolas" w:hAnsi="Consolas"/>
          <w:color w:val="0F172A"/>
          <w:sz w:val="15"/>
        </w:rPr>
        <w:t xml:space="preserve">            &lt;ul className="text-[11px] text-slate-400 space-y-1 leading-relaxed"&gt;</w:t>
      </w:r>
    </w:p>
    <w:p>
      <w:pPr>
        <w:spacing w:before="0" w:after="0" w:line="252" w:lineRule="auto"/>
      </w:pPr>
      <w:r>
        <w:rPr>
          <w:rFonts w:ascii="Consolas" w:hAnsi="Consolas"/>
          <w:color w:val="94A3B8"/>
          <w:sz w:val="14"/>
        </w:rPr>
        <w:t xml:space="preserve">1156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1157 | </w:t>
      </w:r>
      <w:r>
        <w:rPr>
          <w:rFonts w:ascii="Consolas" w:hAnsi="Consolas"/>
          <w:color w:val="0F172A"/>
          <w:sz w:val="15"/>
        </w:rPr>
        <w:t xml:space="preserve">                ['Temperatura', 'estacionalidad + ciclo diario sinusoidal + ruido'],</w:t>
      </w:r>
    </w:p>
    <w:p>
      <w:pPr>
        <w:spacing w:before="0" w:after="0" w:line="252" w:lineRule="auto"/>
      </w:pPr>
      <w:r>
        <w:rPr>
          <w:rFonts w:ascii="Consolas" w:hAnsi="Consolas"/>
          <w:color w:val="94A3B8"/>
          <w:sz w:val="14"/>
        </w:rPr>
        <w:t xml:space="preserve">1158 | </w:t>
      </w:r>
      <w:r>
        <w:rPr>
          <w:rFonts w:ascii="Consolas" w:hAnsi="Consolas"/>
          <w:color w:val="0F172A"/>
          <w:sz w:val="15"/>
        </w:rPr>
        <w:t xml:space="preserve">                ['Radiación PAR', 'ciclo solar diurno, nulo de noche, atenuado por nubosidad'],</w:t>
      </w:r>
    </w:p>
    <w:p>
      <w:pPr>
        <w:spacing w:before="0" w:after="0" w:line="252" w:lineRule="auto"/>
      </w:pPr>
      <w:r>
        <w:rPr>
          <w:rFonts w:ascii="Consolas" w:hAnsi="Consolas"/>
          <w:color w:val="94A3B8"/>
          <w:sz w:val="14"/>
        </w:rPr>
        <w:t xml:space="preserve">1159 | </w:t>
      </w:r>
      <w:r>
        <w:rPr>
          <w:rFonts w:ascii="Consolas" w:hAnsi="Consolas"/>
          <w:color w:val="0F172A"/>
          <w:sz w:val="15"/>
        </w:rPr>
        <w:t xml:space="preserve">                ['Viento', 'proceso autorregresivo AR(1) con episodios de calma persistente'],</w:t>
      </w:r>
    </w:p>
    <w:p>
      <w:pPr>
        <w:spacing w:before="0" w:after="0" w:line="252" w:lineRule="auto"/>
      </w:pPr>
      <w:r>
        <w:rPr>
          <w:rFonts w:ascii="Consolas" w:hAnsi="Consolas"/>
          <w:color w:val="94A3B8"/>
          <w:sz w:val="14"/>
        </w:rPr>
        <w:t xml:space="preserve">1160 | </w:t>
      </w:r>
      <w:r>
        <w:rPr>
          <w:rFonts w:ascii="Consolas" w:hAnsi="Consolas"/>
          <w:color w:val="0F172A"/>
          <w:sz w:val="15"/>
        </w:rPr>
        <w:t xml:space="preserve">                ['Nutrientes', 'nivel base + pulsos de escorrentía con decaimiento exponencial'],</w:t>
      </w:r>
    </w:p>
    <w:p>
      <w:pPr>
        <w:spacing w:before="0" w:after="0" w:line="252" w:lineRule="auto"/>
      </w:pPr>
      <w:r>
        <w:rPr>
          <w:rFonts w:ascii="Consolas" w:hAnsi="Consolas"/>
          <w:color w:val="94A3B8"/>
          <w:sz w:val="14"/>
        </w:rPr>
        <w:t xml:space="preserve">1161 | </w:t>
      </w:r>
      <w:r>
        <w:rPr>
          <w:rFonts w:ascii="Consolas" w:hAnsi="Consolas"/>
          <w:color w:val="0F172A"/>
          <w:sz w:val="15"/>
        </w:rPr>
        <w:t xml:space="preserve">                ['Clorofila-a', 'crecimiento logístico con Q10 ≈ 1,9, saturación lumínica y Monod (Ks = 0,03 mg/L)'],</w:t>
      </w:r>
    </w:p>
    <w:p>
      <w:pPr>
        <w:spacing w:before="0" w:after="0" w:line="252" w:lineRule="auto"/>
      </w:pPr>
      <w:r>
        <w:rPr>
          <w:rFonts w:ascii="Consolas" w:hAnsi="Consolas"/>
          <w:color w:val="94A3B8"/>
          <w:sz w:val="14"/>
        </w:rPr>
        <w:t xml:space="preserve">1162 | </w:t>
      </w:r>
      <w:r>
        <w:rPr>
          <w:rFonts w:ascii="Consolas" w:hAnsi="Consolas"/>
          <w:color w:val="0F172A"/>
          <w:sz w:val="15"/>
        </w:rPr>
        <w:t xml:space="preserve">                ['Ficocianina', 'fracción cianobacteriana, creciente con T y con N:P bajo'],</w:t>
      </w:r>
    </w:p>
    <w:p>
      <w:pPr>
        <w:spacing w:before="0" w:after="0" w:line="252" w:lineRule="auto"/>
      </w:pPr>
      <w:r>
        <w:rPr>
          <w:rFonts w:ascii="Consolas" w:hAnsi="Consolas"/>
          <w:color w:val="94A3B8"/>
          <w:sz w:val="14"/>
        </w:rPr>
        <w:t xml:space="preserve">1163 | </w:t>
      </w:r>
      <w:r>
        <w:rPr>
          <w:rFonts w:ascii="Consolas" w:hAnsi="Consolas"/>
          <w:color w:val="0F172A"/>
          <w:sz w:val="15"/>
        </w:rPr>
        <w:t xml:space="preserve">                ['Oxígeno disuelto', 'saturación de Weiss + fotosíntesis − respiración'],</w:t>
      </w:r>
    </w:p>
    <w:p>
      <w:pPr>
        <w:spacing w:before="0" w:after="0" w:line="252" w:lineRule="auto"/>
      </w:pPr>
      <w:r>
        <w:rPr>
          <w:rFonts w:ascii="Consolas" w:hAnsi="Consolas"/>
          <w:color w:val="94A3B8"/>
          <w:sz w:val="14"/>
        </w:rPr>
        <w:t xml:space="preserve">1164 | </w:t>
      </w:r>
      <w:r>
        <w:rPr>
          <w:rFonts w:ascii="Consolas" w:hAnsi="Consolas"/>
          <w:color w:val="0F172A"/>
          <w:sz w:val="15"/>
        </w:rPr>
        <w:t xml:space="preserve">              ].map(([k, d]) =&gt; (</w:t>
      </w:r>
    </w:p>
    <w:p>
      <w:pPr>
        <w:spacing w:before="0" w:after="0" w:line="252" w:lineRule="auto"/>
      </w:pPr>
      <w:r>
        <w:rPr>
          <w:rFonts w:ascii="Consolas" w:hAnsi="Consolas"/>
          <w:color w:val="94A3B8"/>
          <w:sz w:val="14"/>
        </w:rPr>
        <w:t xml:space="preserve">1165 | </w:t>
      </w:r>
      <w:r>
        <w:rPr>
          <w:rFonts w:ascii="Consolas" w:hAnsi="Consolas"/>
          <w:color w:val="0F172A"/>
          <w:sz w:val="15"/>
        </w:rPr>
        <w:t xml:space="preserve">                &lt;li key={k}&gt;&lt;strong className="text-slate-300"&gt;{k}:&lt;/strong&gt; {d}&lt;/li&gt;</w:t>
      </w:r>
    </w:p>
    <w:p>
      <w:pPr>
        <w:spacing w:before="0" w:after="0" w:line="252" w:lineRule="auto"/>
      </w:pPr>
      <w:r>
        <w:rPr>
          <w:rFonts w:ascii="Consolas" w:hAnsi="Consolas"/>
          <w:color w:val="94A3B8"/>
          <w:sz w:val="14"/>
        </w:rPr>
        <w:t xml:space="preserve">1166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1167 | </w:t>
      </w:r>
      <w:r>
        <w:rPr>
          <w:rFonts w:ascii="Consolas" w:hAnsi="Consolas"/>
          <w:color w:val="0F172A"/>
          <w:sz w:val="15"/>
        </w:rPr>
        <w:t xml:space="preserve">            &lt;/ul&gt;</w:t>
      </w:r>
    </w:p>
    <w:p>
      <w:pPr>
        <w:spacing w:before="0" w:after="0" w:line="252" w:lineRule="auto"/>
      </w:pPr>
      <w:r>
        <w:rPr>
          <w:rFonts w:ascii="Consolas" w:hAnsi="Consolas"/>
          <w:color w:val="94A3B8"/>
          <w:sz w:val="14"/>
        </w:rPr>
        <w:t xml:space="preserve">1168 | </w:t>
      </w:r>
      <w:r>
        <w:rPr>
          <w:rFonts w:ascii="Consolas" w:hAnsi="Consolas"/>
          <w:color w:val="0F172A"/>
          <w:sz w:val="15"/>
        </w:rPr>
        <w:t xml:space="preserve">            &lt;p className="text-[11px] text-slate-400 mt-2.5 leading-relaxed"&gt;</w:t>
      </w:r>
    </w:p>
    <w:p>
      <w:pPr>
        <w:spacing w:before="0" w:after="0" w:line="252" w:lineRule="auto"/>
      </w:pPr>
      <w:r>
        <w:rPr>
          <w:rFonts w:ascii="Consolas" w:hAnsi="Consolas"/>
          <w:color w:val="94A3B8"/>
          <w:sz w:val="14"/>
        </w:rPr>
        <w:t xml:space="preserve">1169 | </w:t>
      </w:r>
      <w:r>
        <w:rPr>
          <w:rFonts w:ascii="Consolas" w:hAnsi="Consolas"/>
          <w:color w:val="0F172A"/>
          <w:sz w:val="15"/>
        </w:rPr>
        <w:t xml:space="preserve">              Se distingue el &lt;strong className="text-slate-300"&gt;ruido de proceso&lt;/strong&gt; (pequeño,</w:t>
      </w:r>
    </w:p>
    <w:p>
      <w:pPr>
        <w:spacing w:before="0" w:after="0" w:line="252" w:lineRule="auto"/>
      </w:pPr>
      <w:r>
        <w:rPr>
          <w:rFonts w:ascii="Consolas" w:hAnsi="Consolas"/>
          <w:color w:val="94A3B8"/>
          <w:sz w:val="14"/>
        </w:rPr>
        <w:t xml:space="preserve">1170 | </w:t>
      </w:r>
      <w:r>
        <w:rPr>
          <w:rFonts w:ascii="Consolas" w:hAnsi="Consolas"/>
          <w:color w:val="0F172A"/>
          <w:sz w:val="15"/>
        </w:rPr>
        <w:t xml:space="preserve">              dentro de la ecuación) del &lt;strong className="text-slate-300"&gt;ruido de observación&lt;/strong&gt;{' '}</w:t>
      </w:r>
    </w:p>
    <w:p>
      <w:pPr>
        <w:spacing w:before="0" w:after="0" w:line="252" w:lineRule="auto"/>
      </w:pPr>
      <w:r>
        <w:rPr>
          <w:rFonts w:ascii="Consolas" w:hAnsi="Consolas"/>
          <w:color w:val="94A3B8"/>
          <w:sz w:val="14"/>
        </w:rPr>
        <w:t xml:space="preserve">1171 | </w:t>
      </w:r>
      <w:r>
        <w:rPr>
          <w:rFonts w:ascii="Consolas" w:hAnsi="Consolas"/>
          <w:color w:val="0F172A"/>
          <w:sz w:val="15"/>
        </w:rPr>
        <w:t xml:space="preserve">              (del sensor, aplicado al final). Inyectar el ruido dentro del bucle lo integraría en un</w:t>
      </w:r>
    </w:p>
    <w:p>
      <w:pPr>
        <w:spacing w:before="0" w:after="0" w:line="252" w:lineRule="auto"/>
      </w:pPr>
      <w:r>
        <w:rPr>
          <w:rFonts w:ascii="Consolas" w:hAnsi="Consolas"/>
          <w:color w:val="94A3B8"/>
          <w:sz w:val="14"/>
        </w:rPr>
        <w:t xml:space="preserve">1172 | </w:t>
      </w:r>
      <w:r>
        <w:rPr>
          <w:rFonts w:ascii="Consolas" w:hAnsi="Consolas"/>
          <w:color w:val="0F172A"/>
          <w:sz w:val="15"/>
        </w:rPr>
        <w:t xml:space="preserve">              paseo aleatorio y haría el sistema impredecible por construcción.</w:t>
      </w:r>
    </w:p>
    <w:p>
      <w:pPr>
        <w:spacing w:before="0" w:after="0" w:line="252" w:lineRule="auto"/>
      </w:pPr>
      <w:r>
        <w:rPr>
          <w:rFonts w:ascii="Consolas" w:hAnsi="Consolas"/>
          <w:color w:val="94A3B8"/>
          <w:sz w:val="14"/>
        </w:rPr>
        <w:t xml:space="preserve">1173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1174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1176 | </w:t>
      </w:r>
      <w:r>
        <w:rPr>
          <w:rFonts w:ascii="Consolas" w:hAnsi="Consolas"/>
          <w:color w:val="0F172A"/>
          <w:sz w:val="15"/>
        </w:rPr>
        <w:t xml:space="preserve">          &lt;div className="bg-slate-900/70 border border-slate-800 rounded-xl p-4"&gt;</w:t>
      </w:r>
    </w:p>
    <w:p>
      <w:pPr>
        <w:spacing w:before="0" w:after="0" w:line="252" w:lineRule="auto"/>
      </w:pPr>
      <w:r>
        <w:rPr>
          <w:rFonts w:ascii="Consolas" w:hAnsi="Consolas"/>
          <w:color w:val="94A3B8"/>
          <w:sz w:val="14"/>
        </w:rPr>
        <w:t xml:space="preserve">1177 | </w:t>
      </w:r>
      <w:r>
        <w:rPr>
          <w:rFonts w:ascii="Consolas" w:hAnsi="Consolas"/>
          <w:color w:val="0F172A"/>
          <w:sz w:val="15"/>
        </w:rPr>
        <w:t xml:space="preserve">            &lt;h4 className="text-sm font-semibold text-slate-100 mb-2.5"&gt;Limitaciones del trabajo&lt;/h4&gt;</w:t>
      </w:r>
    </w:p>
    <w:p>
      <w:pPr>
        <w:spacing w:before="0" w:after="0" w:line="252" w:lineRule="auto"/>
      </w:pPr>
      <w:r>
        <w:rPr>
          <w:rFonts w:ascii="Consolas" w:hAnsi="Consolas"/>
          <w:color w:val="94A3B8"/>
          <w:sz w:val="14"/>
        </w:rPr>
        <w:t xml:space="preserve">1178 | </w:t>
      </w:r>
      <w:r>
        <w:rPr>
          <w:rFonts w:ascii="Consolas" w:hAnsi="Consolas"/>
          <w:color w:val="0F172A"/>
          <w:sz w:val="15"/>
        </w:rPr>
        <w:t xml:space="preserve">            &lt;ol className="text-[11px] text-slate-400 space-y-1.5 leading-relaxed list-decimal list-inside marker:text-cyan-500"&gt;</w:t>
      </w:r>
    </w:p>
    <w:p>
      <w:pPr>
        <w:spacing w:before="0" w:after="0" w:line="252" w:lineRule="auto"/>
      </w:pPr>
      <w:r>
        <w:rPr>
          <w:rFonts w:ascii="Consolas" w:hAnsi="Consolas"/>
          <w:color w:val="94A3B8"/>
          <w:sz w:val="14"/>
        </w:rPr>
        <w:t xml:space="preserve">1179 | </w:t>
      </w:r>
      <w:r>
        <w:rPr>
          <w:rFonts w:ascii="Consolas" w:hAnsi="Consolas"/>
          <w:color w:val="0F172A"/>
          <w:sz w:val="15"/>
        </w:rPr>
        <w:t xml:space="preserve">              &lt;li&gt;&lt;strong className="text-slate-300"&gt;Dataset real de referencia.&lt;/strong&gt; El motor analítico y el orquestador OAPAT están validados sobre el dataset in-situ real &lt;code className="text-cyan-300"&gt;fcr_oapat.csv&lt;/code&gt; (1.960 observaciones diarias, 2015-2023, Carey Lab / Virginia Tech LTREB + ERA5).&lt;/li&gt;</w:t>
      </w:r>
    </w:p>
    <w:p>
      <w:pPr>
        <w:spacing w:before="0" w:after="0" w:line="252" w:lineRule="auto"/>
      </w:pPr>
      <w:r>
        <w:rPr>
          <w:rFonts w:ascii="Consolas" w:hAnsi="Consolas"/>
          <w:color w:val="94A3B8"/>
          <w:sz w:val="14"/>
        </w:rPr>
        <w:t xml:space="preserve">1180 | </w:t>
      </w:r>
      <w:r>
        <w:rPr>
          <w:rFonts w:ascii="Consolas" w:hAnsi="Consolas"/>
          <w:color w:val="0F172A"/>
          <w:sz w:val="15"/>
        </w:rPr>
        <w:t xml:space="preserve">              &lt;li&gt;&lt;strong className="text-slate-300"&gt;La microcistina es una estimación de cribado&lt;/strong&gt;, derivada de la densidad de cianobacterias. La cuantificación real exige HPLC o ELISA. Ninguna decisión sanitaria debería apoyarse en el valor estimado sin confirmación.&lt;/li&gt;</w:t>
      </w:r>
    </w:p>
    <w:p>
      <w:pPr>
        <w:spacing w:before="0" w:after="0" w:line="252" w:lineRule="auto"/>
      </w:pPr>
      <w:r>
        <w:rPr>
          <w:rFonts w:ascii="Consolas" w:hAnsi="Consolas"/>
          <w:color w:val="94A3B8"/>
          <w:sz w:val="14"/>
        </w:rPr>
        <w:t xml:space="preserve">1181 | </w:t>
      </w:r>
      <w:r>
        <w:rPr>
          <w:rFonts w:ascii="Consolas" w:hAnsi="Consolas"/>
          <w:color w:val="0F172A"/>
          <w:sz w:val="15"/>
        </w:rPr>
        <w:t xml:space="preserve">              &lt;li&gt;&lt;strong className="text-slate-300"&gt;El NDCI está estimado por inversión&lt;/strong&gt;, no calculado de bandas satelitales reales.&lt;/li&gt;</w:t>
      </w:r>
    </w:p>
    <w:p>
      <w:pPr>
        <w:spacing w:before="0" w:after="0" w:line="252" w:lineRule="auto"/>
      </w:pPr>
      <w:r>
        <w:rPr>
          <w:rFonts w:ascii="Consolas" w:hAnsi="Consolas"/>
          <w:color w:val="94A3B8"/>
          <w:sz w:val="14"/>
        </w:rPr>
        <w:t xml:space="preserve">1182 | </w:t>
      </w:r>
      <w:r>
        <w:rPr>
          <w:rFonts w:ascii="Consolas" w:hAnsi="Consolas"/>
          <w:color w:val="0F172A"/>
          <w:sz w:val="15"/>
        </w:rPr>
        <w:t xml:space="preserve">              &lt;li&gt;&lt;strong className="text-slate-300"&gt;Los pesos de las reglas son juicio experto&lt;/strong&gt;, calibrado sobre literatura pero no ajustado a datos de estos embalses.&lt;/li&gt;</w:t>
      </w:r>
    </w:p>
    <w:p>
      <w:pPr>
        <w:spacing w:before="0" w:after="0" w:line="252" w:lineRule="auto"/>
      </w:pPr>
      <w:r>
        <w:rPr>
          <w:rFonts w:ascii="Consolas" w:hAnsi="Consolas"/>
          <w:color w:val="94A3B8"/>
          <w:sz w:val="14"/>
        </w:rPr>
        <w:t xml:space="preserve">1183 | </w:t>
      </w:r>
      <w:r>
        <w:rPr>
          <w:rFonts w:ascii="Consolas" w:hAnsi="Consolas"/>
          <w:color w:val="0F172A"/>
          <w:sz w:val="15"/>
        </w:rPr>
        <w:t xml:space="preserve">              &lt;li&gt;&lt;strong className="text-slate-300"&gt;Sin histórico etiquetado no hay validación del diagnóstico.&lt;/strong&gt; Se puede medir el error del modelo contra el valor observado, pero no la tasa de falsos positivos del sistema de alerta.&lt;/li&gt;</w:t>
      </w:r>
    </w:p>
    <w:p>
      <w:pPr>
        <w:spacing w:before="0" w:after="0" w:line="252" w:lineRule="auto"/>
      </w:pPr>
      <w:r>
        <w:rPr>
          <w:rFonts w:ascii="Consolas" w:hAnsi="Consolas"/>
          <w:color w:val="94A3B8"/>
          <w:sz w:val="14"/>
        </w:rPr>
        <w:t xml:space="preserve">1184 | </w:t>
      </w:r>
      <w:r>
        <w:rPr>
          <w:rFonts w:ascii="Consolas" w:hAnsi="Consolas"/>
          <w:color w:val="0F172A"/>
          <w:sz w:val="15"/>
        </w:rPr>
        <w:t xml:space="preserve">              &lt;li&gt;&lt;strong className="text-slate-300"&gt;El módulo de actuadores es simulación.&lt;/strong&gt; No hay conexión con hardware alguno.&lt;/li&gt;</w:t>
      </w:r>
    </w:p>
    <w:p>
      <w:pPr>
        <w:spacing w:before="0" w:after="0" w:line="252" w:lineRule="auto"/>
      </w:pPr>
      <w:r>
        <w:rPr>
          <w:rFonts w:ascii="Consolas" w:hAnsi="Consolas"/>
          <w:color w:val="94A3B8"/>
          <w:sz w:val="14"/>
        </w:rPr>
        <w:t xml:space="preserve">1185 | </w:t>
      </w:r>
      <w:r>
        <w:rPr>
          <w:rFonts w:ascii="Consolas" w:hAnsi="Consolas"/>
          <w:color w:val="0F172A"/>
          <w:sz w:val="15"/>
        </w:rPr>
        <w:t xml:space="preserve">            &lt;/ol&gt;</w:t>
      </w:r>
    </w:p>
    <w:p>
      <w:pPr>
        <w:spacing w:before="0" w:after="0" w:line="252" w:lineRule="auto"/>
      </w:pPr>
      <w:r>
        <w:rPr>
          <w:rFonts w:ascii="Consolas" w:hAnsi="Consolas"/>
          <w:color w:val="94A3B8"/>
          <w:sz w:val="14"/>
        </w:rPr>
        <w:t xml:space="preserve">1186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1187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1189 | </w:t>
      </w:r>
      <w:r>
        <w:rPr>
          <w:rFonts w:ascii="Consolas" w:hAnsi="Consolas"/>
          <w:color w:val="0F172A"/>
          <w:sz w:val="15"/>
        </w:rPr>
        <w:t xml:space="preserve">        &lt;div className="bg-slate-900/50 border border-slate-800 rounded-xl p-4"&gt;</w:t>
      </w:r>
    </w:p>
    <w:p>
      <w:pPr>
        <w:spacing w:before="0" w:after="0" w:line="252" w:lineRule="auto"/>
      </w:pPr>
      <w:r>
        <w:rPr>
          <w:rFonts w:ascii="Consolas" w:hAnsi="Consolas"/>
          <w:color w:val="94A3B8"/>
          <w:sz w:val="14"/>
        </w:rPr>
        <w:t xml:space="preserve">1190 | </w:t>
      </w:r>
      <w:r>
        <w:rPr>
          <w:rFonts w:ascii="Consolas" w:hAnsi="Consolas"/>
          <w:color w:val="0F172A"/>
          <w:sz w:val="15"/>
        </w:rPr>
        <w:t xml:space="preserve">          &lt;h4 className="text-sm font-semibold text-slate-100 mb-2"&gt;Referencias&lt;/h4&gt;</w:t>
      </w:r>
    </w:p>
    <w:p>
      <w:pPr>
        <w:spacing w:before="0" w:after="0" w:line="252" w:lineRule="auto"/>
      </w:pPr>
      <w:r>
        <w:rPr>
          <w:rFonts w:ascii="Consolas" w:hAnsi="Consolas"/>
          <w:color w:val="94A3B8"/>
          <w:sz w:val="14"/>
        </w:rPr>
        <w:t xml:space="preserve">1191 | </w:t>
      </w:r>
      <w:r>
        <w:rPr>
          <w:rFonts w:ascii="Consolas" w:hAnsi="Consolas"/>
          <w:color w:val="0F172A"/>
          <w:sz w:val="15"/>
        </w:rPr>
        <w:t xml:space="preserve">          &lt;ul className="text-[10.5px] text-slate-400 space-y-0.5 leading-relaxed"&gt;</w:t>
      </w:r>
    </w:p>
    <w:p>
      <w:pPr>
        <w:spacing w:before="0" w:after="0" w:line="252" w:lineRule="auto"/>
      </w:pPr>
      <w:r>
        <w:rPr>
          <w:rFonts w:ascii="Consolas" w:hAnsi="Consolas"/>
          <w:color w:val="94A3B8"/>
          <w:sz w:val="14"/>
        </w:rPr>
        <w:t xml:space="preserve">1192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1193 | </w:t>
      </w:r>
      <w:r>
        <w:rPr>
          <w:rFonts w:ascii="Consolas" w:hAnsi="Consolas"/>
          <w:color w:val="0F172A"/>
          <w:sz w:val="15"/>
        </w:rPr>
        <w:t xml:space="preserve">              'Carlson, R.E. (1977). A trophic state index for lakes. Limnology and Oceanography, 22(2), 361–369.',</w:t>
      </w:r>
    </w:p>
    <w:p>
      <w:pPr>
        <w:spacing w:before="0" w:after="0" w:line="252" w:lineRule="auto"/>
      </w:pPr>
      <w:r>
        <w:rPr>
          <w:rFonts w:ascii="Consolas" w:hAnsi="Consolas"/>
          <w:color w:val="94A3B8"/>
          <w:sz w:val="14"/>
        </w:rPr>
        <w:t xml:space="preserve">1194 | </w:t>
      </w:r>
      <w:r>
        <w:rPr>
          <w:rFonts w:ascii="Consolas" w:hAnsi="Consolas"/>
          <w:color w:val="0F172A"/>
          <w:sz w:val="15"/>
        </w:rPr>
        <w:t xml:space="preserve">              'Redfield, A.C. (1958). The biological control of chemical factors in the environment. American Scientist, 46(3).',</w:t>
      </w:r>
    </w:p>
    <w:p>
      <w:pPr>
        <w:spacing w:before="0" w:after="0" w:line="252" w:lineRule="auto"/>
      </w:pPr>
      <w:r>
        <w:rPr>
          <w:rFonts w:ascii="Consolas" w:hAnsi="Consolas"/>
          <w:color w:val="94A3B8"/>
          <w:sz w:val="14"/>
        </w:rPr>
        <w:t xml:space="preserve">1195 | </w:t>
      </w:r>
      <w:r>
        <w:rPr>
          <w:rFonts w:ascii="Consolas" w:hAnsi="Consolas"/>
          <w:color w:val="0F172A"/>
          <w:sz w:val="15"/>
        </w:rPr>
        <w:t xml:space="preserve">              'Smith, V.H. (1983). Low nitrogen to phosphorus ratios favor dominance by blue-green algae. Science, 221(4611).',</w:t>
      </w:r>
    </w:p>
    <w:p>
      <w:pPr>
        <w:spacing w:before="0" w:after="0" w:line="252" w:lineRule="auto"/>
      </w:pPr>
      <w:r>
        <w:rPr>
          <w:rFonts w:ascii="Consolas" w:hAnsi="Consolas"/>
          <w:color w:val="94A3B8"/>
          <w:sz w:val="14"/>
        </w:rPr>
        <w:t xml:space="preserve">1196 | </w:t>
      </w:r>
      <w:r>
        <w:rPr>
          <w:rFonts w:ascii="Consolas" w:hAnsi="Consolas"/>
          <w:color w:val="0F172A"/>
          <w:sz w:val="15"/>
        </w:rPr>
        <w:t xml:space="preserve">              'Paerl, H.W. &amp; Huisman, J. (2008). Blooms like it hot. Science, 320(5872), 57–58.',</w:t>
      </w:r>
    </w:p>
    <w:p>
      <w:pPr>
        <w:spacing w:before="0" w:after="0" w:line="252" w:lineRule="auto"/>
      </w:pPr>
      <w:r>
        <w:rPr>
          <w:rFonts w:ascii="Consolas" w:hAnsi="Consolas"/>
          <w:color w:val="94A3B8"/>
          <w:sz w:val="14"/>
        </w:rPr>
        <w:t xml:space="preserve">1197 | </w:t>
      </w:r>
      <w:r>
        <w:rPr>
          <w:rFonts w:ascii="Consolas" w:hAnsi="Consolas"/>
          <w:color w:val="0F172A"/>
          <w:sz w:val="15"/>
        </w:rPr>
        <w:t xml:space="preserve">              'Mishra, S. &amp; Mishra, D.R. (2012). Normalized difference chlorophyll index. Remote Sensing of Environment, 117.',</w:t>
      </w:r>
    </w:p>
    <w:p>
      <w:pPr>
        <w:spacing w:before="0" w:after="0" w:line="252" w:lineRule="auto"/>
      </w:pPr>
      <w:r>
        <w:rPr>
          <w:rFonts w:ascii="Consolas" w:hAnsi="Consolas"/>
          <w:color w:val="94A3B8"/>
          <w:sz w:val="14"/>
        </w:rPr>
        <w:t xml:space="preserve">1198 | </w:t>
      </w:r>
      <w:r>
        <w:rPr>
          <w:rFonts w:ascii="Consolas" w:hAnsi="Consolas"/>
          <w:color w:val="0F172A"/>
          <w:sz w:val="15"/>
        </w:rPr>
        <w:t xml:space="preserve">              'Weiss, R.F. (1970). The solubility of nitrogen, oxygen and argon in water and seawater. Deep-Sea Research, 17.',</w:t>
      </w:r>
    </w:p>
    <w:p>
      <w:pPr>
        <w:spacing w:before="0" w:after="0" w:line="252" w:lineRule="auto"/>
      </w:pPr>
      <w:r>
        <w:rPr>
          <w:rFonts w:ascii="Consolas" w:hAnsi="Consolas"/>
          <w:color w:val="94A3B8"/>
          <w:sz w:val="14"/>
        </w:rPr>
        <w:t xml:space="preserve">1199 | </w:t>
      </w:r>
      <w:r>
        <w:rPr>
          <w:rFonts w:ascii="Consolas" w:hAnsi="Consolas"/>
          <w:color w:val="0F172A"/>
          <w:sz w:val="15"/>
        </w:rPr>
        <w:t xml:space="preserve">              'OMS (2003). Guidelines for safe recreational water environments, Vol. 1.',</w:t>
      </w:r>
    </w:p>
    <w:p>
      <w:pPr>
        <w:spacing w:before="0" w:after="0" w:line="252" w:lineRule="auto"/>
      </w:pPr>
      <w:r>
        <w:rPr>
          <w:rFonts w:ascii="Consolas" w:hAnsi="Consolas"/>
          <w:color w:val="94A3B8"/>
          <w:sz w:val="14"/>
        </w:rPr>
        <w:t xml:space="preserve">1200 | </w:t>
      </w:r>
      <w:r>
        <w:rPr>
          <w:rFonts w:ascii="Consolas" w:hAnsi="Consolas"/>
          <w:color w:val="0F172A"/>
          <w:sz w:val="15"/>
        </w:rPr>
        <w:t xml:space="preserve">              'EPA (1986). Quality criteria for water («Gold Book»). EPA 440/5-86-001.',</w:t>
      </w:r>
    </w:p>
    <w:p>
      <w:pPr>
        <w:spacing w:before="0" w:after="0" w:line="252" w:lineRule="auto"/>
      </w:pPr>
      <w:r>
        <w:rPr>
          <w:rFonts w:ascii="Consolas" w:hAnsi="Consolas"/>
          <w:color w:val="94A3B8"/>
          <w:sz w:val="14"/>
        </w:rPr>
        <w:t xml:space="preserve">1201 | </w:t>
      </w:r>
      <w:r>
        <w:rPr>
          <w:rFonts w:ascii="Consolas" w:hAnsi="Consolas"/>
          <w:color w:val="0F172A"/>
          <w:sz w:val="15"/>
        </w:rPr>
        <w:t xml:space="preserve">              'OCDE (1982). Eutrophication of waters: monitoring, assessment and control.',</w:t>
      </w:r>
    </w:p>
    <w:p>
      <w:pPr>
        <w:spacing w:before="0" w:after="0" w:line="252" w:lineRule="auto"/>
      </w:pPr>
      <w:r>
        <w:rPr>
          <w:rFonts w:ascii="Consolas" w:hAnsi="Consolas"/>
          <w:color w:val="94A3B8"/>
          <w:sz w:val="14"/>
        </w:rPr>
        <w:t xml:space="preserve">1202 | </w:t>
      </w:r>
      <w:r>
        <w:rPr>
          <w:rFonts w:ascii="Consolas" w:hAnsi="Consolas"/>
          <w:color w:val="0F172A"/>
          <w:sz w:val="15"/>
        </w:rPr>
        <w:t xml:space="preserve">              'IOOS (2020). QARTOD — Quality Assurance/Quality Control of Real-Time Oceanographic Data.',</w:t>
      </w:r>
    </w:p>
    <w:p>
      <w:pPr>
        <w:spacing w:before="0" w:after="0" w:line="252" w:lineRule="auto"/>
      </w:pPr>
      <w:r>
        <w:rPr>
          <w:rFonts w:ascii="Consolas" w:hAnsi="Consolas"/>
          <w:color w:val="94A3B8"/>
          <w:sz w:val="14"/>
        </w:rPr>
        <w:t xml:space="preserve">1203 | </w:t>
      </w:r>
      <w:r>
        <w:rPr>
          <w:rFonts w:ascii="Consolas" w:hAnsi="Consolas"/>
          <w:color w:val="0F172A"/>
          <w:sz w:val="15"/>
        </w:rPr>
        <w:t xml:space="preserve">              'Lundberg, S.M. &amp; Lee, S.I. (2017). A unified approach to interpreting model predictions. NeurIPS 30.',</w:t>
      </w:r>
    </w:p>
    <w:p>
      <w:pPr>
        <w:spacing w:before="0" w:after="0" w:line="252" w:lineRule="auto"/>
      </w:pPr>
      <w:r>
        <w:rPr>
          <w:rFonts w:ascii="Consolas" w:hAnsi="Consolas"/>
          <w:color w:val="94A3B8"/>
          <w:sz w:val="14"/>
        </w:rPr>
        <w:t xml:space="preserve">1204 | </w:t>
      </w:r>
      <w:r>
        <w:rPr>
          <w:rFonts w:ascii="Consolas" w:hAnsi="Consolas"/>
          <w:color w:val="0F172A"/>
          <w:sz w:val="15"/>
        </w:rPr>
        <w:t xml:space="preserve">            ].map((r) =&gt; &lt;li key={r}&gt;· {r}&lt;/li&gt;)}</w:t>
      </w:r>
    </w:p>
    <w:p>
      <w:pPr>
        <w:spacing w:before="0" w:after="0" w:line="252" w:lineRule="auto"/>
      </w:pPr>
      <w:r>
        <w:rPr>
          <w:rFonts w:ascii="Consolas" w:hAnsi="Consolas"/>
          <w:color w:val="94A3B8"/>
          <w:sz w:val="14"/>
        </w:rPr>
        <w:t xml:space="preserve">1205 | </w:t>
      </w:r>
      <w:r>
        <w:rPr>
          <w:rFonts w:ascii="Consolas" w:hAnsi="Consolas"/>
          <w:color w:val="0F172A"/>
          <w:sz w:val="15"/>
        </w:rPr>
        <w:t xml:space="preserve">          &lt;/ul&gt;</w:t>
      </w:r>
    </w:p>
    <w:p>
      <w:pPr>
        <w:spacing w:before="0" w:after="0" w:line="252" w:lineRule="auto"/>
      </w:pPr>
      <w:r>
        <w:rPr>
          <w:rFonts w:ascii="Consolas" w:hAnsi="Consolas"/>
          <w:color w:val="94A3B8"/>
          <w:sz w:val="14"/>
        </w:rPr>
        <w:t xml:space="preserve">1206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1207 | </w:t>
      </w:r>
      <w:r>
        <w:rPr>
          <w:rFonts w:ascii="Consolas" w:hAnsi="Consolas"/>
          <w:color w:val="0F172A"/>
          <w:sz w:val="15"/>
        </w:rPr>
        <w:t xml:space="preserve">      &lt;/Seccion&gt;</w:t>
      </w:r>
    </w:p>
    <w:p>
      <w:pPr>
        <w:spacing w:before="0" w:after="0" w:line="252" w:lineRule="auto"/>
      </w:pPr>
      <w:r>
        <w:rPr>
          <w:rFonts w:ascii="Consolas" w:hAnsi="Consolas"/>
          <w:color w:val="94A3B8"/>
          <w:sz w:val="14"/>
        </w:rPr>
        <w:t xml:space="preserve">1208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1209 | </w:t>
      </w:r>
      <w:r>
        <w:rPr>
          <w:rFonts w:ascii="Consolas" w:hAnsi="Consolas"/>
          <w:color w:val="0F172A"/>
          <w:sz w:val="15"/>
        </w:rPr>
        <w:t xml:space="preserve">      {/* El informe CRISP-DM va al final a proposito: las seis secciones</w:t>
      </w:r>
    </w:p>
    <w:p>
      <w:pPr>
        <w:spacing w:before="0" w:after="0" w:line="252" w:lineRule="auto"/>
      </w:pPr>
      <w:r>
        <w:rPr>
          <w:rFonts w:ascii="Consolas" w:hAnsi="Consolas"/>
          <w:color w:val="94A3B8"/>
          <w:sz w:val="14"/>
        </w:rPr>
        <w:t xml:space="preserve">1210 | </w:t>
      </w:r>
      <w:r>
        <w:rPr>
          <w:rFonts w:ascii="Consolas" w:hAnsi="Consolas"/>
          <w:color w:val="0F172A"/>
          <w:sz w:val="15"/>
        </w:rPr>
        <w:t xml:space="preserve">          anteriores describen el ESTADO del embalse, mientras que esta audita</w:t>
      </w:r>
    </w:p>
    <w:p>
      <w:pPr>
        <w:spacing w:before="0" w:after="0" w:line="252" w:lineRule="auto"/>
      </w:pPr>
      <w:r>
        <w:rPr>
          <w:rFonts w:ascii="Consolas" w:hAnsi="Consolas"/>
          <w:color w:val="94A3B8"/>
          <w:sz w:val="14"/>
        </w:rPr>
        <w:t xml:space="preserve">1211 | </w:t>
      </w:r>
      <w:r>
        <w:rPr>
          <w:rFonts w:ascii="Consolas" w:hAnsi="Consolas"/>
          <w:color w:val="0F172A"/>
          <w:sz w:val="15"/>
        </w:rPr>
        <w:t xml:space="preserve">          el MODELO que lo pronostica. Son dos lecturas distintas, y quien solo</w:t>
      </w:r>
    </w:p>
    <w:p>
      <w:pPr>
        <w:spacing w:before="0" w:after="0" w:line="252" w:lineRule="auto"/>
      </w:pPr>
      <w:r>
        <w:rPr>
          <w:rFonts w:ascii="Consolas" w:hAnsi="Consolas"/>
          <w:color w:val="94A3B8"/>
          <w:sz w:val="14"/>
        </w:rPr>
        <w:t xml:space="preserve">1212 | </w:t>
      </w:r>
      <w:r>
        <w:rPr>
          <w:rFonts w:ascii="Consolas" w:hAnsi="Consolas"/>
          <w:color w:val="0F172A"/>
          <w:sz w:val="15"/>
        </w:rPr>
        <w:t xml:space="preserve">          quiera el diagnostico no deberia tropezar con la validacion cruzada</w:t>
      </w:r>
    </w:p>
    <w:p>
      <w:pPr>
        <w:spacing w:before="0" w:after="0" w:line="252" w:lineRule="auto"/>
      </w:pPr>
      <w:r>
        <w:rPr>
          <w:rFonts w:ascii="Consolas" w:hAnsi="Consolas"/>
          <w:color w:val="94A3B8"/>
          <w:sz w:val="14"/>
        </w:rPr>
        <w:t xml:space="preserve">1213 | </w:t>
      </w:r>
      <w:r>
        <w:rPr>
          <w:rFonts w:ascii="Consolas" w:hAnsi="Consolas"/>
          <w:color w:val="0F172A"/>
          <w:sz w:val="15"/>
        </w:rPr>
        <w:t xml:space="preserve">          por el camino. */}</w:t>
      </w:r>
    </w:p>
    <w:p>
      <w:pPr>
        <w:spacing w:before="0" w:after="0" w:line="252" w:lineRule="auto"/>
      </w:pPr>
      <w:r>
        <w:rPr>
          <w:rFonts w:ascii="Consolas" w:hAnsi="Consolas"/>
          <w:color w:val="94A3B8"/>
          <w:sz w:val="14"/>
        </w:rPr>
        <w:t xml:space="preserve">1214 | </w:t>
      </w:r>
      <w:r>
        <w:rPr>
          <w:rFonts w:ascii="Consolas" w:hAnsi="Consolas"/>
          <w:color w:val="0F172A"/>
          <w:sz w:val="15"/>
        </w:rPr>
        <w:t xml:space="preserve">      &lt;Seccion</w:t>
      </w:r>
    </w:p>
    <w:p>
      <w:pPr>
        <w:spacing w:before="0" w:after="0" w:line="252" w:lineRule="auto"/>
      </w:pPr>
      <w:r>
        <w:rPr>
          <w:rFonts w:ascii="Consolas" w:hAnsi="Consolas"/>
          <w:color w:val="94A3B8"/>
          <w:sz w:val="14"/>
        </w:rPr>
        <w:t xml:space="preserve">1215 | </w:t>
      </w:r>
      <w:r>
        <w:rPr>
          <w:rFonts w:ascii="Consolas" w:hAnsi="Consolas"/>
          <w:color w:val="0F172A"/>
          <w:sz w:val="15"/>
        </w:rPr>
        <w:t xml:space="preserve">        icono={&lt;FlaskConical className="w-4.5 h-4.5" /&gt;}</w:t>
      </w:r>
    </w:p>
    <w:p>
      <w:pPr>
        <w:spacing w:before="0" w:after="0" w:line="252" w:lineRule="auto"/>
      </w:pPr>
      <w:r>
        <w:rPr>
          <w:rFonts w:ascii="Consolas" w:hAnsi="Consolas"/>
          <w:color w:val="94A3B8"/>
          <w:sz w:val="14"/>
        </w:rPr>
        <w:t xml:space="preserve">1216 | </w:t>
      </w:r>
      <w:r>
        <w:rPr>
          <w:rFonts w:ascii="Consolas" w:hAnsi="Consolas"/>
          <w:color w:val="0F172A"/>
          <w:sz w:val="15"/>
        </w:rPr>
        <w:t xml:space="preserve">        titulo="7. Informe CRISP-DM sobre el dataset publico"</w:t>
      </w:r>
    </w:p>
    <w:p>
      <w:pPr>
        <w:spacing w:before="0" w:after="0" w:line="252" w:lineRule="auto"/>
      </w:pPr>
      <w:r>
        <w:rPr>
          <w:rFonts w:ascii="Consolas" w:hAnsi="Consolas"/>
          <w:color w:val="94A3B8"/>
          <w:sz w:val="14"/>
        </w:rPr>
        <w:t xml:space="preserve">1217 | </w:t>
      </w:r>
      <w:r>
        <w:rPr>
          <w:rFonts w:ascii="Consolas" w:hAnsi="Consolas"/>
          <w:color w:val="0F172A"/>
          <w:sz w:val="15"/>
        </w:rPr>
        <w:t xml:space="preserve">        sub="Las seis fases de CRISP-DM ejecutadas sobre datos reales: analisis exploratorio, preparacion con control de fuga temporal, comparacion de modelos, busqueda anidada de hiperparametros, validacion cruzada de origen movil y cinco contrastes estadisticos. Seis tablas y seis figuras, todas con su ficha de interpretabilidad."</w:t>
      </w:r>
    </w:p>
    <w:p>
      <w:pPr>
        <w:spacing w:before="0" w:after="0" w:line="252" w:lineRule="auto"/>
      </w:pPr>
      <w:r>
        <w:rPr>
          <w:rFonts w:ascii="Consolas" w:hAnsi="Consolas"/>
          <w:color w:val="94A3B8"/>
          <w:sz w:val="14"/>
        </w:rPr>
        <w:t xml:space="preserve">1218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1219 | </w:t>
      </w:r>
      <w:r>
        <w:rPr>
          <w:rFonts w:ascii="Consolas" w:hAnsi="Consolas"/>
          <w:color w:val="0F172A"/>
          <w:sz w:val="15"/>
        </w:rPr>
        <w:t xml:space="preserve">        &lt;CRISPDMModule /&gt;</w:t>
      </w:r>
    </w:p>
    <w:p>
      <w:pPr>
        <w:spacing w:before="0" w:after="0" w:line="252" w:lineRule="auto"/>
      </w:pPr>
      <w:r>
        <w:rPr>
          <w:rFonts w:ascii="Consolas" w:hAnsi="Consolas"/>
          <w:color w:val="94A3B8"/>
          <w:sz w:val="14"/>
        </w:rPr>
        <w:t xml:space="preserve">1220 | </w:t>
      </w:r>
      <w:r>
        <w:rPr>
          <w:rFonts w:ascii="Consolas" w:hAnsi="Consolas"/>
          <w:color w:val="0F172A"/>
          <w:sz w:val="15"/>
        </w:rPr>
        <w:t xml:space="preserve">      &lt;/Seccion&gt;</w:t>
      </w:r>
    </w:p>
    <w:p>
      <w:pPr>
        <w:spacing w:before="0" w:after="0" w:line="252" w:lineRule="auto"/>
      </w:pPr>
      <w:r>
        <w:rPr>
          <w:rFonts w:ascii="Consolas" w:hAnsi="Consolas"/>
          <w:color w:val="94A3B8"/>
          <w:sz w:val="14"/>
        </w:rPr>
        <w:t xml:space="preserve">1221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1222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1223 | </w:t>
      </w:r>
      <w:r>
        <w:rPr>
          <w:rFonts w:ascii="Consolas" w:hAnsi="Consolas"/>
          <w:color w:val="0F172A"/>
          <w:sz w:val="15"/>
        </w:rPr>
        <w:t>};</w:t>
      </w:r>
    </w:p>
    <w:p>
      <w:pPr>
        <w:spacing w:before="0" w:after="0" w:line="252" w:lineRule="auto"/>
      </w:pPr>
      <w:r>
        <w:rPr>
          <w:rFonts w:ascii="Consolas" w:hAnsi="Consolas"/>
          <w:color w:val="94A3B8"/>
          <w:sz w:val="14"/>
        </w:rPr>
        <w:t xml:space="preserve">1224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1225 | </w:t>
      </w:r>
      <w:r>
        <w:rPr>
          <w:rFonts w:ascii="Consolas" w:hAnsi="Consolas"/>
          <w:color w:val="0F172A"/>
          <w:sz w:val="15"/>
        </w:rPr>
        <w:t>export default GDMotorModule;</w:t>
      </w:r>
    </w:p>
    <w:p>
      <w:r>
        <w:br w:type="page"/>
      </w:r>
    </w:p>
    <w:p>
      <w:pPr>
        <w:spacing w:before="280" w:after="80"/>
      </w:pPr>
      <w:r>
        <w:rPr>
          <w:rFonts w:ascii="Segoe UI" w:hAnsi="Segoe UI"/>
          <w:b/>
          <w:color w:val="0D9488"/>
          <w:sz w:val="19"/>
        </w:rPr>
        <w:t>SECCIÓN 3: VISUALIZACIÓN Y ANÁLISIS CRISP-DM</w:t>
      </w:r>
    </w:p>
    <w:p>
      <w:pPr>
        <w:spacing w:before="0" w:after="120"/>
      </w:pPr>
      <w:r>
        <w:rPr>
          <w:rFonts w:ascii="Consolas" w:hAnsi="Consolas"/>
          <w:b/>
          <w:color w:val="0F172A"/>
          <w:sz w:val="28"/>
        </w:rPr>
        <w:t>src/components/gd/CRISPDM.tsx</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 (React)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1,332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72.7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Fases completas de minería de datos y ciclo de vida de modelos del GD</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import React, { useEffect, useMemo, useState } from 'react';</w:t>
      </w:r>
    </w:p>
    <w:p>
      <w:pPr>
        <w:spacing w:before="0" w:after="0" w:line="252" w:lineRule="auto"/>
      </w:pPr>
      <w:r>
        <w:rPr>
          <w:rFonts w:ascii="Consolas" w:hAnsi="Consolas"/>
          <w:color w:val="94A3B8"/>
          <w:sz w:val="14"/>
        </w:rPr>
        <w:t xml:space="preserve">   2 | </w:t>
      </w:r>
      <w:r>
        <w:rPr>
          <w:rFonts w:ascii="Consolas" w:hAnsi="Consolas"/>
          <w:color w:val="0F172A"/>
          <w:sz w:val="15"/>
        </w:rPr>
        <w:t>import {</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AlertTriangle,</w:t>
      </w:r>
    </w:p>
    <w:p>
      <w:pPr>
        <w:spacing w:before="0" w:after="0" w:line="252" w:lineRule="auto"/>
      </w:pPr>
      <w:r>
        <w:rPr>
          <w:rFonts w:ascii="Consolas" w:hAnsi="Consolas"/>
          <w:color w:val="94A3B8"/>
          <w:sz w:val="14"/>
        </w:rPr>
        <w:t xml:space="preserve">   4 | </w:t>
      </w:r>
      <w:r>
        <w:rPr>
          <w:rFonts w:ascii="Consolas" w:hAnsi="Consolas"/>
          <w:color w:val="0F172A"/>
          <w:sz w:val="15"/>
        </w:rPr>
        <w:t xml:space="preserve">  CheckCircle2,</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Database,</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FlaskConical,</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Loader2,</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Play,</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Sigma,</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Target,</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TrendingUp,</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XCircle,</w:t>
      </w:r>
    </w:p>
    <w:p>
      <w:pPr>
        <w:spacing w:before="0" w:after="0" w:line="252" w:lineRule="auto"/>
      </w:pPr>
      <w:r>
        <w:rPr>
          <w:rFonts w:ascii="Consolas" w:hAnsi="Consolas"/>
          <w:color w:val="94A3B8"/>
          <w:sz w:val="14"/>
        </w:rPr>
        <w:t xml:space="preserve">  13 | </w:t>
      </w:r>
      <w:r>
        <w:rPr>
          <w:rFonts w:ascii="Consolas" w:hAnsi="Consolas"/>
          <w:color w:val="0F172A"/>
          <w:sz w:val="15"/>
        </w:rPr>
        <w:t>} from 'lucide-react';</w:t>
      </w:r>
    </w:p>
    <w:p>
      <w:pPr>
        <w:spacing w:before="0" w:after="0" w:line="252" w:lineRule="auto"/>
      </w:pPr>
      <w:r>
        <w:rPr>
          <w:rFonts w:ascii="Consolas" w:hAnsi="Consolas"/>
          <w:color w:val="94A3B8"/>
          <w:sz w:val="14"/>
        </w:rPr>
        <w:t xml:space="preserve">  14 | </w:t>
      </w:r>
      <w:r>
        <w:rPr>
          <w:rFonts w:ascii="Consolas" w:hAnsi="Consolas"/>
          <w:color w:val="0F172A"/>
          <w:sz w:val="15"/>
        </w:rPr>
        <w:t>import {</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ALFA,</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CicloHorizonte,</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ejecutarCRISPDM,</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esSignificativo,</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FilaCorrelacion,</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FilaHiperparametro,</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FilaModelo,</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FilaPliegue,</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FilaPrueba,</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FilaUnivariante,</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fmtP,</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getInformeCRISPDM,</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InformeCRISPDM,</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MESES,</w:t>
      </w:r>
    </w:p>
    <w:p>
      <w:pPr>
        <w:spacing w:before="0" w:after="0" w:line="252" w:lineRule="auto"/>
      </w:pPr>
      <w:r>
        <w:rPr>
          <w:rFonts w:ascii="Consolas" w:hAnsi="Consolas"/>
          <w:color w:val="94A3B8"/>
          <w:sz w:val="14"/>
        </w:rPr>
        <w:t xml:space="preserve">  29 | </w:t>
      </w:r>
      <w:r>
        <w:rPr>
          <w:rFonts w:ascii="Consolas" w:hAnsi="Consolas"/>
          <w:color w:val="0F172A"/>
          <w:sz w:val="15"/>
        </w:rPr>
        <w:t>} from '../../gd/crispdm';</w:t>
      </w:r>
    </w:p>
    <w:p>
      <w:pPr>
        <w:spacing w:before="0" w:after="0" w:line="252" w:lineRule="auto"/>
      </w:pPr>
      <w:r>
        <w:rPr>
          <w:rFonts w:ascii="Consolas" w:hAnsi="Consolas"/>
          <w:color w:val="94A3B8"/>
          <w:sz w:val="14"/>
        </w:rPr>
        <w:t xml:space="preserve">  30 | </w:t>
      </w:r>
      <w:r>
        <w:rPr>
          <w:rFonts w:ascii="Consolas" w:hAnsi="Consolas"/>
          <w:color w:val="0F172A"/>
          <w:sz w:val="15"/>
        </w:rPr>
        <w:t>import { ColumnaDoc, Ficha, Figura, NotaMetodologica, TablaExplicada } from './Ficha';</w:t>
      </w:r>
    </w:p>
    <w:p>
      <w:pPr>
        <w:spacing w:before="0" w:after="0" w:line="252" w:lineRule="auto"/>
      </w:pPr>
      <w:r>
        <w:rPr>
          <w:rFonts w:ascii="Consolas" w:hAnsi="Consolas"/>
          <w:color w:val="94A3B8"/>
          <w:sz w:val="14"/>
        </w:rPr>
        <w:t xml:space="preserve">  31 | </w:t>
      </w:r>
      <w:r>
        <w:rPr>
          <w:rFonts w:ascii="Consolas" w:hAnsi="Consolas"/>
          <w:color w:val="0F172A"/>
          <w:sz w:val="15"/>
        </w:rPr>
        <w:t>import {</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BarrasImportancia,</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BarrasPliegues,</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CajasMensuales,</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CascadaShapley,</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CurvaValidacion,</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DispersionPrediccion,</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SerieUmbrales,</w:t>
      </w:r>
    </w:p>
    <w:p>
      <w:pPr>
        <w:spacing w:before="0" w:after="0" w:line="252" w:lineRule="auto"/>
      </w:pPr>
      <w:r>
        <w:rPr>
          <w:rFonts w:ascii="Consolas" w:hAnsi="Consolas"/>
          <w:color w:val="94A3B8"/>
          <w:sz w:val="14"/>
        </w:rPr>
        <w:t xml:space="preserve">  39 | </w:t>
      </w:r>
      <w:r>
        <w:rPr>
          <w:rFonts w:ascii="Consolas" w:hAnsi="Consolas"/>
          <w:color w:val="0F172A"/>
          <w:sz w:val="15"/>
        </w:rPr>
        <w:t>} from './GraficasCRISPDM';</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 | </w:t>
      </w:r>
      <w:r>
        <w:rPr>
          <w:rFonts w:ascii="Consolas" w:hAnsi="Consolas"/>
          <w:color w:val="0F172A"/>
          <w:sz w:val="15"/>
        </w:rPr>
        <w:t>/**</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 Informe CRISP-DM del motor del GD sobre el dataset público.</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 Seis tablas (T1–T6) y seis figuras (G1–G6) repartidas por las seis fases de</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 CRISP-DM. Ninguna se renderiza suelta: todas pasan por `&lt;Figura&gt;` o</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 `&lt;TablaExplicada&gt;`, que exigen una `Ficha` con los seis campos de</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 interpretabilidad y explicabilidad. Si alguien añade una figura sin ficha,</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 TypeScript no compila —el requisito es estructural, no una convención que</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 dependa de que alguien se acuerde—.</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 El campo `hallazgo` de cada ficha se calcula **en cada render a partir de los</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 datos que se están mostrando**, no es un texto fijo. Una ficha con el</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 hallazgo escrito a mano deja de ser cierta en cuanto cambia el dataset, y una</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 explicación falsa es peor que ninguna.</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57 | </w:t>
      </w:r>
      <w:r>
        <w:rPr>
          <w:rFonts w:ascii="Consolas" w:hAnsi="Consolas"/>
          <w:color w:val="0F172A"/>
          <w:sz w:val="15"/>
        </w:rPr>
        <w:t>const n1 = (v: number | null | undefined, d = 2) =&gt;</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v === null || v === undefined || Number.isNaN(v) ? '—' : v.toLocaleString('es-ES', { minimumFractionDigits: d, maximumFractionDigits: d });</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60 | </w:t>
      </w:r>
      <w:r>
        <w:rPr>
          <w:rFonts w:ascii="Consolas" w:hAnsi="Consolas"/>
          <w:color w:val="0F172A"/>
          <w:sz w:val="15"/>
        </w:rPr>
        <w:t>const pct = (v: number | null | undefined, d = 1) =&gt;</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v === null || v === undefined ? '—' : `${v.toLocaleString('es-ES', { maximumFractionDigits: d })} %`;</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63 | </w:t>
      </w:r>
      <w:r>
        <w:rPr>
          <w:rFonts w:ascii="Consolas" w:hAnsi="Consolas"/>
          <w:color w:val="0F172A"/>
          <w:sz w:val="15"/>
        </w:rPr>
        <w:t>const Chip: React.FC&lt;{ tono: 'ok' | 'mal' | 'neutro' | 'aviso'; children: React.ReactNode }&gt; = ({ tono, children }) =&gt; {</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const estilos = {</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ok: 'text-emerald-300 border-emerald-500/40 bg-emerald-500/10',</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mal: 'text-red-300 border-red-500/40 bg-red-500/10',</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aviso: 'text-amber-300 border-amber-500/40 bg-amber-500/10',</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neutro: 'text-slate-400 border-slate-600/40 bg-slate-600/10',</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}[tono];</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return &lt;span className={`inline-block rounded-full border px-1.5 py-0 text-[10px] font-semibold ${estilos}`}&gt;{children}&lt;/span&gt;;</w:t>
      </w:r>
    </w:p>
    <w:p>
      <w:pPr>
        <w:spacing w:before="0" w:after="0" w:line="252" w:lineRule="auto"/>
      </w:pPr>
      <w:r>
        <w:rPr>
          <w:rFonts w:ascii="Consolas" w:hAnsi="Consolas"/>
          <w:color w:val="94A3B8"/>
          <w:sz w:val="14"/>
        </w:rPr>
        <w:t xml:space="preserve">  71 | </w:t>
      </w:r>
      <w:r>
        <w:rPr>
          <w:rFonts w:ascii="Consolas" w:hAnsi="Consolas"/>
          <w:color w:val="0F172A"/>
          <w:sz w:val="15"/>
        </w:rPr>
        <w:t>};</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 | </w:t>
      </w:r>
      <w:r>
        <w:rPr>
          <w:rFonts w:ascii="Consolas" w:hAnsi="Consolas"/>
          <w:color w:val="0F172A"/>
          <w:sz w:val="15"/>
        </w:rPr>
        <w:t>const Fase: React.FC&lt;{ n: number; titulo: string; icono: React.ReactNode; resumen: string; children: React.ReactNode }&gt; = ({</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n,</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titulo,</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icono,</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resumen,</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children,</w:t>
      </w:r>
    </w:p>
    <w:p>
      <w:pPr>
        <w:spacing w:before="0" w:after="0" w:line="252" w:lineRule="auto"/>
      </w:pPr>
      <w:r>
        <w:rPr>
          <w:rFonts w:ascii="Consolas" w:hAnsi="Consolas"/>
          <w:color w:val="94A3B8"/>
          <w:sz w:val="14"/>
        </w:rPr>
        <w:t xml:space="preserve">  79 | </w:t>
      </w:r>
      <w:r>
        <w:rPr>
          <w:rFonts w:ascii="Consolas" w:hAnsi="Consolas"/>
          <w:color w:val="0F172A"/>
          <w:sz w:val="15"/>
        </w:rPr>
        <w:t>}) =&gt; (</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&lt;section className="space-y-4"&gt;</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&lt;header className="flex items-start gap-3 border-l-2 border-cyan-500/50 pl-3"&gt;</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&lt;div className="mt-0.5 text-cyan-400"&gt;{icono}&lt;/div&gt;</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&lt;h3 className="text-sm font-bold text-slate-100"&gt;</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&lt;span className="font-mono text-cyan-400"&gt;Fase {n}&lt;/span&gt; — {titulo}</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&lt;/h3&gt;</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&lt;p className="mt-0.5 text-[11.5px] leading-relaxed text-slate-400"&gt;{resumen}&lt;/p&gt;</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&lt;/header&gt;</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{children}</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&lt;/section&gt;</w:t>
      </w:r>
    </w:p>
    <w:p>
      <w:pPr>
        <w:spacing w:before="0" w:after="0" w:line="252" w:lineRule="auto"/>
      </w:pPr>
      <w:r>
        <w:rPr>
          <w:rFonts w:ascii="Consolas" w:hAnsi="Consolas"/>
          <w:color w:val="94A3B8"/>
          <w:sz w:val="14"/>
        </w:rPr>
        <w:t xml:space="preserve">  92 | </w:t>
      </w:r>
      <w:r>
        <w:rPr>
          <w:rFonts w:ascii="Consolas" w:hAnsi="Consolas"/>
          <w:color w:val="0F172A"/>
          <w:sz w:val="15"/>
        </w:rPr>
        <w:t>);</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 | </w:t>
      </w:r>
      <w:r>
        <w:rPr>
          <w:rFonts w:ascii="Consolas" w:hAnsi="Consolas"/>
          <w:color w:val="0F172A"/>
          <w:sz w:val="15"/>
        </w:rPr>
        <w:t>// ═══════════════════════════════════════════════════════════════════════════</w:t>
      </w:r>
    </w:p>
    <w:p>
      <w:pPr>
        <w:spacing w:before="0" w:after="0" w:line="252" w:lineRule="auto"/>
      </w:pPr>
      <w:r>
        <w:rPr>
          <w:rFonts w:ascii="Consolas" w:hAnsi="Consolas"/>
          <w:color w:val="94A3B8"/>
          <w:sz w:val="14"/>
        </w:rPr>
        <w:t xml:space="preserve">  95 | </w:t>
      </w:r>
      <w:r>
        <w:rPr>
          <w:rFonts w:ascii="Consolas" w:hAnsi="Consolas"/>
          <w:color w:val="0F172A"/>
          <w:sz w:val="15"/>
        </w:rPr>
        <w:t>// Componente principal</w:t>
      </w:r>
    </w:p>
    <w:p>
      <w:pPr>
        <w:spacing w:before="0" w:after="0" w:line="252" w:lineRule="auto"/>
      </w:pPr>
      <w:r>
        <w:rPr>
          <w:rFonts w:ascii="Consolas" w:hAnsi="Consolas"/>
          <w:color w:val="94A3B8"/>
          <w:sz w:val="14"/>
        </w:rPr>
        <w:t xml:space="preserve">  96 | </w:t>
      </w:r>
      <w:r>
        <w:rPr>
          <w:rFonts w:ascii="Consolas" w:hAnsi="Consolas"/>
          <w:color w:val="0F172A"/>
          <w:sz w:val="15"/>
        </w:rPr>
        <w:t>// ═══════════════════════════════════════════════════════════════════════════</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98 | </w:t>
      </w:r>
      <w:r>
        <w:rPr>
          <w:rFonts w:ascii="Consolas" w:hAnsi="Consolas"/>
          <w:color w:val="0F172A"/>
          <w:sz w:val="15"/>
        </w:rPr>
        <w:t>export const CRISPDMModule: React.FC = () =&gt; {</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const [informe, setInforme] = useState&lt;InformeCRISPDM | null&gt;(null);</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const [cargando, setCargando] = useState(true);</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const [ejecutando, setEjecutando] = useState(false);</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const [error, setError] = useState&lt;string | null&gt;(null);</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const [horizonte, setHorizonte] = useState&lt;string&gt;('14');</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useEffect(() =&gt; {</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let vivo = true;</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getInformeCRISPDM()</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.then((r) =&gt; {</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if (!vivo) return;</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setInforme(r);</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if (r) setHorizonte(Object.keys(r.horizontes).sort((a, b) =&gt; Number(b) - Number(a))[0]);</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.catch((e) =&gt; vivo &amp;&amp; setError(String(e)))</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.finally(() =&gt; vivo &amp;&amp; setCargando(false));</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return () =&gt; {</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vivo = false;</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 []);</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const lanzar = async () =&gt; {</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setEjecutando(true);</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setError(null);</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try {</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const r = await ejecutarCRISPDM('fcr', [7, 14]);</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setInforme(r);</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setHorizonte(Object.keys(r.horizontes).sort((a, b) =&gt; Number(b) - Number(a))[0]);</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 catch (e) {</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setError(String(e));</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 finally {</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setEjecutando(false);</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if (cargando) {</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&lt;div className="flex items-center gap-2 p-6 text-sm text-slate-400"&gt;</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&lt;Loader2 className="h-4 w-4 animate-spin" /&gt; Cargando informe CRISP-DM…</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if (!informe) {</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&lt;div className="space-y-3 rounded-xl border border-slate-800 bg-slate-900/60 p-6"&gt;</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&lt;p className="text-sm text-slate-300"&gt;Todavía no se ha generado ningún informe CRISP-DM.&lt;/p&gt;</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&lt;p className="text-[11.5px] leading-relaxed text-slate-500"&gt;</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Generarlo recorre las seis fases sobre el dataset real: análisis exploratorio, ingeniería de rasgos,</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validación cruzada anidada de origen móvil, búsqueda de hiperparámetros y cinco contrastes estadísticos</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con 2 000 réplicas de bootstrap. Tarda &lt;strong className="text-slate-300"&gt;varios minutos&lt;/strong&gt;; no se ha</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colgado.</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onClick={lanzar}</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disabled={ejecutando}</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className="inline-flex items-center gap-2 rounded-lg border border-cyan-500/40 bg-cyan-500/10 px-3 py-1.5 text-xs font-semibold text-cyan-300 hover:bg-cyan-500/20 disabled:opacity-50"</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{ejecutando ? &lt;Loader2 className="h-3.5 w-3.5 animate-spin" /&gt; : &lt;Play className="h-3.5 w-3.5" /&gt;}</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{ejecutando ? 'Ejecutando el ciclo…' : 'Ejecutar ciclo CRISP-DM'}</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{error &amp;&amp; &lt;p className="text-xs text-red-400"&gt;{error}&lt;/p&gt;}</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const h: CicloHorizonte = informe.horizontes[horizonte] ?? Object.values(informe.horizontes)[0];</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&lt;div className="space-y-8"&gt;</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&lt;Cabecera</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informe={informe}</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horizonte={horizonte}</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setHorizonte={setHorizonte}</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onEjecutar={lanzar}</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ejecutando={ejecutando}</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error={error}</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&lt;Fase</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n={1}</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titulo="Comprensión del negocio"</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icono={&lt;Target className="h-4 w-4" /&gt;}</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resumen="Qué decisión sostiene el modelo, con qué umbral y qué cuesta equivocarse en cada dirección."</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&lt;FaseNegocio informe={informe} /&gt;</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&lt;/Fase&gt;</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&lt;Fase</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n={2}</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titulo="Comprensión de los datos — EDA"</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icono={&lt;Database className="h-4 w-4" /&gt;}</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resumen="Qué hay realmente en el dataset antes de modelar: cobertura, cuánto es medida y cuánto relleno, atípicos, tendencia, estacionalidad y qué se relaciona con el objetivo."</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&lt;TablaT1 filas={informe.fase_2_datos.t1_univariante} informe={informe} /&gt;</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&lt;FiguraG1 informe={informe} /&gt;</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&lt;FiguraG2 informe={informe} /&gt;</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&lt;TablaT2 filas={h.t2_correlaciones} horizonte={h.horizonte} /&gt;</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&lt;/Fase&gt;</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&lt;Fase</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n={3}</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titulo="Preparación de los datos"</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icono={&lt;FlaskConical className="h-4 w-4" /&gt;}</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resumen="Cómo se construyen los rasgos y, sobre todo, qué impide que el futuro se cuele en el entrenamiento."</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&lt;FasePreparacion ciclo={h} /&gt;</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&lt;/Fase&gt;</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&lt;Fase</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n={4}</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titulo="Modelado"</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icono={&lt;TrendingUp className="h-4 w-4" /&gt;}</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resumen="Candidatos comparados en igualdad de condiciones y rejilla de hiperparámetros resuelta dentro de cada pliegue."</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&lt;TablaT3 filas={h.t3_modelos} ciclo={h} umbral={informe.umbral_evento} /&gt;</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&lt;TablaT4 filas={h.t4_hiperparametros} /&gt;</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&lt;FiguraG3 ciclo={h} /&gt;</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&lt;/Fase&gt;</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&lt;Fase</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n={5}</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titulo="Evaluación"</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icono={&lt;Sigma className="h-4 w-4" /&gt;}</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resumen="Validación cruzada pliegue a pliegue y cinco contrastes estadísticos robustos sobre si la mejora es real o es ruido."</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&lt;TablaT5 filas={h.t5_validacion_cruzada} ciclo={h} /&gt;</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&lt;FiguraG4 ciclo={h} /&gt;</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&lt;TablaT6 filas={h.t6_pruebas} ciclo={h} /&gt;</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&lt;FiguraG5 ciclo={h} umbral={informe.umbral_evento} /&gt;</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&lt;FiguraG6 ciclo={h} /&gt;</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&lt;/Fase&gt;</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&lt;Fase</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n={6}</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titulo="Despliegue"</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icono={&lt;CheckCircle2 className="h-4 w-4" /&gt;}</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resumen="Veredicto y, con el mismo peso, las condiciones bajo las cuales estos números significan algo."</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&lt;FaseDespliegue informe={informe} /&gt;</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&lt;/Fase&gt;</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241 | </w:t>
      </w:r>
      <w:r>
        <w:rPr>
          <w:rFonts w:ascii="Consolas" w:hAnsi="Consolas"/>
          <w:color w:val="0F172A"/>
          <w:sz w:val="15"/>
        </w:rPr>
        <w:t>};</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243 | </w:t>
      </w:r>
      <w:r>
        <w:rPr>
          <w:rFonts w:ascii="Consolas" w:hAnsi="Consolas"/>
          <w:color w:val="0F172A"/>
          <w:sz w:val="15"/>
        </w:rPr>
        <w:t>// ═══════════════════════════════════════════════════════════════════════════</w:t>
      </w:r>
    </w:p>
    <w:p>
      <w:pPr>
        <w:spacing w:before="0" w:after="0" w:line="252" w:lineRule="auto"/>
      </w:pPr>
      <w:r>
        <w:rPr>
          <w:rFonts w:ascii="Consolas" w:hAnsi="Consolas"/>
          <w:color w:val="94A3B8"/>
          <w:sz w:val="14"/>
        </w:rPr>
        <w:t xml:space="preserve"> 244 | </w:t>
      </w:r>
      <w:r>
        <w:rPr>
          <w:rFonts w:ascii="Consolas" w:hAnsi="Consolas"/>
          <w:color w:val="0F172A"/>
          <w:sz w:val="15"/>
        </w:rPr>
        <w:t>// Cabecera</w:t>
      </w:r>
    </w:p>
    <w:p>
      <w:pPr>
        <w:spacing w:before="0" w:after="0" w:line="252" w:lineRule="auto"/>
      </w:pPr>
      <w:r>
        <w:rPr>
          <w:rFonts w:ascii="Consolas" w:hAnsi="Consolas"/>
          <w:color w:val="94A3B8"/>
          <w:sz w:val="14"/>
        </w:rPr>
        <w:t xml:space="preserve"> 245 | </w:t>
      </w:r>
      <w:r>
        <w:rPr>
          <w:rFonts w:ascii="Consolas" w:hAnsi="Consolas"/>
          <w:color w:val="0F172A"/>
          <w:sz w:val="15"/>
        </w:rPr>
        <w:t>// ═══════════════════════════════════════════════════════════════════════════</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247 | </w:t>
      </w:r>
      <w:r>
        <w:rPr>
          <w:rFonts w:ascii="Consolas" w:hAnsi="Consolas"/>
          <w:color w:val="0F172A"/>
          <w:sz w:val="15"/>
        </w:rPr>
        <w:t>const Cabecera: React.FC&lt;{</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informe: InformeCRISPDM;</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horizonte: string;</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setHorizonte: (h: string) =&gt; void;</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onEjecutar: () =&gt; void;</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ejecutando: boolean;</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error: string | null;</w:t>
      </w:r>
    </w:p>
    <w:p>
      <w:pPr>
        <w:spacing w:before="0" w:after="0" w:line="252" w:lineRule="auto"/>
      </w:pPr>
      <w:r>
        <w:rPr>
          <w:rFonts w:ascii="Consolas" w:hAnsi="Consolas"/>
          <w:color w:val="94A3B8"/>
          <w:sz w:val="14"/>
        </w:rPr>
        <w:t xml:space="preserve"> 254 | </w:t>
      </w:r>
      <w:r>
        <w:rPr>
          <w:rFonts w:ascii="Consolas" w:hAnsi="Consolas"/>
          <w:color w:val="0F172A"/>
          <w:sz w:val="15"/>
        </w:rPr>
        <w:t>}&gt; = ({ informe, horizonte, setHorizonte, onEjecutar, ejecutando, error }) =&gt; {</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const d = informe.dataset;</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&lt;div className="space-y-3 rounded-xl border border-slate-800 bg-slate-900/60 p-4"&gt;</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&lt;div className="flex flex-wrap items-start justify-between gap-3"&gt;</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&lt;h2 className="text-base font-bold text-slate-100"&gt;Informe CRISP-DM sobre datos reales&lt;/h2&gt;</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&lt;p className="mt-1 text-[11.5px] text-slate-400"&gt;</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{d.embalse ?? 'Dataset configurado'} · {d.filas.toLocaleString('es-ES')} días ·{' '}</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{d.inicio.slice(0, 10)} → {d.fin.slice(0, 10)} · huella{' '}</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&lt;code className="font-mono text-slate-500"&gt;{d.huella}&lt;/code&gt;</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&lt;div className="flex items-center gap-2"&gt;</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&lt;div className="flex rounded-lg border border-slate-700 p-0.5"&gt;</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{Object.keys(informe.horizontes)</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.sort((a, b) =&gt; Number(a) - Number(b))</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.map((k) =&gt; (</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key={k}</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onClick={() =&gt; setHorizonte(k)}</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className={`rounded px-2.5 py-1 text-[11px] font-semibold transition-colors ${</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horizonte === k ? 'bg-cyan-500/20 text-cyan-300' : 'text-slate-400 hover:text-slate-200'</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{k} días</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onClick={onEjecutar}</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disabled={ejecutando}</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title="Vuelve a ejecutar las seis fases. Tarda varios minutos."</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className="inline-flex items-center gap-1.5 rounded-lg border border-slate-700 px-2.5 py-1.5 text-[11px] font-semibold text-slate-300 hover:bg-slate-800 disabled:opacity-50"</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{ejecutando ? &lt;Loader2 className="h-3.5 w-3.5 animate-spin" /&gt; : &lt;Play className="h-3.5 w-3.5" /&gt;}</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{ejecutando ? 'Ejecutando…' : 'Regenerar'}</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{d.advertencia &amp;&amp; (</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&lt;div className="flex gap-2 rounded-lg border border-amber-500/30 bg-amber-500/5 p-2.5"&gt;</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&lt;AlertTriangle className="mt-0.5 h-4 w-4 shrink-0 text-amber-400" /&gt;</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&lt;p className="text-[11.5px] leading-relaxed text-amber-200/90"&gt;{d.advertencia}&lt;/p&gt;</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&lt;dl className="grid grid-cols-2 gap-x-4 gap-y-1 text-[11px] md:grid-cols-3"&gt;</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['Fuente del agua', d.fuente_agua],</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['Fuente meteorológica', d.fuente_meteo],</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['Generado', new Date(informe.generado).toLocaleString('es-ES')],</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.filter(([, v]) =&gt; v)</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.map(([k, v]) =&gt; (</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&lt;div key={k as string}&gt;</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&lt;dt className="text-slate-500"&gt;{k}&lt;/dt&gt;</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&lt;dd className="text-slate-300"&gt;{v}&lt;/dd&gt;</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&lt;/dl&gt;</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{error &amp;&amp; &lt;p className="text-xs text-red-400"&gt;{error}&lt;/p&gt;}</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319 | </w:t>
      </w:r>
      <w:r>
        <w:rPr>
          <w:rFonts w:ascii="Consolas" w:hAnsi="Consolas"/>
          <w:color w:val="0F172A"/>
          <w:sz w:val="15"/>
        </w:rPr>
        <w:t>};</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321 | </w:t>
      </w:r>
      <w:r>
        <w:rPr>
          <w:rFonts w:ascii="Consolas" w:hAnsi="Consolas"/>
          <w:color w:val="0F172A"/>
          <w:sz w:val="15"/>
        </w:rPr>
        <w:t>// ═══════════════════════════════════════════════════════════════════════════</w:t>
      </w:r>
    </w:p>
    <w:p>
      <w:pPr>
        <w:spacing w:before="0" w:after="0" w:line="252" w:lineRule="auto"/>
      </w:pPr>
      <w:r>
        <w:rPr>
          <w:rFonts w:ascii="Consolas" w:hAnsi="Consolas"/>
          <w:color w:val="94A3B8"/>
          <w:sz w:val="14"/>
        </w:rPr>
        <w:t xml:space="preserve"> 322 | </w:t>
      </w:r>
      <w:r>
        <w:rPr>
          <w:rFonts w:ascii="Consolas" w:hAnsi="Consolas"/>
          <w:color w:val="0F172A"/>
          <w:sz w:val="15"/>
        </w:rPr>
        <w:t>// Fase 1</w:t>
      </w:r>
    </w:p>
    <w:p>
      <w:pPr>
        <w:spacing w:before="0" w:after="0" w:line="252" w:lineRule="auto"/>
      </w:pPr>
      <w:r>
        <w:rPr>
          <w:rFonts w:ascii="Consolas" w:hAnsi="Consolas"/>
          <w:color w:val="94A3B8"/>
          <w:sz w:val="14"/>
        </w:rPr>
        <w:t xml:space="preserve"> 323 | </w:t>
      </w:r>
      <w:r>
        <w:rPr>
          <w:rFonts w:ascii="Consolas" w:hAnsi="Consolas"/>
          <w:color w:val="0F172A"/>
          <w:sz w:val="15"/>
        </w:rPr>
        <w:t>// ═══════════════════════════════════════════════════════════════════════════</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325 | </w:t>
      </w:r>
      <w:r>
        <w:rPr>
          <w:rFonts w:ascii="Consolas" w:hAnsi="Consolas"/>
          <w:color w:val="0F172A"/>
          <w:sz w:val="15"/>
        </w:rPr>
        <w:t>const FaseNegocio: React.FC&lt;{ informe: InformeCRISPDM }&gt; = ({ informe }) =&gt; {</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const f = informe.fase_1_negocio;</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328 | </w:t>
      </w:r>
      <w:r>
        <w:rPr>
          <w:rFonts w:ascii="Consolas" w:hAnsi="Consolas"/>
          <w:color w:val="0F172A"/>
          <w:sz w:val="15"/>
        </w:rPr>
        <w:t xml:space="preserve">    &lt;div className="grid gap-3 md:grid-cols-2"&gt;</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['Objetivo operativo', f.objetivo],</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['Criterio de éxito', f.criterio_exito],</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['Norma de referencia', f.norma],</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['Coste asimétrico del error', f.coste_asimetrico],</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].map(([k, v]) =&gt; (</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&lt;div key={k} className="rounded-xl border border-slate-800 bg-slate-900/50 p-3"&gt;</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&lt;h4 className="text-[11px] font-semibold uppercase tracking-wide text-slate-500"&gt;{k}&lt;/h4&gt;</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&lt;p className="mt-1 text-[12px] leading-relaxed text-slate-300"&gt;{v}&lt;/p&gt;</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&lt;div className="rounded-xl border border-slate-800 bg-slate-900/50 p-3 md:col-span-2"&gt;</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&lt;p className="text-[12px] text-slate-300"&gt;</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En el histórico hay &lt;strong className="text-slate-100"&gt;{f.eventos_historicos}&lt;/strong&gt; días por encima de{' '}</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{f.umbral} µg/L, el &lt;strong className="text-slate-100"&gt;{pct(f.tasa_evento_pct, 2)}&lt;/strong&gt; del total. Esa</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tasa condiciona todo lo que viene: con clases tan desequilibradas, &lt;em&gt;no avisar nunca&lt;/em&gt; ya acierta el{' '}</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{pct(100 - f.tasa_evento_pct, 1)} de los días, así que la exactitud global es una métrica engañosa y el</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informe se apoya en sensibilidad, F1 y contrastes pareados.</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351 | </w:t>
      </w:r>
      <w:r>
        <w:rPr>
          <w:rFonts w:ascii="Consolas" w:hAnsi="Consolas"/>
          <w:color w:val="0F172A"/>
          <w:sz w:val="15"/>
        </w:rPr>
        <w:t>};</w:t>
      </w:r>
    </w:p>
    <w:p>
      <w:pPr>
        <w:spacing w:before="0" w:after="0" w:line="252" w:lineRule="auto"/>
      </w:pPr>
      <w:r>
        <w:rPr>
          <w:rFonts w:ascii="Consolas" w:hAnsi="Consolas"/>
          <w:color w:val="94A3B8"/>
          <w:sz w:val="14"/>
        </w:rPr>
        <w:t xml:space="preserve"> 352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353 | </w:t>
      </w:r>
      <w:r>
        <w:rPr>
          <w:rFonts w:ascii="Consolas" w:hAnsi="Consolas"/>
          <w:color w:val="0F172A"/>
          <w:sz w:val="15"/>
        </w:rPr>
        <w:t>// ═══════════════════════════════════════════════════════════════════════════</w:t>
      </w:r>
    </w:p>
    <w:p>
      <w:pPr>
        <w:spacing w:before="0" w:after="0" w:line="252" w:lineRule="auto"/>
      </w:pPr>
      <w:r>
        <w:rPr>
          <w:rFonts w:ascii="Consolas" w:hAnsi="Consolas"/>
          <w:color w:val="94A3B8"/>
          <w:sz w:val="14"/>
        </w:rPr>
        <w:t xml:space="preserve"> 354 | </w:t>
      </w:r>
      <w:r>
        <w:rPr>
          <w:rFonts w:ascii="Consolas" w:hAnsi="Consolas"/>
          <w:color w:val="0F172A"/>
          <w:sz w:val="15"/>
        </w:rPr>
        <w:t>// T1 — Resumen univariante</w:t>
      </w:r>
    </w:p>
    <w:p>
      <w:pPr>
        <w:spacing w:before="0" w:after="0" w:line="252" w:lineRule="auto"/>
      </w:pPr>
      <w:r>
        <w:rPr>
          <w:rFonts w:ascii="Consolas" w:hAnsi="Consolas"/>
          <w:color w:val="94A3B8"/>
          <w:sz w:val="14"/>
        </w:rPr>
        <w:t xml:space="preserve"> 355 | </w:t>
      </w:r>
      <w:r>
        <w:rPr>
          <w:rFonts w:ascii="Consolas" w:hAnsi="Consolas"/>
          <w:color w:val="0F172A"/>
          <w:sz w:val="15"/>
        </w:rPr>
        <w:t>// ═══════════════════════════════════════════════════════════════════════════</w:t>
      </w:r>
    </w:p>
    <w:p>
      <w:pPr>
        <w:spacing w:before="0" w:after="0" w:line="252" w:lineRule="auto"/>
      </w:pPr>
      <w:r>
        <w:rPr>
          <w:rFonts w:ascii="Consolas" w:hAnsi="Consolas"/>
          <w:color w:val="94A3B8"/>
          <w:sz w:val="14"/>
        </w:rPr>
        <w:t xml:space="preserve"> 356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357 | </w:t>
      </w:r>
      <w:r>
        <w:rPr>
          <w:rFonts w:ascii="Consolas" w:hAnsi="Consolas"/>
          <w:color w:val="0F172A"/>
          <w:sz w:val="15"/>
        </w:rPr>
        <w:t>const TablaT1: React.FC&lt;{ filas: FilaUnivariante[]; informe: InformeCRISPDM }&gt; = ({ filas, informe }) =&gt; {</w:t>
      </w:r>
    </w:p>
    <w:p>
      <w:pPr>
        <w:spacing w:before="0" w:after="0" w:line="252" w:lineRule="auto"/>
      </w:pPr>
      <w:r>
        <w:rPr>
          <w:rFonts w:ascii="Consolas" w:hAnsi="Consolas"/>
          <w:color w:val="94A3B8"/>
          <w:sz w:val="14"/>
        </w:rPr>
        <w:t xml:space="preserve"> 358 | </w:t>
      </w:r>
      <w:r>
        <w:rPr>
          <w:rFonts w:ascii="Consolas" w:hAnsi="Consolas"/>
          <w:color w:val="0F172A"/>
          <w:sz w:val="15"/>
        </w:rPr>
        <w:t xml:space="preserve">  const masInterpolada = useMemo(</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 =&gt; [...filas].sort((a, b) =&gt; b.interpolado_pct - a.interpolado_pct)[0],</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[filas],</w:t>
      </w:r>
    </w:p>
    <w:p>
      <w:pPr>
        <w:spacing w:before="0" w:after="0" w:line="252" w:lineRule="auto"/>
      </w:pPr>
      <w:r>
        <w:rPr>
          <w:rFonts w:ascii="Consolas" w:hAnsi="Consolas"/>
          <w:color w:val="94A3B8"/>
          <w:sz w:val="14"/>
        </w:rPr>
        <w:t xml:space="preserve"> 361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const conTendencia = filas.filter((f) =&gt; f.tendencia !== 'sin tendencia').length;</w:t>
      </w:r>
    </w:p>
    <w:p>
      <w:pPr>
        <w:spacing w:before="0" w:after="0" w:line="252" w:lineRule="auto"/>
      </w:pPr>
      <w:r>
        <w:rPr>
          <w:rFonts w:ascii="Consolas" w:hAnsi="Consolas"/>
          <w:color w:val="94A3B8"/>
          <w:sz w:val="14"/>
        </w:rPr>
        <w:t xml:space="preserve"> 363 | </w:t>
      </w:r>
      <w:r>
        <w:rPr>
          <w:rFonts w:ascii="Consolas" w:hAnsi="Consolas"/>
          <w:color w:val="0F172A"/>
          <w:sz w:val="15"/>
        </w:rPr>
        <w:t xml:space="preserve">  const chl = filas.find((f) =&gt; f.variable === 'chlorophyll_a');</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365 | </w:t>
      </w:r>
      <w:r>
        <w:rPr>
          <w:rFonts w:ascii="Consolas" w:hAnsi="Consolas"/>
          <w:color w:val="0F172A"/>
          <w:sz w:val="15"/>
        </w:rPr>
        <w:t xml:space="preserve">  const columnas: ColumnaDoc&lt;FilaUnivariante &amp; Record&lt;string, unknown&gt;&gt;[] = [</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 clave: 'variable', titulo: 'Variable', definicion: 'Nombre canónico de la variable en el contrato del motor.' },</w:t>
      </w:r>
    </w:p>
    <w:p>
      <w:pPr>
        <w:spacing w:before="0" w:after="0" w:line="252" w:lineRule="auto"/>
      </w:pPr>
      <w:r>
        <w:rPr>
          <w:rFonts w:ascii="Consolas" w:hAnsi="Consolas"/>
          <w:color w:val="94A3B8"/>
          <w:sz w:val="14"/>
        </w:rPr>
        <w:t xml:space="preserve"> 367 | </w:t>
      </w:r>
      <w:r>
        <w:rPr>
          <w:rFonts w:ascii="Consolas" w:hAnsi="Consolas"/>
          <w:color w:val="0F172A"/>
          <w:sz w:val="15"/>
        </w:rPr>
        <w:t xml:space="preserve">    { clave: 'unidad', titulo: 'Unidad', definicion: 'Unidad física tras la conversión al catálogo de OAPAT.' },</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 clave: 'n', titulo: 'n', definicion: 'Días con valor no nulo.', alinear: 'right' },</w:t>
      </w:r>
    </w:p>
    <w:p>
      <w:pPr>
        <w:spacing w:before="0" w:after="0" w:line="252" w:lineRule="auto"/>
      </w:pPr>
      <w:r>
        <w:rPr>
          <w:rFonts w:ascii="Consolas" w:hAnsi="Consolas"/>
          <w:color w:val="94A3B8"/>
          <w:sz w:val="14"/>
        </w:rPr>
        <w:t xml:space="preserve"> 369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370 | </w:t>
      </w:r>
      <w:r>
        <w:rPr>
          <w:rFonts w:ascii="Consolas" w:hAnsi="Consolas"/>
          <w:color w:val="0F172A"/>
          <w:sz w:val="15"/>
        </w:rPr>
        <w:t xml:space="preserve">      clave: 'cobertura_pct',</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titulo: 'Cobertura',</w:t>
      </w:r>
    </w:p>
    <w:p>
      <w:pPr>
        <w:spacing w:before="0" w:after="0" w:line="252" w:lineRule="auto"/>
      </w:pPr>
      <w:r>
        <w:rPr>
          <w:rFonts w:ascii="Consolas" w:hAnsi="Consolas"/>
          <w:color w:val="94A3B8"/>
          <w:sz w:val="14"/>
        </w:rPr>
        <w:t xml:space="preserve"> 372 | </w:t>
      </w:r>
      <w:r>
        <w:rPr>
          <w:rFonts w:ascii="Consolas" w:hAnsi="Consolas"/>
          <w:color w:val="0F172A"/>
          <w:sz w:val="15"/>
        </w:rPr>
        <w:t xml:space="preserve">      unidad: '%',</w:t>
      </w:r>
    </w:p>
    <w:p>
      <w:pPr>
        <w:spacing w:before="0" w:after="0" w:line="252" w:lineRule="auto"/>
      </w:pPr>
      <w:r>
        <w:rPr>
          <w:rFonts w:ascii="Consolas" w:hAnsi="Consolas"/>
          <w:color w:val="94A3B8"/>
          <w:sz w:val="14"/>
        </w:rPr>
        <w:t xml:space="preserve"> 373 | </w:t>
      </w:r>
      <w:r>
        <w:rPr>
          <w:rFonts w:ascii="Consolas" w:hAnsi="Consolas"/>
          <w:color w:val="0F172A"/>
          <w:sz w:val="15"/>
        </w:rPr>
        <w:t xml:space="preserve">      definicion: 'Porcentaje de días del periodo con dato disponible.',</w:t>
      </w:r>
    </w:p>
    <w:p>
      <w:pPr>
        <w:spacing w:before="0" w:after="0" w:line="252" w:lineRule="auto"/>
      </w:pPr>
      <w:r>
        <w:rPr>
          <w:rFonts w:ascii="Consolas" w:hAnsi="Consolas"/>
          <w:color w:val="94A3B8"/>
          <w:sz w:val="14"/>
        </w:rPr>
        <w:t xml:space="preserve"> 374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375 | </w:t>
      </w:r>
      <w:r>
        <w:rPr>
          <w:rFonts w:ascii="Consolas" w:hAnsi="Consolas"/>
          <w:color w:val="0F172A"/>
          <w:sz w:val="15"/>
        </w:rPr>
        <w:t xml:space="preserve">      render: (f) =&gt; pct(f.cobertura_pct),</w:t>
      </w:r>
    </w:p>
    <w:p>
      <w:pPr>
        <w:spacing w:before="0" w:after="0" w:line="252" w:lineRule="auto"/>
      </w:pPr>
      <w:r>
        <w:rPr>
          <w:rFonts w:ascii="Consolas" w:hAnsi="Consolas"/>
          <w:color w:val="94A3B8"/>
          <w:sz w:val="14"/>
        </w:rPr>
        <w:t xml:space="preserve"> 376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378 | </w:t>
      </w:r>
      <w:r>
        <w:rPr>
          <w:rFonts w:ascii="Consolas" w:hAnsi="Consolas"/>
          <w:color w:val="0F172A"/>
          <w:sz w:val="15"/>
        </w:rPr>
        <w:t xml:space="preserve">      clave: 'interpolado_pct',</w:t>
      </w:r>
    </w:p>
    <w:p>
      <w:pPr>
        <w:spacing w:before="0" w:after="0" w:line="252" w:lineRule="auto"/>
      </w:pPr>
      <w:r>
        <w:rPr>
          <w:rFonts w:ascii="Consolas" w:hAnsi="Consolas"/>
          <w:color w:val="94A3B8"/>
          <w:sz w:val="14"/>
        </w:rPr>
        <w:t xml:space="preserve"> 379 | </w:t>
      </w:r>
      <w:r>
        <w:rPr>
          <w:rFonts w:ascii="Consolas" w:hAnsi="Consolas"/>
          <w:color w:val="0F172A"/>
          <w:sz w:val="15"/>
        </w:rPr>
        <w:t xml:space="preserve">      titulo: 'Interpolado',</w:t>
      </w:r>
    </w:p>
    <w:p>
      <w:pPr>
        <w:spacing w:before="0" w:after="0" w:line="252" w:lineRule="auto"/>
      </w:pPr>
      <w:r>
        <w:rPr>
          <w:rFonts w:ascii="Consolas" w:hAnsi="Consolas"/>
          <w:color w:val="94A3B8"/>
          <w:sz w:val="14"/>
        </w:rPr>
        <w:t xml:space="preserve"> 380 | </w:t>
      </w:r>
      <w:r>
        <w:rPr>
          <w:rFonts w:ascii="Consolas" w:hAnsi="Consolas"/>
          <w:color w:val="0F172A"/>
          <w:sz w:val="15"/>
        </w:rPr>
        <w:t xml:space="preserve">      unidad: '%',</w:t>
      </w:r>
    </w:p>
    <w:p>
      <w:pPr>
        <w:spacing w:before="0" w:after="0" w:line="252" w:lineRule="auto"/>
      </w:pPr>
      <w:r>
        <w:rPr>
          <w:rFonts w:ascii="Consolas" w:hAnsi="Consolas"/>
          <w:color w:val="94A3B8"/>
          <w:sz w:val="14"/>
        </w:rPr>
        <w:t xml:space="preserve"> 381 | </w:t>
      </w:r>
      <w:r>
        <w:rPr>
          <w:rFonts w:ascii="Consolas" w:hAnsi="Consolas"/>
          <w:color w:val="0F172A"/>
          <w:sz w:val="15"/>
        </w:rPr>
        <w:t xml:space="preserve">      definicion:</w:t>
      </w:r>
    </w:p>
    <w:p>
      <w:pPr>
        <w:spacing w:before="0" w:after="0" w:line="252" w:lineRule="auto"/>
      </w:pPr>
      <w:r>
        <w:rPr>
          <w:rFonts w:ascii="Consolas" w:hAnsi="Consolas"/>
          <w:color w:val="94A3B8"/>
          <w:sz w:val="14"/>
        </w:rPr>
        <w:t xml:space="preserve"> 382 | </w:t>
      </w:r>
      <w:r>
        <w:rPr>
          <w:rFonts w:ascii="Consolas" w:hAnsi="Consolas"/>
          <w:color w:val="0F172A"/>
          <w:sz w:val="15"/>
        </w:rPr>
        <w:t xml:space="preserve">        'Porcentaje del dato disponible que NO se midió, sino que se rellenó por interpolación lineal dentro de huecos acotados.',</w:t>
      </w:r>
    </w:p>
    <w:p>
      <w:pPr>
        <w:spacing w:before="0" w:after="0" w:line="252" w:lineRule="auto"/>
      </w:pPr>
      <w:r>
        <w:rPr>
          <w:rFonts w:ascii="Consolas" w:hAnsi="Consolas"/>
          <w:color w:val="94A3B8"/>
          <w:sz w:val="14"/>
        </w:rPr>
        <w:t xml:space="preserve"> 383 | </w:t>
      </w:r>
      <w:r>
        <w:rPr>
          <w:rFonts w:ascii="Consolas" w:hAnsi="Consolas"/>
          <w:color w:val="0F172A"/>
          <w:sz w:val="15"/>
        </w:rPr>
        <w:t xml:space="preserve">      origen: 'import_fcr.interpolar_lentas',</w:t>
      </w:r>
    </w:p>
    <w:p>
      <w:pPr>
        <w:spacing w:before="0" w:after="0" w:line="252" w:lineRule="auto"/>
      </w:pPr>
      <w:r>
        <w:rPr>
          <w:rFonts w:ascii="Consolas" w:hAnsi="Consolas"/>
          <w:color w:val="94A3B8"/>
          <w:sz w:val="14"/>
        </w:rPr>
        <w:t xml:space="preserve"> 384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385 | </w:t>
      </w:r>
      <w:r>
        <w:rPr>
          <w:rFonts w:ascii="Consolas" w:hAnsi="Consolas"/>
          <w:color w:val="0F172A"/>
          <w:sz w:val="15"/>
        </w:rPr>
        <w:t xml:space="preserve">      render: (f) =&gt;</w:t>
      </w:r>
    </w:p>
    <w:p>
      <w:pPr>
        <w:spacing w:before="0" w:after="0" w:line="252" w:lineRule="auto"/>
      </w:pPr>
      <w:r>
        <w:rPr>
          <w:rFonts w:ascii="Consolas" w:hAnsi="Consolas"/>
          <w:color w:val="94A3B8"/>
          <w:sz w:val="14"/>
        </w:rPr>
        <w:t xml:space="preserve"> 386 | </w:t>
      </w:r>
      <w:r>
        <w:rPr>
          <w:rFonts w:ascii="Consolas" w:hAnsi="Consolas"/>
          <w:color w:val="0F172A"/>
          <w:sz w:val="15"/>
        </w:rPr>
        <w:t xml:space="preserve">        f.interpolado_pct &gt; 50 ? (</w:t>
      </w:r>
    </w:p>
    <w:p>
      <w:pPr>
        <w:spacing w:before="0" w:after="0" w:line="252" w:lineRule="auto"/>
      </w:pPr>
      <w:r>
        <w:rPr>
          <w:rFonts w:ascii="Consolas" w:hAnsi="Consolas"/>
          <w:color w:val="94A3B8"/>
          <w:sz w:val="14"/>
        </w:rPr>
        <w:t xml:space="preserve"> 387 | </w:t>
      </w:r>
      <w:r>
        <w:rPr>
          <w:rFonts w:ascii="Consolas" w:hAnsi="Consolas"/>
          <w:color w:val="0F172A"/>
          <w:sz w:val="15"/>
        </w:rPr>
        <w:t xml:space="preserve">          &lt;Chip tono="aviso"&gt;{pct(f.interpolado_pct, 0)}&lt;/Chip&gt;</w:t>
      </w:r>
    </w:p>
    <w:p>
      <w:pPr>
        <w:spacing w:before="0" w:after="0" w:line="252" w:lineRule="auto"/>
      </w:pPr>
      <w:r>
        <w:rPr>
          <w:rFonts w:ascii="Consolas" w:hAnsi="Consolas"/>
          <w:color w:val="94A3B8"/>
          <w:sz w:val="14"/>
        </w:rPr>
        <w:t xml:space="preserve"> 388 | </w:t>
      </w:r>
      <w:r>
        <w:rPr>
          <w:rFonts w:ascii="Consolas" w:hAnsi="Consolas"/>
          <w:color w:val="0F172A"/>
          <w:sz w:val="15"/>
        </w:rPr>
        <w:t xml:space="preserve">        ) : f.interpolado_pct &gt; 0 ? (</w:t>
      </w:r>
    </w:p>
    <w:p>
      <w:pPr>
        <w:spacing w:before="0" w:after="0" w:line="252" w:lineRule="auto"/>
      </w:pPr>
      <w:r>
        <w:rPr>
          <w:rFonts w:ascii="Consolas" w:hAnsi="Consolas"/>
          <w:color w:val="94A3B8"/>
          <w:sz w:val="14"/>
        </w:rPr>
        <w:t xml:space="preserve"> 389 | </w:t>
      </w:r>
      <w:r>
        <w:rPr>
          <w:rFonts w:ascii="Consolas" w:hAnsi="Consolas"/>
          <w:color w:val="0F172A"/>
          <w:sz w:val="15"/>
        </w:rPr>
        <w:t xml:space="preserve">          pct(f.interpolado_pct, 0)</w:t>
      </w:r>
    </w:p>
    <w:p>
      <w:pPr>
        <w:spacing w:before="0" w:after="0" w:line="252" w:lineRule="auto"/>
      </w:pPr>
      <w:r>
        <w:rPr>
          <w:rFonts w:ascii="Consolas" w:hAnsi="Consolas"/>
          <w:color w:val="94A3B8"/>
          <w:sz w:val="14"/>
        </w:rPr>
        <w:t xml:space="preserve"> 390 | </w:t>
      </w:r>
      <w:r>
        <w:rPr>
          <w:rFonts w:ascii="Consolas" w:hAnsi="Consolas"/>
          <w:color w:val="0F172A"/>
          <w:sz w:val="15"/>
        </w:rPr>
        <w:t xml:space="preserve">        ) : (</w:t>
      </w:r>
    </w:p>
    <w:p>
      <w:pPr>
        <w:spacing w:before="0" w:after="0" w:line="252" w:lineRule="auto"/>
      </w:pPr>
      <w:r>
        <w:rPr>
          <w:rFonts w:ascii="Consolas" w:hAnsi="Consolas"/>
          <w:color w:val="94A3B8"/>
          <w:sz w:val="14"/>
        </w:rPr>
        <w:t xml:space="preserve"> 391 | </w:t>
      </w:r>
      <w:r>
        <w:rPr>
          <w:rFonts w:ascii="Consolas" w:hAnsi="Consolas"/>
          <w:color w:val="0F172A"/>
          <w:sz w:val="15"/>
        </w:rPr>
        <w:t xml:space="preserve">          &lt;span className="text-slate-600"&gt;medido&lt;/span&gt;</w:t>
      </w:r>
    </w:p>
    <w:p>
      <w:pPr>
        <w:spacing w:before="0" w:after="0" w:line="252" w:lineRule="auto"/>
      </w:pPr>
      <w:r>
        <w:rPr>
          <w:rFonts w:ascii="Consolas" w:hAnsi="Consolas"/>
          <w:color w:val="94A3B8"/>
          <w:sz w:val="14"/>
        </w:rPr>
        <w:t xml:space="preserve"> 392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394 | </w:t>
      </w:r>
      <w:r>
        <w:rPr>
          <w:rFonts w:ascii="Consolas" w:hAnsi="Consolas"/>
          <w:color w:val="0F172A"/>
          <w:sz w:val="15"/>
        </w:rPr>
        <w:t xml:space="preserve">    { clave: 'minimo', titulo: 'Mín.', definicion: 'Valor mínimo observado.', alinear: 'right', render: (f) =&gt; n1(f.minimo) },</w:t>
      </w:r>
    </w:p>
    <w:p>
      <w:pPr>
        <w:spacing w:before="0" w:after="0" w:line="252" w:lineRule="auto"/>
      </w:pPr>
      <w:r>
        <w:rPr>
          <w:rFonts w:ascii="Consolas" w:hAnsi="Consolas"/>
          <w:color w:val="94A3B8"/>
          <w:sz w:val="14"/>
        </w:rPr>
        <w:t xml:space="preserve"> 395 | </w:t>
      </w:r>
      <w:r>
        <w:rPr>
          <w:rFonts w:ascii="Consolas" w:hAnsi="Consolas"/>
          <w:color w:val="0F172A"/>
          <w:sz w:val="15"/>
        </w:rPr>
        <w:t xml:space="preserve">    { clave: 'mediana', titulo: 'Mediana', definicion: 'Percentil 50. Se prefiere a la media por robustez ante atípicos.', alinear: 'right', render: (f) =&gt; n1(f.mediana) },</w:t>
      </w:r>
    </w:p>
    <w:p>
      <w:pPr>
        <w:spacing w:before="0" w:after="0" w:line="252" w:lineRule="auto"/>
      </w:pPr>
      <w:r>
        <w:rPr>
          <w:rFonts w:ascii="Consolas" w:hAnsi="Consolas"/>
          <w:color w:val="94A3B8"/>
          <w:sz w:val="14"/>
        </w:rPr>
        <w:t xml:space="preserve"> 396 | </w:t>
      </w:r>
      <w:r>
        <w:rPr>
          <w:rFonts w:ascii="Consolas" w:hAnsi="Consolas"/>
          <w:color w:val="0F172A"/>
          <w:sz w:val="15"/>
        </w:rPr>
        <w:t xml:space="preserve">    { clave: 'maximo', titulo: 'Máx.', definicion: 'Valor máximo observado.', alinear: 'right', render: (f) =&gt; n1(f.maximo) },</w:t>
      </w:r>
    </w:p>
    <w:p>
      <w:pPr>
        <w:spacing w:before="0" w:after="0" w:line="252" w:lineRule="auto"/>
      </w:pPr>
      <w:r>
        <w:rPr>
          <w:rFonts w:ascii="Consolas" w:hAnsi="Consolas"/>
          <w:color w:val="94A3B8"/>
          <w:sz w:val="14"/>
        </w:rPr>
        <w:t xml:space="preserve"> 397 | </w:t>
      </w:r>
      <w:r>
        <w:rPr>
          <w:rFonts w:ascii="Consolas" w:hAnsi="Consolas"/>
          <w:color w:val="0F172A"/>
          <w:sz w:val="15"/>
        </w:rPr>
        <w:t xml:space="preserve">    { clave: 'iqr', titulo: 'IQR', definicion: 'Rango intercuartílico (Q3 − Q1): dispersión robusta.', alinear: 'right', render: (f) =&gt; n1(f.iqr) },</w:t>
      </w:r>
    </w:p>
    <w:p>
      <w:pPr>
        <w:spacing w:before="0" w:after="0" w:line="252" w:lineRule="auto"/>
      </w:pPr>
      <w:r>
        <w:rPr>
          <w:rFonts w:ascii="Consolas" w:hAnsi="Consolas"/>
          <w:color w:val="94A3B8"/>
          <w:sz w:val="14"/>
        </w:rPr>
        <w:t xml:space="preserve"> 398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399 | </w:t>
      </w:r>
      <w:r>
        <w:rPr>
          <w:rFonts w:ascii="Consolas" w:hAnsi="Consolas"/>
          <w:color w:val="0F172A"/>
          <w:sz w:val="15"/>
        </w:rPr>
        <w:t xml:space="preserve">      clave: 'asimetria',</w:t>
      </w:r>
    </w:p>
    <w:p>
      <w:pPr>
        <w:spacing w:before="0" w:after="0" w:line="252" w:lineRule="auto"/>
      </w:pPr>
      <w:r>
        <w:rPr>
          <w:rFonts w:ascii="Consolas" w:hAnsi="Consolas"/>
          <w:color w:val="94A3B8"/>
          <w:sz w:val="14"/>
        </w:rPr>
        <w:t xml:space="preserve"> 400 | </w:t>
      </w:r>
      <w:r>
        <w:rPr>
          <w:rFonts w:ascii="Consolas" w:hAnsi="Consolas"/>
          <w:color w:val="0F172A"/>
          <w:sz w:val="15"/>
        </w:rPr>
        <w:t xml:space="preserve">      titulo: 'Asimetría',</w:t>
      </w:r>
    </w:p>
    <w:p>
      <w:pPr>
        <w:spacing w:before="0" w:after="0" w:line="252" w:lineRule="auto"/>
      </w:pPr>
      <w:r>
        <w:rPr>
          <w:rFonts w:ascii="Consolas" w:hAnsi="Consolas"/>
          <w:color w:val="94A3B8"/>
          <w:sz w:val="14"/>
        </w:rPr>
        <w:t xml:space="preserve"> 401 | </w:t>
      </w:r>
      <w:r>
        <w:rPr>
          <w:rFonts w:ascii="Consolas" w:hAnsi="Consolas"/>
          <w:color w:val="0F172A"/>
          <w:sz w:val="15"/>
        </w:rPr>
        <w:t xml:space="preserve">      definicion:</w:t>
      </w:r>
    </w:p>
    <w:p>
      <w:pPr>
        <w:spacing w:before="0" w:after="0" w:line="252" w:lineRule="auto"/>
      </w:pPr>
      <w:r>
        <w:rPr>
          <w:rFonts w:ascii="Consolas" w:hAnsi="Consolas"/>
          <w:color w:val="94A3B8"/>
          <w:sz w:val="14"/>
        </w:rPr>
        <w:t xml:space="preserve"> 402 | </w:t>
      </w:r>
      <w:r>
        <w:rPr>
          <w:rFonts w:ascii="Consolas" w:hAnsi="Consolas"/>
          <w:color w:val="0F172A"/>
          <w:sz w:val="15"/>
        </w:rPr>
        <w:t xml:space="preserve">        'Coeficiente de asimetría. Por encima de 1 la distribución tiene cola derecha larga y la media deja de representarla.',</w:t>
      </w:r>
    </w:p>
    <w:p>
      <w:pPr>
        <w:spacing w:before="0" w:after="0" w:line="252" w:lineRule="auto"/>
      </w:pPr>
      <w:r>
        <w:rPr>
          <w:rFonts w:ascii="Consolas" w:hAnsi="Consolas"/>
          <w:color w:val="94A3B8"/>
          <w:sz w:val="14"/>
        </w:rPr>
        <w:t xml:space="preserve"> 403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404 | </w:t>
      </w:r>
      <w:r>
        <w:rPr>
          <w:rFonts w:ascii="Consolas" w:hAnsi="Consolas"/>
          <w:color w:val="0F172A"/>
          <w:sz w:val="15"/>
        </w:rPr>
        <w:t xml:space="preserve">      render: (f) =&gt; (Math.abs(f.asimetria) &gt; 1 ? &lt;Chip tono="aviso"&gt;{n1(f.asimetria)}&lt;/Chip&gt; : n1(f.asimetria)),</w:t>
      </w:r>
    </w:p>
    <w:p>
      <w:pPr>
        <w:spacing w:before="0" w:after="0" w:line="252" w:lineRule="auto"/>
      </w:pPr>
      <w:r>
        <w:rPr>
          <w:rFonts w:ascii="Consolas" w:hAnsi="Consolas"/>
          <w:color w:val="94A3B8"/>
          <w:sz w:val="14"/>
        </w:rPr>
        <w:t xml:space="preserve"> 405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407 | </w:t>
      </w:r>
      <w:r>
        <w:rPr>
          <w:rFonts w:ascii="Consolas" w:hAnsi="Consolas"/>
          <w:color w:val="0F172A"/>
          <w:sz w:val="15"/>
        </w:rPr>
        <w:t xml:space="preserve">      clave: 'atipicos_pct',</w:t>
      </w:r>
    </w:p>
    <w:p>
      <w:pPr>
        <w:spacing w:before="0" w:after="0" w:line="252" w:lineRule="auto"/>
      </w:pPr>
      <w:r>
        <w:rPr>
          <w:rFonts w:ascii="Consolas" w:hAnsi="Consolas"/>
          <w:color w:val="94A3B8"/>
          <w:sz w:val="14"/>
        </w:rPr>
        <w:t xml:space="preserve"> 408 | </w:t>
      </w:r>
      <w:r>
        <w:rPr>
          <w:rFonts w:ascii="Consolas" w:hAnsi="Consolas"/>
          <w:color w:val="0F172A"/>
          <w:sz w:val="15"/>
        </w:rPr>
        <w:t xml:space="preserve">      titulo: 'Atípicos',</w:t>
      </w:r>
    </w:p>
    <w:p>
      <w:pPr>
        <w:spacing w:before="0" w:after="0" w:line="252" w:lineRule="auto"/>
      </w:pPr>
      <w:r>
        <w:rPr>
          <w:rFonts w:ascii="Consolas" w:hAnsi="Consolas"/>
          <w:color w:val="94A3B8"/>
          <w:sz w:val="14"/>
        </w:rPr>
        <w:t xml:space="preserve"> 409 | </w:t>
      </w:r>
      <w:r>
        <w:rPr>
          <w:rFonts w:ascii="Consolas" w:hAnsi="Consolas"/>
          <w:color w:val="0F172A"/>
          <w:sz w:val="15"/>
        </w:rPr>
        <w:t xml:space="preserve">      unidad: '%',</w:t>
      </w:r>
    </w:p>
    <w:p>
      <w:pPr>
        <w:spacing w:before="0" w:after="0" w:line="252" w:lineRule="auto"/>
      </w:pPr>
      <w:r>
        <w:rPr>
          <w:rFonts w:ascii="Consolas" w:hAnsi="Consolas"/>
          <w:color w:val="94A3B8"/>
          <w:sz w:val="14"/>
        </w:rPr>
        <w:t xml:space="preserve"> 410 | </w:t>
      </w:r>
      <w:r>
        <w:rPr>
          <w:rFonts w:ascii="Consolas" w:hAnsi="Consolas"/>
          <w:color w:val="0F172A"/>
          <w:sz w:val="15"/>
        </w:rPr>
        <w:t xml:space="preserve">      definicion: 'Porcentaje de valores fuera de [Q1 − 1,5·IQR, Q3 + 1,5·IQR] (criterio de Tukey).',</w:t>
      </w:r>
    </w:p>
    <w:p>
      <w:pPr>
        <w:spacing w:before="0" w:after="0" w:line="252" w:lineRule="auto"/>
      </w:pPr>
      <w:r>
        <w:rPr>
          <w:rFonts w:ascii="Consolas" w:hAnsi="Consolas"/>
          <w:color w:val="94A3B8"/>
          <w:sz w:val="14"/>
        </w:rPr>
        <w:t xml:space="preserve"> 411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412 | </w:t>
      </w:r>
      <w:r>
        <w:rPr>
          <w:rFonts w:ascii="Consolas" w:hAnsi="Consolas"/>
          <w:color w:val="0F172A"/>
          <w:sz w:val="15"/>
        </w:rPr>
        <w:t xml:space="preserve">      render: (f) =&gt; `${pct(f.atipicos_pct, 1)} (${f.atipicos})`,</w:t>
      </w:r>
    </w:p>
    <w:p>
      <w:pPr>
        <w:spacing w:before="0" w:after="0" w:line="252" w:lineRule="auto"/>
      </w:pPr>
      <w:r>
        <w:rPr>
          <w:rFonts w:ascii="Consolas" w:hAnsi="Consolas"/>
          <w:color w:val="94A3B8"/>
          <w:sz w:val="14"/>
        </w:rPr>
        <w:t xml:space="preserve"> 413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415 | </w:t>
      </w:r>
      <w:r>
        <w:rPr>
          <w:rFonts w:ascii="Consolas" w:hAnsi="Consolas"/>
          <w:color w:val="0F172A"/>
          <w:sz w:val="15"/>
        </w:rPr>
        <w:t xml:space="preserve">      clave: 'tendencia',</w:t>
      </w:r>
    </w:p>
    <w:p>
      <w:pPr>
        <w:spacing w:before="0" w:after="0" w:line="252" w:lineRule="auto"/>
      </w:pPr>
      <w:r>
        <w:rPr>
          <w:rFonts w:ascii="Consolas" w:hAnsi="Consolas"/>
          <w:color w:val="94A3B8"/>
          <w:sz w:val="14"/>
        </w:rPr>
        <w:t xml:space="preserve"> 416 | </w:t>
      </w:r>
      <w:r>
        <w:rPr>
          <w:rFonts w:ascii="Consolas" w:hAnsi="Consolas"/>
          <w:color w:val="0F172A"/>
          <w:sz w:val="15"/>
        </w:rPr>
        <w:t xml:space="preserve">      titulo: 'Tendencia',</w:t>
      </w:r>
    </w:p>
    <w:p>
      <w:pPr>
        <w:spacing w:before="0" w:after="0" w:line="252" w:lineRule="auto"/>
      </w:pPr>
      <w:r>
        <w:rPr>
          <w:rFonts w:ascii="Consolas" w:hAnsi="Consolas"/>
          <w:color w:val="94A3B8"/>
          <w:sz w:val="14"/>
        </w:rPr>
        <w:t xml:space="preserve"> 417 | </w:t>
      </w:r>
      <w:r>
        <w:rPr>
          <w:rFonts w:ascii="Consolas" w:hAnsi="Consolas"/>
          <w:color w:val="0F172A"/>
          <w:sz w:val="15"/>
        </w:rPr>
        <w:t xml:space="preserve">      definicion: 'Resultado del contraste de Mann-Kendall sobre tendencia monótona, con α = 0,05.',</w:t>
      </w:r>
    </w:p>
    <w:p>
      <w:pPr>
        <w:spacing w:before="0" w:after="0" w:line="252" w:lineRule="auto"/>
      </w:pPr>
      <w:r>
        <w:rPr>
          <w:rFonts w:ascii="Consolas" w:hAnsi="Consolas"/>
          <w:color w:val="94A3B8"/>
          <w:sz w:val="14"/>
        </w:rPr>
        <w:t xml:space="preserve"> 418 | </w:t>
      </w:r>
      <w:r>
        <w:rPr>
          <w:rFonts w:ascii="Consolas" w:hAnsi="Consolas"/>
          <w:color w:val="0F172A"/>
          <w:sz w:val="15"/>
        </w:rPr>
        <w:t xml:space="preserve">      origen: 'crispdm.mann_kendall',</w:t>
      </w:r>
    </w:p>
    <w:p>
      <w:pPr>
        <w:spacing w:before="0" w:after="0" w:line="252" w:lineRule="auto"/>
      </w:pPr>
      <w:r>
        <w:rPr>
          <w:rFonts w:ascii="Consolas" w:hAnsi="Consolas"/>
          <w:color w:val="94A3B8"/>
          <w:sz w:val="14"/>
        </w:rPr>
        <w:t xml:space="preserve"> 419 | </w:t>
      </w:r>
      <w:r>
        <w:rPr>
          <w:rFonts w:ascii="Consolas" w:hAnsi="Consolas"/>
          <w:color w:val="0F172A"/>
          <w:sz w:val="15"/>
        </w:rPr>
        <w:t xml:space="preserve">      render: (f) =&gt;</w:t>
      </w:r>
    </w:p>
    <w:p>
      <w:pPr>
        <w:spacing w:before="0" w:after="0" w:line="252" w:lineRule="auto"/>
      </w:pPr>
      <w:r>
        <w:rPr>
          <w:rFonts w:ascii="Consolas" w:hAnsi="Consolas"/>
          <w:color w:val="94A3B8"/>
          <w:sz w:val="14"/>
        </w:rPr>
        <w:t xml:space="preserve"> 420 | </w:t>
      </w:r>
      <w:r>
        <w:rPr>
          <w:rFonts w:ascii="Consolas" w:hAnsi="Consolas"/>
          <w:color w:val="0F172A"/>
          <w:sz w:val="15"/>
        </w:rPr>
        <w:t xml:space="preserve">        f.tendencia === 'sin tendencia' ? (</w:t>
      </w:r>
    </w:p>
    <w:p>
      <w:pPr>
        <w:spacing w:before="0" w:after="0" w:line="252" w:lineRule="auto"/>
      </w:pPr>
      <w:r>
        <w:rPr>
          <w:rFonts w:ascii="Consolas" w:hAnsi="Consolas"/>
          <w:color w:val="94A3B8"/>
          <w:sz w:val="14"/>
        </w:rPr>
        <w:t xml:space="preserve"> 421 | </w:t>
      </w:r>
      <w:r>
        <w:rPr>
          <w:rFonts w:ascii="Consolas" w:hAnsi="Consolas"/>
          <w:color w:val="0F172A"/>
          <w:sz w:val="15"/>
        </w:rPr>
        <w:t xml:space="preserve">          &lt;span className="text-slate-500"&gt;sin tendencia&lt;/span&gt;</w:t>
      </w:r>
    </w:p>
    <w:p>
      <w:pPr>
        <w:spacing w:before="0" w:after="0" w:line="252" w:lineRule="auto"/>
      </w:pPr>
      <w:r>
        <w:rPr>
          <w:rFonts w:ascii="Consolas" w:hAnsi="Consolas"/>
          <w:color w:val="94A3B8"/>
          <w:sz w:val="14"/>
        </w:rPr>
        <w:t xml:space="preserve"> 422 | </w:t>
      </w:r>
      <w:r>
        <w:rPr>
          <w:rFonts w:ascii="Consolas" w:hAnsi="Consolas"/>
          <w:color w:val="0F172A"/>
          <w:sz w:val="15"/>
        </w:rPr>
        <w:t xml:space="preserve">        ) : (</w:t>
      </w:r>
    </w:p>
    <w:p>
      <w:pPr>
        <w:spacing w:before="0" w:after="0" w:line="252" w:lineRule="auto"/>
      </w:pPr>
      <w:r>
        <w:rPr>
          <w:rFonts w:ascii="Consolas" w:hAnsi="Consolas"/>
          <w:color w:val="94A3B8"/>
          <w:sz w:val="14"/>
        </w:rPr>
        <w:t xml:space="preserve"> 423 | </w:t>
      </w:r>
      <w:r>
        <w:rPr>
          <w:rFonts w:ascii="Consolas" w:hAnsi="Consolas"/>
          <w:color w:val="0F172A"/>
          <w:sz w:val="15"/>
        </w:rPr>
        <w:t xml:space="preserve">          &lt;Chip tono={f.tendencia === 'creciente' ? 'mal' : 'ok'}&gt;</w:t>
      </w:r>
    </w:p>
    <w:p>
      <w:pPr>
        <w:spacing w:before="0" w:after="0" w:line="252" w:lineRule="auto"/>
      </w:pPr>
      <w:r>
        <w:rPr>
          <w:rFonts w:ascii="Consolas" w:hAnsi="Consolas"/>
          <w:color w:val="94A3B8"/>
          <w:sz w:val="14"/>
        </w:rPr>
        <w:t xml:space="preserve"> 424 | </w:t>
      </w:r>
      <w:r>
        <w:rPr>
          <w:rFonts w:ascii="Consolas" w:hAnsi="Consolas"/>
          <w:color w:val="0F172A"/>
          <w:sz w:val="15"/>
        </w:rPr>
        <w:t xml:space="preserve">            {f.tendencia} (τ={n1(f.mk_tau, 3)})</w:t>
      </w:r>
    </w:p>
    <w:p>
      <w:pPr>
        <w:spacing w:before="0" w:after="0" w:line="252" w:lineRule="auto"/>
      </w:pPr>
      <w:r>
        <w:rPr>
          <w:rFonts w:ascii="Consolas" w:hAnsi="Consolas"/>
          <w:color w:val="94A3B8"/>
          <w:sz w:val="14"/>
        </w:rPr>
        <w:t xml:space="preserve"> 425 | </w:t>
      </w:r>
      <w:r>
        <w:rPr>
          <w:rFonts w:ascii="Consolas" w:hAnsi="Consolas"/>
          <w:color w:val="0F172A"/>
          <w:sz w:val="15"/>
        </w:rPr>
        <w:t xml:space="preserve">          &lt;/Chip&gt;</w:t>
      </w:r>
    </w:p>
    <w:p>
      <w:pPr>
        <w:spacing w:before="0" w:after="0" w:line="252" w:lineRule="auto"/>
      </w:pPr>
      <w:r>
        <w:rPr>
          <w:rFonts w:ascii="Consolas" w:hAnsi="Consolas"/>
          <w:color w:val="94A3B8"/>
          <w:sz w:val="14"/>
        </w:rPr>
        <w:t xml:space="preserve"> 426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428 | </w:t>
      </w:r>
      <w:r>
        <w:rPr>
          <w:rFonts w:ascii="Consolas" w:hAnsi="Consolas"/>
          <w:color w:val="0F172A"/>
          <w:sz w:val="15"/>
        </w:rPr>
        <w:t xml:space="preserve">    { clave: 'mk_p', titulo: 'p Mann-K.', definicion: 'p-valor del contraste de tendencia de Mann-Kendall.', alinear: 'right', render: (f) =&gt; fmtP(f.mk_p) },</w:t>
      </w:r>
    </w:p>
    <w:p>
      <w:pPr>
        <w:spacing w:before="0" w:after="0" w:line="252" w:lineRule="auto"/>
      </w:pPr>
      <w:r>
        <w:rPr>
          <w:rFonts w:ascii="Consolas" w:hAnsi="Consolas"/>
          <w:color w:val="94A3B8"/>
          <w:sz w:val="14"/>
        </w:rPr>
        <w:t xml:space="preserve"> 429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431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 432 | </w:t>
      </w:r>
      <w:r>
        <w:rPr>
          <w:rFonts w:ascii="Consolas" w:hAnsi="Consolas"/>
          <w:color w:val="0F172A"/>
          <w:sz w:val="15"/>
        </w:rPr>
        <w:t xml:space="preserve">    titulo: 'T1 · Resumen univariante del dataset: qué se midió, qué se rellenó y qué se mueve',</w:t>
      </w:r>
    </w:p>
    <w:p>
      <w:pPr>
        <w:spacing w:before="0" w:after="0" w:line="252" w:lineRule="auto"/>
      </w:pPr>
      <w:r>
        <w:rPr>
          <w:rFonts w:ascii="Consolas" w:hAnsi="Consolas"/>
          <w:color w:val="94A3B8"/>
          <w:sz w:val="14"/>
        </w:rPr>
        <w:t xml:space="preserve"> 433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 434 | </w:t>
      </w:r>
      <w:r>
        <w:rPr>
          <w:rFonts w:ascii="Consolas" w:hAnsi="Consolas"/>
          <w:color w:val="0F172A"/>
          <w:sz w:val="15"/>
        </w:rPr>
        <w:t xml:space="preserve">      `Una fila por cada una de las ${filas.length} variables numéricas del dataset diario de ` +</w:t>
      </w:r>
    </w:p>
    <w:p>
      <w:pPr>
        <w:spacing w:before="0" w:after="0" w:line="252" w:lineRule="auto"/>
      </w:pPr>
      <w:r>
        <w:rPr>
          <w:rFonts w:ascii="Consolas" w:hAnsi="Consolas"/>
          <w:color w:val="94A3B8"/>
          <w:sz w:val="14"/>
        </w:rPr>
        <w:t xml:space="preserve"> 435 | </w:t>
      </w:r>
      <w:r>
        <w:rPr>
          <w:rFonts w:ascii="Consolas" w:hAnsi="Consolas"/>
          <w:color w:val="0F172A"/>
          <w:sz w:val="15"/>
        </w:rPr>
        <w:t xml:space="preserve">      `${informe.dataset.embalse ?? 'el embalse'}, con su cobertura temporal, su distribución robusta ` +</w:t>
      </w:r>
    </w:p>
    <w:p>
      <w:pPr>
        <w:spacing w:before="0" w:after="0" w:line="252" w:lineRule="auto"/>
      </w:pPr>
      <w:r>
        <w:rPr>
          <w:rFonts w:ascii="Consolas" w:hAnsi="Consolas"/>
          <w:color w:val="94A3B8"/>
          <w:sz w:val="14"/>
        </w:rPr>
        <w:t xml:space="preserve"> 436 | </w:t>
      </w:r>
      <w:r>
        <w:rPr>
          <w:rFonts w:ascii="Consolas" w:hAnsi="Consolas"/>
          <w:color w:val="0F172A"/>
          <w:sz w:val="15"/>
        </w:rPr>
        <w:t xml:space="preserve">      '(mediana e IQR), su proporción de atípicos y el resultado del contraste de tendencia.',</w:t>
      </w:r>
    </w:p>
    <w:p>
      <w:pPr>
        <w:spacing w:before="0" w:after="0" w:line="252" w:lineRule="auto"/>
      </w:pPr>
      <w:r>
        <w:rPr>
          <w:rFonts w:ascii="Consolas" w:hAnsi="Consolas"/>
          <w:color w:val="94A3B8"/>
          <w:sz w:val="14"/>
        </w:rPr>
        <w:t xml:space="preserve"> 437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 438 | </w:t>
      </w:r>
      <w:r>
        <w:rPr>
          <w:rFonts w:ascii="Consolas" w:hAnsi="Consolas"/>
          <w:color w:val="0F172A"/>
          <w:sz w:val="15"/>
        </w:rPr>
        <w:t xml:space="preserve">      'Las columnas de **Cobertura** e **Interpolado** se leen juntas: una variable puede tener 87 % de cobertura ' +</w:t>
      </w:r>
    </w:p>
    <w:p>
      <w:pPr>
        <w:spacing w:before="0" w:after="0" w:line="252" w:lineRule="auto"/>
      </w:pPr>
      <w:r>
        <w:rPr>
          <w:rFonts w:ascii="Consolas" w:hAnsi="Consolas"/>
          <w:color w:val="94A3B8"/>
          <w:sz w:val="14"/>
        </w:rPr>
        <w:t xml:space="preserve"> 439 | </w:t>
      </w:r>
      <w:r>
        <w:rPr>
          <w:rFonts w:ascii="Consolas" w:hAnsi="Consolas"/>
          <w:color w:val="0F172A"/>
          <w:sz w:val="15"/>
        </w:rPr>
        <w:t xml:space="preserve">      'y ser casi toda relleno. **Asimetría** por encima de 1 avisa de que la media no representa la variable. ' +</w:t>
      </w:r>
    </w:p>
    <w:p>
      <w:pPr>
        <w:spacing w:before="0" w:after="0" w:line="252" w:lineRule="auto"/>
      </w:pPr>
      <w:r>
        <w:rPr>
          <w:rFonts w:ascii="Consolas" w:hAnsi="Consolas"/>
          <w:color w:val="94A3B8"/>
          <w:sz w:val="14"/>
        </w:rPr>
        <w:t xml:space="preserve"> 440 | </w:t>
      </w:r>
      <w:r>
        <w:rPr>
          <w:rFonts w:ascii="Consolas" w:hAnsi="Consolas"/>
          <w:color w:val="0F172A"/>
          <w:sz w:val="15"/>
        </w:rPr>
        <w:t xml:space="preserve">      'La columna **Tendencia** solo declara una dirección cuando Mann-Kendall rechaza a α = 0,05; si no, dice ' +</w:t>
      </w:r>
    </w:p>
    <w:p>
      <w:pPr>
        <w:spacing w:before="0" w:after="0" w:line="252" w:lineRule="auto"/>
      </w:pPr>
      <w:r>
        <w:rPr>
          <w:rFonts w:ascii="Consolas" w:hAnsi="Consolas"/>
          <w:color w:val="94A3B8"/>
          <w:sz w:val="14"/>
        </w:rPr>
        <w:t xml:space="preserve"> 441 | </w:t>
      </w:r>
      <w:r>
        <w:rPr>
          <w:rFonts w:ascii="Consolas" w:hAnsi="Consolas"/>
          <w:color w:val="0F172A"/>
          <w:sz w:val="15"/>
        </w:rPr>
        <w:t xml:space="preserve">      '"sin tendencia" en vez de insinuar una.',</w:t>
      </w:r>
    </w:p>
    <w:p>
      <w:pPr>
        <w:spacing w:before="0" w:after="0" w:line="252" w:lineRule="auto"/>
      </w:pPr>
      <w:r>
        <w:rPr>
          <w:rFonts w:ascii="Consolas" w:hAnsi="Consolas"/>
          <w:color w:val="94A3B8"/>
          <w:sz w:val="14"/>
        </w:rPr>
        <w:t xml:space="preserve"> 442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 443 | </w:t>
      </w:r>
      <w:r>
        <w:rPr>
          <w:rFonts w:ascii="Consolas" w:hAnsi="Consolas"/>
          <w:color w:val="0F172A"/>
          <w:sz w:val="15"/>
        </w:rPr>
        <w:t xml:space="preserve">      `La clorofila-a, que es la variable objetivo, tiene ${pct(chl?.cobertura_pct)} de cobertura y ` +</w:t>
      </w:r>
    </w:p>
    <w:p>
      <w:pPr>
        <w:spacing w:before="0" w:after="0" w:line="252" w:lineRule="auto"/>
      </w:pPr>
      <w:r>
        <w:rPr>
          <w:rFonts w:ascii="Consolas" w:hAnsi="Consolas"/>
          <w:color w:val="94A3B8"/>
          <w:sz w:val="14"/>
        </w:rPr>
        <w:t xml:space="preserve"> 444 | </w:t>
      </w:r>
      <w:r>
        <w:rPr>
          <w:rFonts w:ascii="Consolas" w:hAnsi="Consolas"/>
          <w:color w:val="0F172A"/>
          <w:sz w:val="15"/>
        </w:rPr>
        <w:t xml:space="preserve">      `asimetría ${n1(chl?.asimetria ?? null)} —cola derecha larga, como corresponde a una variable dominada por ` +</w:t>
      </w:r>
    </w:p>
    <w:p>
      <w:pPr>
        <w:spacing w:before="0" w:after="0" w:line="252" w:lineRule="auto"/>
      </w:pPr>
      <w:r>
        <w:rPr>
          <w:rFonts w:ascii="Consolas" w:hAnsi="Consolas"/>
          <w:color w:val="94A3B8"/>
          <w:sz w:val="14"/>
        </w:rPr>
        <w:t xml:space="preserve"> 445 | </w:t>
      </w:r>
      <w:r>
        <w:rPr>
          <w:rFonts w:ascii="Consolas" w:hAnsi="Consolas"/>
          <w:color w:val="0F172A"/>
          <w:sz w:val="15"/>
        </w:rPr>
        <w:t xml:space="preserve">      `episodios—. La variable con más relleno es **${masInterpolada?.variable}**, con ${pct(masInterpolada?.interpolado_pct, 0)} ` +</w:t>
      </w:r>
    </w:p>
    <w:p>
      <w:pPr>
        <w:spacing w:before="0" w:after="0" w:line="252" w:lineRule="auto"/>
      </w:pPr>
      <w:r>
        <w:rPr>
          <w:rFonts w:ascii="Consolas" w:hAnsi="Consolas"/>
          <w:color w:val="94A3B8"/>
          <w:sz w:val="14"/>
        </w:rPr>
        <w:t xml:space="preserve"> 446 | </w:t>
      </w:r>
      <w:r>
        <w:rPr>
          <w:rFonts w:ascii="Consolas" w:hAnsi="Consolas"/>
          <w:color w:val="0F172A"/>
          <w:sz w:val="15"/>
        </w:rPr>
        <w:t xml:space="preserve">      `de valores interpolados. ${conTendencia} de ${filas.length} variables muestran tendencia monótona significativa.`,</w:t>
      </w:r>
    </w:p>
    <w:p>
      <w:pPr>
        <w:spacing w:before="0" w:after="0" w:line="252" w:lineRule="auto"/>
      </w:pPr>
      <w:r>
        <w:rPr>
          <w:rFonts w:ascii="Consolas" w:hAnsi="Consolas"/>
          <w:color w:val="94A3B8"/>
          <w:sz w:val="14"/>
        </w:rPr>
        <w:t xml:space="preserve"> 447 | </w:t>
      </w:r>
      <w:r>
        <w:rPr>
          <w:rFonts w:ascii="Consolas" w:hAnsi="Consolas"/>
          <w:color w:val="0F172A"/>
          <w:sz w:val="15"/>
        </w:rPr>
        <w:t xml:space="preserve">    criterio:</w:t>
      </w:r>
    </w:p>
    <w:p>
      <w:pPr>
        <w:spacing w:before="0" w:after="0" w:line="252" w:lineRule="auto"/>
      </w:pPr>
      <w:r>
        <w:rPr>
          <w:rFonts w:ascii="Consolas" w:hAnsi="Consolas"/>
          <w:color w:val="94A3B8"/>
          <w:sz w:val="14"/>
        </w:rPr>
        <w:t xml:space="preserve"> 448 | </w:t>
      </w:r>
      <w:r>
        <w:rPr>
          <w:rFonts w:ascii="Consolas" w:hAnsi="Consolas"/>
          <w:color w:val="0F172A"/>
          <w:sz w:val="15"/>
        </w:rPr>
        <w:t xml:space="preserve">      'Atípicos por el criterio de Tukey (1,5·IQR). Tendencia por Mann-Kendall con corrección de empates, α = 0,05. ' +</w:t>
      </w:r>
    </w:p>
    <w:p>
      <w:pPr>
        <w:spacing w:before="0" w:after="0" w:line="252" w:lineRule="auto"/>
      </w:pPr>
      <w:r>
        <w:rPr>
          <w:rFonts w:ascii="Consolas" w:hAnsi="Consolas"/>
          <w:color w:val="94A3B8"/>
          <w:sz w:val="14"/>
        </w:rPr>
        <w:t xml:space="preserve"> 449 | </w:t>
      </w:r>
      <w:r>
        <w:rPr>
          <w:rFonts w:ascii="Consolas" w:hAnsi="Consolas"/>
          <w:color w:val="0F172A"/>
          <w:sz w:val="15"/>
        </w:rPr>
        <w:t xml:space="preserve">      'Se eligen ambos por ser no paramétricos: las variables limnológicas no son normales.',</w:t>
      </w:r>
    </w:p>
    <w:p>
      <w:pPr>
        <w:spacing w:before="0" w:after="0" w:line="252" w:lineRule="auto"/>
      </w:pPr>
      <w:r>
        <w:rPr>
          <w:rFonts w:ascii="Consolas" w:hAnsi="Consolas"/>
          <w:color w:val="94A3B8"/>
          <w:sz w:val="14"/>
        </w:rPr>
        <w:t xml:space="preserve"> 450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 451 | </w:t>
      </w:r>
      <w:r>
        <w:rPr>
          <w:rFonts w:ascii="Consolas" w:hAnsi="Consolas"/>
          <w:color w:val="0F172A"/>
          <w:sz w:val="15"/>
        </w:rPr>
        <w:t xml:space="preserve">      `Dataset ${informe.dataset.fuente_agua ?? '—'}. Meteorología: ${informe.dataset.fuente_meteo ?? '—'}. ` +</w:t>
      </w:r>
    </w:p>
    <w:p>
      <w:pPr>
        <w:spacing w:before="0" w:after="0" w:line="252" w:lineRule="auto"/>
      </w:pPr>
      <w:r>
        <w:rPr>
          <w:rFonts w:ascii="Consolas" w:hAnsi="Consolas"/>
          <w:color w:val="94A3B8"/>
          <w:sz w:val="14"/>
        </w:rPr>
        <w:t xml:space="preserve"> 452 | </w:t>
      </w:r>
      <w:r>
        <w:rPr>
          <w:rFonts w:ascii="Consolas" w:hAnsi="Consolas"/>
          <w:color w:val="0F172A"/>
          <w:sz w:val="15"/>
        </w:rPr>
        <w:t xml:space="preserve">      'Agregación diaria de la capa superficial (≤ 2 m); nutrientes y Secchi interpolados linealmente dentro de ' +</w:t>
      </w:r>
    </w:p>
    <w:p>
      <w:pPr>
        <w:spacing w:before="0" w:after="0" w:line="252" w:lineRule="auto"/>
      </w:pPr>
      <w:r>
        <w:rPr>
          <w:rFonts w:ascii="Consolas" w:hAnsi="Consolas"/>
          <w:color w:val="94A3B8"/>
          <w:sz w:val="14"/>
        </w:rPr>
        <w:t xml:space="preserve"> 453 | </w:t>
      </w:r>
      <w:r>
        <w:rPr>
          <w:rFonts w:ascii="Consolas" w:hAnsi="Consolas"/>
          <w:color w:val="0F172A"/>
          <w:sz w:val="15"/>
        </w:rPr>
        <w:t xml:space="preserve">      `huecos de hasta ${informe.dataset.interpolacion?.limite_dias ?? 21} días.`,</w:t>
      </w:r>
    </w:p>
    <w:p>
      <w:pPr>
        <w:spacing w:before="0" w:after="0" w:line="252" w:lineRule="auto"/>
      </w:pPr>
      <w:r>
        <w:rPr>
          <w:rFonts w:ascii="Consolas" w:hAnsi="Consolas"/>
          <w:color w:val="94A3B8"/>
          <w:sz w:val="14"/>
        </w:rPr>
        <w:t xml:space="preserve"> 454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 455 | </w:t>
      </w:r>
      <w:r>
        <w:rPr>
          <w:rFonts w:ascii="Consolas" w:hAnsi="Consolas"/>
          <w:color w:val="0F172A"/>
          <w:sz w:val="15"/>
        </w:rPr>
        <w:t xml:space="preserve">      'Una fracción interpolada alta significa que las métricas calculadas sobre esa variable describen en parte la ' +</w:t>
      </w:r>
    </w:p>
    <w:p>
      <w:pPr>
        <w:spacing w:before="0" w:after="0" w:line="252" w:lineRule="auto"/>
      </w:pPr>
      <w:r>
        <w:rPr>
          <w:rFonts w:ascii="Consolas" w:hAnsi="Consolas"/>
          <w:color w:val="94A3B8"/>
          <w:sz w:val="14"/>
        </w:rPr>
        <w:t xml:space="preserve"> 456 | </w:t>
      </w:r>
      <w:r>
        <w:rPr>
          <w:rFonts w:ascii="Consolas" w:hAnsi="Consolas"/>
          <w:color w:val="0F172A"/>
          <w:sz w:val="15"/>
        </w:rPr>
        <w:t xml:space="preserve">      'interpolación y no la observación. Mann-Kendall detecta tendencia monótona: no capta cambios de régimen ni ' +</w:t>
      </w:r>
    </w:p>
    <w:p>
      <w:pPr>
        <w:spacing w:before="0" w:after="0" w:line="252" w:lineRule="auto"/>
      </w:pPr>
      <w:r>
        <w:rPr>
          <w:rFonts w:ascii="Consolas" w:hAnsi="Consolas"/>
          <w:color w:val="94A3B8"/>
          <w:sz w:val="14"/>
        </w:rPr>
        <w:t xml:space="preserve"> 457 | </w:t>
      </w:r>
      <w:r>
        <w:rPr>
          <w:rFonts w:ascii="Consolas" w:hAnsi="Consolas"/>
          <w:color w:val="0F172A"/>
          <w:sz w:val="15"/>
        </w:rPr>
        <w:t xml:space="preserve">      'ciclos, y sobre una serie submuestreada pierde potencia. Los atípicos de Tukey son una señal para mirar, no ' +</w:t>
      </w:r>
    </w:p>
    <w:p>
      <w:pPr>
        <w:spacing w:before="0" w:after="0" w:line="252" w:lineRule="auto"/>
      </w:pPr>
      <w:r>
        <w:rPr>
          <w:rFonts w:ascii="Consolas" w:hAnsi="Consolas"/>
          <w:color w:val="94A3B8"/>
          <w:sz w:val="14"/>
        </w:rPr>
        <w:t xml:space="preserve"> 458 | </w:t>
      </w:r>
      <w:r>
        <w:rPr>
          <w:rFonts w:ascii="Consolas" w:hAnsi="Consolas"/>
          <w:color w:val="0F172A"/>
          <w:sz w:val="15"/>
        </w:rPr>
        <w:t xml:space="preserve">      'un veredicto de error: en esta variable un valor extremo suele ser una floración de verdad.',</w:t>
      </w:r>
    </w:p>
    <w:p>
      <w:pPr>
        <w:spacing w:before="0" w:after="0" w:line="252" w:lineRule="auto"/>
      </w:pPr>
      <w:r>
        <w:rPr>
          <w:rFonts w:ascii="Consolas" w:hAnsi="Consolas"/>
          <w:color w:val="94A3B8"/>
          <w:sz w:val="14"/>
        </w:rPr>
        <w:t xml:space="preserve"> 459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461 | </w:t>
      </w:r>
      <w:r>
        <w:rPr>
          <w:rFonts w:ascii="Consolas" w:hAnsi="Consolas"/>
          <w:color w:val="0F172A"/>
          <w:sz w:val="15"/>
        </w:rPr>
        <w:t xml:space="preserve">  return &lt;TablaExplicada ficha={ficha} columnas={columnas} datos={filas as never} maxAltura="26rem" claveFila={(f) =&gt; f.variable} /&gt;;</w:t>
      </w:r>
    </w:p>
    <w:p>
      <w:pPr>
        <w:spacing w:before="0" w:after="0" w:line="252" w:lineRule="auto"/>
      </w:pPr>
      <w:r>
        <w:rPr>
          <w:rFonts w:ascii="Consolas" w:hAnsi="Consolas"/>
          <w:color w:val="94A3B8"/>
          <w:sz w:val="14"/>
        </w:rPr>
        <w:t xml:space="preserve"> 462 | </w:t>
      </w:r>
      <w:r>
        <w:rPr>
          <w:rFonts w:ascii="Consolas" w:hAnsi="Consolas"/>
          <w:color w:val="0F172A"/>
          <w:sz w:val="15"/>
        </w:rPr>
        <w:t>};</w:t>
      </w:r>
    </w:p>
    <w:p>
      <w:pPr>
        <w:spacing w:before="0" w:after="0" w:line="252" w:lineRule="auto"/>
      </w:pPr>
      <w:r>
        <w:rPr>
          <w:rFonts w:ascii="Consolas" w:hAnsi="Consolas"/>
          <w:color w:val="94A3B8"/>
          <w:sz w:val="14"/>
        </w:rPr>
        <w:t xml:space="preserve"> 463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464 | </w:t>
      </w:r>
      <w:r>
        <w:rPr>
          <w:rFonts w:ascii="Consolas" w:hAnsi="Consolas"/>
          <w:color w:val="0F172A"/>
          <w:sz w:val="15"/>
        </w:rPr>
        <w:t>// ═══════════════════════════════════════════════════════════════════════════</w:t>
      </w:r>
    </w:p>
    <w:p>
      <w:pPr>
        <w:spacing w:before="0" w:after="0" w:line="252" w:lineRule="auto"/>
      </w:pPr>
      <w:r>
        <w:rPr>
          <w:rFonts w:ascii="Consolas" w:hAnsi="Consolas"/>
          <w:color w:val="94A3B8"/>
          <w:sz w:val="14"/>
        </w:rPr>
        <w:t xml:space="preserve"> 465 | </w:t>
      </w:r>
      <w:r>
        <w:rPr>
          <w:rFonts w:ascii="Consolas" w:hAnsi="Consolas"/>
          <w:color w:val="0F172A"/>
          <w:sz w:val="15"/>
        </w:rPr>
        <w:t>// G1 — Serie con umbrales</w:t>
      </w:r>
    </w:p>
    <w:p>
      <w:pPr>
        <w:spacing w:before="0" w:after="0" w:line="252" w:lineRule="auto"/>
      </w:pPr>
      <w:r>
        <w:rPr>
          <w:rFonts w:ascii="Consolas" w:hAnsi="Consolas"/>
          <w:color w:val="94A3B8"/>
          <w:sz w:val="14"/>
        </w:rPr>
        <w:t xml:space="preserve"> 466 | </w:t>
      </w:r>
      <w:r>
        <w:rPr>
          <w:rFonts w:ascii="Consolas" w:hAnsi="Consolas"/>
          <w:color w:val="0F172A"/>
          <w:sz w:val="15"/>
        </w:rPr>
        <w:t>// ═══════════════════════════════════════════════════════════════════════════</w:t>
      </w:r>
    </w:p>
    <w:p>
      <w:pPr>
        <w:spacing w:before="0" w:after="0" w:line="252" w:lineRule="auto"/>
      </w:pPr>
      <w:r>
        <w:rPr>
          <w:rFonts w:ascii="Consolas" w:hAnsi="Consolas"/>
          <w:color w:val="94A3B8"/>
          <w:sz w:val="14"/>
        </w:rPr>
        <w:t xml:space="preserve"> 467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468 | </w:t>
      </w:r>
      <w:r>
        <w:rPr>
          <w:rFonts w:ascii="Consolas" w:hAnsi="Consolas"/>
          <w:color w:val="0F172A"/>
          <w:sz w:val="15"/>
        </w:rPr>
        <w:t>const FiguraG1: React.FC&lt;{ informe: InformeCRISPDM }&gt; = ({ informe }) =&gt; {</w:t>
      </w:r>
    </w:p>
    <w:p>
      <w:pPr>
        <w:spacing w:before="0" w:after="0" w:line="252" w:lineRule="auto"/>
      </w:pPr>
      <w:r>
        <w:rPr>
          <w:rFonts w:ascii="Consolas" w:hAnsi="Consolas"/>
          <w:color w:val="94A3B8"/>
          <w:sz w:val="14"/>
        </w:rPr>
        <w:t xml:space="preserve"> 469 | </w:t>
      </w:r>
      <w:r>
        <w:rPr>
          <w:rFonts w:ascii="Consolas" w:hAnsi="Consolas"/>
          <w:color w:val="0F172A"/>
          <w:sz w:val="15"/>
        </w:rPr>
        <w:t xml:space="preserve">  const g = informe.fase_2_datos.g1_serie;</w:t>
      </w:r>
    </w:p>
    <w:p>
      <w:pPr>
        <w:spacing w:before="0" w:after="0" w:line="252" w:lineRule="auto"/>
      </w:pPr>
      <w:r>
        <w:rPr>
          <w:rFonts w:ascii="Consolas" w:hAnsi="Consolas"/>
          <w:color w:val="94A3B8"/>
          <w:sz w:val="14"/>
        </w:rPr>
        <w:t xml:space="preserve"> 470 | </w:t>
      </w:r>
      <w:r>
        <w:rPr>
          <w:rFonts w:ascii="Consolas" w:hAnsi="Consolas"/>
          <w:color w:val="0F172A"/>
          <w:sz w:val="15"/>
        </w:rPr>
        <w:t xml:space="preserve">  // Los recuentos vienen del motor y describen la serie completa. Contarlos</w:t>
      </w:r>
    </w:p>
    <w:p>
      <w:pPr>
        <w:spacing w:before="0" w:after="0" w:line="252" w:lineRule="auto"/>
      </w:pPr>
      <w:r>
        <w:rPr>
          <w:rFonts w:ascii="Consolas" w:hAnsi="Consolas"/>
          <w:color w:val="94A3B8"/>
          <w:sz w:val="14"/>
        </w:rPr>
        <w:t xml:space="preserve"> 471 | </w:t>
      </w:r>
      <w:r>
        <w:rPr>
          <w:rFonts w:ascii="Consolas" w:hAnsi="Consolas"/>
          <w:color w:val="0F172A"/>
          <w:sz w:val="15"/>
        </w:rPr>
        <w:t xml:space="preserve">  // sobre `g.puntos` daria la mitad cuando la figura va submuestreada.</w:t>
      </w:r>
    </w:p>
    <w:p>
      <w:pPr>
        <w:spacing w:before="0" w:after="0" w:line="252" w:lineRule="auto"/>
      </w:pPr>
      <w:r>
        <w:rPr>
          <w:rFonts w:ascii="Consolas" w:hAnsi="Consolas"/>
          <w:color w:val="94A3B8"/>
          <w:sz w:val="14"/>
        </w:rPr>
        <w:t xml:space="preserve"> 472 | </w:t>
      </w:r>
      <w:r>
        <w:rPr>
          <w:rFonts w:ascii="Consolas" w:hAnsi="Consolas"/>
          <w:color w:val="0F172A"/>
          <w:sz w:val="15"/>
        </w:rPr>
        <w:t xml:space="preserve">  const { dias_sobre_1: sobre1, dias_sobre_2: sobre2, total_dias: totalDias, maximo: max } = g;</w:t>
      </w:r>
    </w:p>
    <w:p>
      <w:pPr>
        <w:spacing w:before="0" w:after="0" w:line="252" w:lineRule="auto"/>
      </w:pPr>
      <w:r>
        <w:rPr>
          <w:rFonts w:ascii="Consolas" w:hAnsi="Consolas"/>
          <w:color w:val="94A3B8"/>
          <w:sz w:val="14"/>
        </w:rPr>
        <w:t xml:space="preserve"> 473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474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 475 | </w:t>
      </w:r>
      <w:r>
        <w:rPr>
          <w:rFonts w:ascii="Consolas" w:hAnsi="Consolas"/>
          <w:color w:val="0F172A"/>
          <w:sz w:val="15"/>
        </w:rPr>
        <w:t xml:space="preserve">    titulo: 'G1 · Serie diaria de clorofila-a frente a los dos umbrales de alerta de la OMS',</w:t>
      </w:r>
    </w:p>
    <w:p>
      <w:pPr>
        <w:spacing w:before="0" w:after="0" w:line="252" w:lineRule="auto"/>
      </w:pPr>
      <w:r>
        <w:rPr>
          <w:rFonts w:ascii="Consolas" w:hAnsi="Consolas"/>
          <w:color w:val="94A3B8"/>
          <w:sz w:val="14"/>
        </w:rPr>
        <w:t xml:space="preserve"> 476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 477 | </w:t>
      </w:r>
      <w:r>
        <w:rPr>
          <w:rFonts w:ascii="Consolas" w:hAnsi="Consolas"/>
          <w:color w:val="0F172A"/>
          <w:sz w:val="15"/>
        </w:rPr>
        <w:t xml:space="preserve">      `Clorofila-a en µg/L medida en la capa superficial, un punto por día, entre ` +</w:t>
      </w:r>
    </w:p>
    <w:p>
      <w:pPr>
        <w:spacing w:before="0" w:after="0" w:line="252" w:lineRule="auto"/>
      </w:pPr>
      <w:r>
        <w:rPr>
          <w:rFonts w:ascii="Consolas" w:hAnsi="Consolas"/>
          <w:color w:val="94A3B8"/>
          <w:sz w:val="14"/>
        </w:rPr>
        <w:t xml:space="preserve"> 478 | </w:t>
      </w:r>
      <w:r>
        <w:rPr>
          <w:rFonts w:ascii="Consolas" w:hAnsi="Consolas"/>
          <w:color w:val="0F172A"/>
          <w:sz w:val="15"/>
        </w:rPr>
        <w:t xml:space="preserve">      `${informe.dataset.inicio.slice(0, 10)} y ${informe.dataset.fin.slice(0, 10)}. ` +</w:t>
      </w:r>
    </w:p>
    <w:p>
      <w:pPr>
        <w:spacing w:before="0" w:after="0" w:line="252" w:lineRule="auto"/>
      </w:pPr>
      <w:r>
        <w:rPr>
          <w:rFonts w:ascii="Consolas" w:hAnsi="Consolas"/>
          <w:color w:val="94A3B8"/>
          <w:sz w:val="14"/>
        </w:rPr>
        <w:t xml:space="preserve"> 479 | </w:t>
      </w:r>
      <w:r>
        <w:rPr>
          <w:rFonts w:ascii="Consolas" w:hAnsi="Consolas"/>
          <w:color w:val="0F172A"/>
          <w:sz w:val="15"/>
        </w:rPr>
        <w:t xml:space="preserve">      (g.submuestreo &gt; 1</w:t>
      </w:r>
    </w:p>
    <w:p>
      <w:pPr>
        <w:spacing w:before="0" w:after="0" w:line="252" w:lineRule="auto"/>
      </w:pPr>
      <w:r>
        <w:rPr>
          <w:rFonts w:ascii="Consolas" w:hAnsi="Consolas"/>
          <w:color w:val="94A3B8"/>
          <w:sz w:val="14"/>
        </w:rPr>
        <w:t xml:space="preserve"> 480 | </w:t>
      </w:r>
      <w:r>
        <w:rPr>
          <w:rFonts w:ascii="Consolas" w:hAnsi="Consolas"/>
          <w:color w:val="0F172A"/>
          <w:sz w:val="15"/>
        </w:rPr>
        <w:t xml:space="preserve">        ? `Se dibuja 1 de cada ${g.submuestreo} puntos para que la figura siga siendo legible, pero los recuentos ` +</w:t>
      </w:r>
    </w:p>
    <w:p>
      <w:pPr>
        <w:spacing w:before="0" w:after="0" w:line="252" w:lineRule="auto"/>
      </w:pPr>
      <w:r>
        <w:rPr>
          <w:rFonts w:ascii="Consolas" w:hAnsi="Consolas"/>
          <w:color w:val="94A3B8"/>
          <w:sz w:val="14"/>
        </w:rPr>
        <w:t xml:space="preserve"> 481 | </w:t>
      </w:r>
      <w:r>
        <w:rPr>
          <w:rFonts w:ascii="Consolas" w:hAnsi="Consolas"/>
          <w:color w:val="0F172A"/>
          <w:sz w:val="15"/>
        </w:rPr>
        <w:t xml:space="preserve">          'de la ficha se calculan sobre la serie entera.'</w:t>
      </w:r>
    </w:p>
    <w:p>
      <w:pPr>
        <w:spacing w:before="0" w:after="0" w:line="252" w:lineRule="auto"/>
      </w:pPr>
      <w:r>
        <w:rPr>
          <w:rFonts w:ascii="Consolas" w:hAnsi="Consolas"/>
          <w:color w:val="94A3B8"/>
          <w:sz w:val="14"/>
        </w:rPr>
        <w:t xml:space="preserve"> 482 | </w:t>
      </w:r>
      <w:r>
        <w:rPr>
          <w:rFonts w:ascii="Consolas" w:hAnsi="Consolas"/>
          <w:color w:val="0F172A"/>
          <w:sz w:val="15"/>
        </w:rPr>
        <w:t xml:space="preserve">        : ''),</w:t>
      </w:r>
    </w:p>
    <w:p>
      <w:pPr>
        <w:spacing w:before="0" w:after="0" w:line="252" w:lineRule="auto"/>
      </w:pPr>
      <w:r>
        <w:rPr>
          <w:rFonts w:ascii="Consolas" w:hAnsi="Consolas"/>
          <w:color w:val="94A3B8"/>
          <w:sz w:val="14"/>
        </w:rPr>
        <w:t xml:space="preserve"> 483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 484 | </w:t>
      </w:r>
      <w:r>
        <w:rPr>
          <w:rFonts w:ascii="Consolas" w:hAnsi="Consolas"/>
          <w:color w:val="0F172A"/>
          <w:sz w:val="15"/>
        </w:rPr>
        <w:t xml:space="preserve">      'Eje vertical en µg/L. Las dos rectas discontinuas son los umbrales de la OMS, rotulados con su valor. ' +</w:t>
      </w:r>
    </w:p>
    <w:p>
      <w:pPr>
        <w:spacing w:before="0" w:after="0" w:line="252" w:lineRule="auto"/>
      </w:pPr>
      <w:r>
        <w:rPr>
          <w:rFonts w:ascii="Consolas" w:hAnsi="Consolas"/>
          <w:color w:val="94A3B8"/>
          <w:sz w:val="14"/>
        </w:rPr>
        <w:t xml:space="preserve"> 485 | </w:t>
      </w:r>
      <w:r>
        <w:rPr>
          <w:rFonts w:ascii="Consolas" w:hAnsi="Consolas"/>
          <w:color w:val="0F172A"/>
          <w:sz w:val="15"/>
        </w:rPr>
        <w:t xml:space="preserve">      'Los puntos marcados en ámbar y rojo son los días que superan cada umbral. **Los huecos del invierno se ' +</w:t>
      </w:r>
    </w:p>
    <w:p>
      <w:pPr>
        <w:spacing w:before="0" w:after="0" w:line="252" w:lineRule="auto"/>
      </w:pPr>
      <w:r>
        <w:rPr>
          <w:rFonts w:ascii="Consolas" w:hAnsi="Consolas"/>
          <w:color w:val="94A3B8"/>
          <w:sz w:val="14"/>
        </w:rPr>
        <w:t xml:space="preserve"> 486 | </w:t>
      </w:r>
      <w:r>
        <w:rPr>
          <w:rFonts w:ascii="Consolas" w:hAnsi="Consolas"/>
          <w:color w:val="0F172A"/>
          <w:sz w:val="15"/>
        </w:rPr>
        <w:t xml:space="preserve">      'dibujan como huecos**: la boya se retira parte del año, y unir esos extremos con una línea sugeriría una ' +</w:t>
      </w:r>
    </w:p>
    <w:p>
      <w:pPr>
        <w:spacing w:before="0" w:after="0" w:line="252" w:lineRule="auto"/>
      </w:pPr>
      <w:r>
        <w:rPr>
          <w:rFonts w:ascii="Consolas" w:hAnsi="Consolas"/>
          <w:color w:val="94A3B8"/>
          <w:sz w:val="14"/>
        </w:rPr>
        <w:t xml:space="preserve"> 487 | </w:t>
      </w:r>
      <w:r>
        <w:rPr>
          <w:rFonts w:ascii="Consolas" w:hAnsi="Consolas"/>
          <w:color w:val="0F172A"/>
          <w:sz w:val="15"/>
        </w:rPr>
        <w:t xml:space="preserve">      'medición que nadie tomó.',</w:t>
      </w:r>
    </w:p>
    <w:p>
      <w:pPr>
        <w:spacing w:before="0" w:after="0" w:line="252" w:lineRule="auto"/>
      </w:pPr>
      <w:r>
        <w:rPr>
          <w:rFonts w:ascii="Consolas" w:hAnsi="Consolas"/>
          <w:color w:val="94A3B8"/>
          <w:sz w:val="14"/>
        </w:rPr>
        <w:t xml:space="preserve"> 488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 489 | </w:t>
      </w:r>
      <w:r>
        <w:rPr>
          <w:rFonts w:ascii="Consolas" w:hAnsi="Consolas"/>
          <w:color w:val="0F172A"/>
          <w:sz w:val="15"/>
        </w:rPr>
        <w:t xml:space="preserve">      `De los ${totalDias} días con medida, ${sobre1} superan los ${g.umbral_1} µg/L (${pct((100 * sobre1) / totalDias, 1)}) ` +</w:t>
      </w:r>
    </w:p>
    <w:p>
      <w:pPr>
        <w:spacing w:before="0" w:after="0" w:line="252" w:lineRule="auto"/>
      </w:pPr>
      <w:r>
        <w:rPr>
          <w:rFonts w:ascii="Consolas" w:hAnsi="Consolas"/>
          <w:color w:val="94A3B8"/>
          <w:sz w:val="14"/>
        </w:rPr>
        <w:t xml:space="preserve"> 490 | </w:t>
      </w:r>
      <w:r>
        <w:rPr>
          <w:rFonts w:ascii="Consolas" w:hAnsi="Consolas"/>
          <w:color w:val="0F172A"/>
          <w:sz w:val="15"/>
        </w:rPr>
        <w:t xml:space="preserve">      `y ${sobre2} superan los ${g.umbral_2} µg/L. El máximo de la serie es ${n1(max)} µg/L. Los episodios son ` +</w:t>
      </w:r>
    </w:p>
    <w:p>
      <w:pPr>
        <w:spacing w:before="0" w:after="0" w:line="252" w:lineRule="auto"/>
      </w:pPr>
      <w:r>
        <w:rPr>
          <w:rFonts w:ascii="Consolas" w:hAnsi="Consolas"/>
          <w:color w:val="94A3B8"/>
          <w:sz w:val="14"/>
        </w:rPr>
        <w:t xml:space="preserve"> 491 | </w:t>
      </w:r>
      <w:r>
        <w:rPr>
          <w:rFonts w:ascii="Consolas" w:hAnsi="Consolas"/>
          <w:color w:val="0F172A"/>
          <w:sz w:val="15"/>
        </w:rPr>
        <w:t xml:space="preserve">      'marcadamente estacionales y de corta duración, que es justamente lo que hace difícil el pronóstico a dos ' +</w:t>
      </w:r>
    </w:p>
    <w:p>
      <w:pPr>
        <w:spacing w:before="0" w:after="0" w:line="252" w:lineRule="auto"/>
      </w:pPr>
      <w:r>
        <w:rPr>
          <w:rFonts w:ascii="Consolas" w:hAnsi="Consolas"/>
          <w:color w:val="94A3B8"/>
          <w:sz w:val="14"/>
        </w:rPr>
        <w:t xml:space="preserve"> 492 | </w:t>
      </w:r>
      <w:r>
        <w:rPr>
          <w:rFonts w:ascii="Consolas" w:hAnsi="Consolas"/>
          <w:color w:val="0F172A"/>
          <w:sz w:val="15"/>
        </w:rPr>
        <w:t xml:space="preserve">      'semanas. Estos recuentos son de la serie completa, no de los puntos dibujados.',</w:t>
      </w:r>
    </w:p>
    <w:p>
      <w:pPr>
        <w:spacing w:before="0" w:after="0" w:line="252" w:lineRule="auto"/>
      </w:pPr>
      <w:r>
        <w:rPr>
          <w:rFonts w:ascii="Consolas" w:hAnsi="Consolas"/>
          <w:color w:val="94A3B8"/>
          <w:sz w:val="14"/>
        </w:rPr>
        <w:t xml:space="preserve"> 493 | </w:t>
      </w:r>
      <w:r>
        <w:rPr>
          <w:rFonts w:ascii="Consolas" w:hAnsi="Consolas"/>
          <w:color w:val="0F172A"/>
          <w:sz w:val="15"/>
        </w:rPr>
        <w:t xml:space="preserve">    criterio:</w:t>
      </w:r>
    </w:p>
    <w:p>
      <w:pPr>
        <w:spacing w:before="0" w:after="0" w:line="252" w:lineRule="auto"/>
      </w:pPr>
      <w:r>
        <w:rPr>
          <w:rFonts w:ascii="Consolas" w:hAnsi="Consolas"/>
          <w:color w:val="94A3B8"/>
          <w:sz w:val="14"/>
        </w:rPr>
        <w:t xml:space="preserve"> 494 | </w:t>
      </w:r>
      <w:r>
        <w:rPr>
          <w:rFonts w:ascii="Consolas" w:hAnsi="Consolas"/>
          <w:color w:val="0F172A"/>
          <w:sz w:val="15"/>
        </w:rPr>
        <w:t xml:space="preserve">      'OMS, *Guidelines for safe recreational water environments*: 25 µg/L de clorofila-a marca el nivel de ' +</w:t>
      </w:r>
    </w:p>
    <w:p>
      <w:pPr>
        <w:spacing w:before="0" w:after="0" w:line="252" w:lineRule="auto"/>
      </w:pPr>
      <w:r>
        <w:rPr>
          <w:rFonts w:ascii="Consolas" w:hAnsi="Consolas"/>
          <w:color w:val="94A3B8"/>
          <w:sz w:val="14"/>
        </w:rPr>
        <w:t xml:space="preserve"> 495 | </w:t>
      </w:r>
      <w:r>
        <w:rPr>
          <w:rFonts w:ascii="Consolas" w:hAnsi="Consolas"/>
          <w:color w:val="0F172A"/>
          <w:sz w:val="15"/>
        </w:rPr>
        <w:t xml:space="preserve">      'vigilancia (alerta 1) y 50 µg/L el de riesgo alto (alerta 2).',</w:t>
      </w:r>
    </w:p>
    <w:p>
      <w:pPr>
        <w:spacing w:before="0" w:after="0" w:line="252" w:lineRule="auto"/>
      </w:pPr>
      <w:r>
        <w:rPr>
          <w:rFonts w:ascii="Consolas" w:hAnsi="Consolas"/>
          <w:color w:val="94A3B8"/>
          <w:sz w:val="14"/>
        </w:rPr>
        <w:t xml:space="preserve"> 496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 497 | </w:t>
      </w:r>
      <w:r>
        <w:rPr>
          <w:rFonts w:ascii="Consolas" w:hAnsi="Consolas"/>
          <w:color w:val="0F172A"/>
          <w:sz w:val="15"/>
        </w:rPr>
        <w:t xml:space="preserve">      'Sonda de fluorescencia fija a 1,6 m, promediada a valor diario. ' + (informe.dataset.fuente_agua ?? ''),</w:t>
      </w:r>
    </w:p>
    <w:p>
      <w:pPr>
        <w:spacing w:before="0" w:after="0" w:line="252" w:lineRule="auto"/>
      </w:pPr>
      <w:r>
        <w:rPr>
          <w:rFonts w:ascii="Consolas" w:hAnsi="Consolas"/>
          <w:color w:val="94A3B8"/>
          <w:sz w:val="14"/>
        </w:rPr>
        <w:t xml:space="preserve"> 498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 499 | </w:t>
      </w:r>
      <w:r>
        <w:rPr>
          <w:rFonts w:ascii="Consolas" w:hAnsi="Consolas"/>
          <w:color w:val="0F172A"/>
          <w:sz w:val="15"/>
        </w:rPr>
        <w:t xml:space="preserve">      `La sonda lee del orden de ${Math.abs(informe.dataset.sesgo_sonda_vs_laboratorio_ugl ?? 0)} µg/L por debajo de ` +</w:t>
      </w:r>
    </w:p>
    <w:p>
      <w:pPr>
        <w:spacing w:before="0" w:after="0" w:line="252" w:lineRule="auto"/>
      </w:pPr>
      <w:r>
        <w:rPr>
          <w:rFonts w:ascii="Consolas" w:hAnsi="Consolas"/>
          <w:color w:val="94A3B8"/>
          <w:sz w:val="14"/>
        </w:rPr>
        <w:t xml:space="preserve"> 500 | </w:t>
      </w:r>
      <w:r>
        <w:rPr>
          <w:rFonts w:ascii="Consolas" w:hAnsi="Consolas"/>
          <w:color w:val="0F172A"/>
          <w:sz w:val="15"/>
        </w:rPr>
        <w:t xml:space="preserve">      'la clorofila extraída en laboratorio y correlaciona poco con ella ' +</w:t>
      </w:r>
    </w:p>
    <w:p>
      <w:pPr>
        <w:spacing w:before="0" w:after="0" w:line="252" w:lineRule="auto"/>
      </w:pPr>
      <w:r>
        <w:rPr>
          <w:rFonts w:ascii="Consolas" w:hAnsi="Consolas"/>
          <w:color w:val="94A3B8"/>
          <w:sz w:val="14"/>
        </w:rPr>
        <w:t xml:space="preserve"> 501 | </w:t>
      </w:r>
      <w:r>
        <w:rPr>
          <w:rFonts w:ascii="Consolas" w:hAnsi="Consolas"/>
          <w:color w:val="0F172A"/>
          <w:sz w:val="15"/>
        </w:rPr>
        <w:t xml:space="preserve">      `(r = ${informe.dataset.correlacion_sonda_laboratorio_r ?? '—'}). Aplicar el umbral de la OMS sobre este ` +</w:t>
      </w:r>
    </w:p>
    <w:p>
      <w:pPr>
        <w:spacing w:before="0" w:after="0" w:line="252" w:lineRule="auto"/>
      </w:pPr>
      <w:r>
        <w:rPr>
          <w:rFonts w:ascii="Consolas" w:hAnsi="Consolas"/>
          <w:color w:val="94A3B8"/>
          <w:sz w:val="14"/>
        </w:rPr>
        <w:t xml:space="preserve"> 502 | </w:t>
      </w:r>
      <w:r>
        <w:rPr>
          <w:rFonts w:ascii="Consolas" w:hAnsi="Consolas"/>
          <w:color w:val="0F172A"/>
          <w:sz w:val="15"/>
        </w:rPr>
        <w:t xml:space="preserve">      'valor, por tanto, **sub-alerta**: los cruces dibujados aquí son menos de los que habría medido el ' +</w:t>
      </w:r>
    </w:p>
    <w:p>
      <w:pPr>
        <w:spacing w:before="0" w:after="0" w:line="252" w:lineRule="auto"/>
      </w:pPr>
      <w:r>
        <w:rPr>
          <w:rFonts w:ascii="Consolas" w:hAnsi="Consolas"/>
          <w:color w:val="94A3B8"/>
          <w:sz w:val="14"/>
        </w:rPr>
        <w:t xml:space="preserve"> 503 | </w:t>
      </w:r>
      <w:r>
        <w:rPr>
          <w:rFonts w:ascii="Consolas" w:hAnsi="Consolas"/>
          <w:color w:val="0F172A"/>
          <w:sz w:val="15"/>
        </w:rPr>
        <w:t xml:space="preserve">      'laboratorio. La serie es de un único punto del embalse, no de toda su superficie.',</w:t>
      </w:r>
    </w:p>
    <w:p>
      <w:pPr>
        <w:spacing w:before="0" w:after="0" w:line="252" w:lineRule="auto"/>
      </w:pPr>
      <w:r>
        <w:rPr>
          <w:rFonts w:ascii="Consolas" w:hAnsi="Consolas"/>
          <w:color w:val="94A3B8"/>
          <w:sz w:val="14"/>
        </w:rPr>
        <w:t xml:space="preserve"> 504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507 | </w:t>
      </w:r>
      <w:r>
        <w:rPr>
          <w:rFonts w:ascii="Consolas" w:hAnsi="Consolas"/>
          <w:color w:val="0F172A"/>
          <w:sz w:val="15"/>
        </w:rPr>
        <w:t xml:space="preserve">    &lt;Figura ficha={ficha}&gt;</w:t>
      </w:r>
    </w:p>
    <w:p>
      <w:pPr>
        <w:spacing w:before="0" w:after="0" w:line="252" w:lineRule="auto"/>
      </w:pPr>
      <w:r>
        <w:rPr>
          <w:rFonts w:ascii="Consolas" w:hAnsi="Consolas"/>
          <w:color w:val="94A3B8"/>
          <w:sz w:val="14"/>
        </w:rPr>
        <w:t xml:space="preserve"> 508 | </w:t>
      </w:r>
      <w:r>
        <w:rPr>
          <w:rFonts w:ascii="Consolas" w:hAnsi="Consolas"/>
          <w:color w:val="0F172A"/>
          <w:sz w:val="15"/>
        </w:rPr>
        <w:t xml:space="preserve">      &lt;SerieUmbrales puntos={g.puntos} umbral1={g.umbral_1} umbral2={g.umbral_2} /&gt;</w:t>
      </w:r>
    </w:p>
    <w:p>
      <w:pPr>
        <w:spacing w:before="0" w:after="0" w:line="252" w:lineRule="auto"/>
      </w:pPr>
      <w:r>
        <w:rPr>
          <w:rFonts w:ascii="Consolas" w:hAnsi="Consolas"/>
          <w:color w:val="94A3B8"/>
          <w:sz w:val="14"/>
        </w:rPr>
        <w:t xml:space="preserve"> 509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 510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511 | </w:t>
      </w:r>
      <w:r>
        <w:rPr>
          <w:rFonts w:ascii="Consolas" w:hAnsi="Consolas"/>
          <w:color w:val="0F172A"/>
          <w:sz w:val="15"/>
        </w:rPr>
        <w:t>};</w:t>
      </w:r>
    </w:p>
    <w:p>
      <w:pPr>
        <w:spacing w:before="0" w:after="0" w:line="252" w:lineRule="auto"/>
      </w:pPr>
      <w:r>
        <w:rPr>
          <w:rFonts w:ascii="Consolas" w:hAnsi="Consolas"/>
          <w:color w:val="94A3B8"/>
          <w:sz w:val="14"/>
        </w:rPr>
        <w:t xml:space="preserve"> 512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513 | </w:t>
      </w:r>
      <w:r>
        <w:rPr>
          <w:rFonts w:ascii="Consolas" w:hAnsi="Consolas"/>
          <w:color w:val="0F172A"/>
          <w:sz w:val="15"/>
        </w:rPr>
        <w:t>// ═══════════════════════════════════════════════════════════════════════════</w:t>
      </w:r>
    </w:p>
    <w:p>
      <w:pPr>
        <w:spacing w:before="0" w:after="0" w:line="252" w:lineRule="auto"/>
      </w:pPr>
      <w:r>
        <w:rPr>
          <w:rFonts w:ascii="Consolas" w:hAnsi="Consolas"/>
          <w:color w:val="94A3B8"/>
          <w:sz w:val="14"/>
        </w:rPr>
        <w:t xml:space="preserve"> 514 | </w:t>
      </w:r>
      <w:r>
        <w:rPr>
          <w:rFonts w:ascii="Consolas" w:hAnsi="Consolas"/>
          <w:color w:val="0F172A"/>
          <w:sz w:val="15"/>
        </w:rPr>
        <w:t>// G2 — Estacionalidad</w:t>
      </w:r>
    </w:p>
    <w:p>
      <w:pPr>
        <w:spacing w:before="0" w:after="0" w:line="252" w:lineRule="auto"/>
      </w:pPr>
      <w:r>
        <w:rPr>
          <w:rFonts w:ascii="Consolas" w:hAnsi="Consolas"/>
          <w:color w:val="94A3B8"/>
          <w:sz w:val="14"/>
        </w:rPr>
        <w:t xml:space="preserve"> 515 | </w:t>
      </w:r>
      <w:r>
        <w:rPr>
          <w:rFonts w:ascii="Consolas" w:hAnsi="Consolas"/>
          <w:color w:val="0F172A"/>
          <w:sz w:val="15"/>
        </w:rPr>
        <w:t>// ═══════════════════════════════════════════════════════════════════════════</w:t>
      </w:r>
    </w:p>
    <w:p>
      <w:pPr>
        <w:spacing w:before="0" w:after="0" w:line="252" w:lineRule="auto"/>
      </w:pPr>
      <w:r>
        <w:rPr>
          <w:rFonts w:ascii="Consolas" w:hAnsi="Consolas"/>
          <w:color w:val="94A3B8"/>
          <w:sz w:val="14"/>
        </w:rPr>
        <w:t xml:space="preserve"> 516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517 | </w:t>
      </w:r>
      <w:r>
        <w:rPr>
          <w:rFonts w:ascii="Consolas" w:hAnsi="Consolas"/>
          <w:color w:val="0F172A"/>
          <w:sz w:val="15"/>
        </w:rPr>
        <w:t>const FiguraG2: React.FC&lt;{ informe: InformeCRISPDM }&gt; = ({ informe }) =&gt; {</w:t>
      </w:r>
    </w:p>
    <w:p>
      <w:pPr>
        <w:spacing w:before="0" w:after="0" w:line="252" w:lineRule="auto"/>
      </w:pPr>
      <w:r>
        <w:rPr>
          <w:rFonts w:ascii="Consolas" w:hAnsi="Consolas"/>
          <w:color w:val="94A3B8"/>
          <w:sz w:val="14"/>
        </w:rPr>
        <w:t xml:space="preserve"> 518 | </w:t>
      </w:r>
      <w:r>
        <w:rPr>
          <w:rFonts w:ascii="Consolas" w:hAnsi="Consolas"/>
          <w:color w:val="0F172A"/>
          <w:sz w:val="15"/>
        </w:rPr>
        <w:t xml:space="preserve">  const g = informe.fase_2_datos.g2_estacionalidad;</w:t>
      </w:r>
    </w:p>
    <w:p>
      <w:pPr>
        <w:spacing w:before="0" w:after="0" w:line="252" w:lineRule="auto"/>
      </w:pPr>
      <w:r>
        <w:rPr>
          <w:rFonts w:ascii="Consolas" w:hAnsi="Consolas"/>
          <w:color w:val="94A3B8"/>
          <w:sz w:val="14"/>
        </w:rPr>
        <w:t xml:space="preserve"> 519 | </w:t>
      </w:r>
      <w:r>
        <w:rPr>
          <w:rFonts w:ascii="Consolas" w:hAnsi="Consolas"/>
          <w:color w:val="0F172A"/>
          <w:sz w:val="15"/>
        </w:rPr>
        <w:t xml:space="preserve">  const pico = [...g.cajas].sort((a, b) =&gt; b.mediana - a.mediana)[0];</w:t>
      </w:r>
    </w:p>
    <w:p>
      <w:pPr>
        <w:spacing w:before="0" w:after="0" w:line="252" w:lineRule="auto"/>
      </w:pPr>
      <w:r>
        <w:rPr>
          <w:rFonts w:ascii="Consolas" w:hAnsi="Consolas"/>
          <w:color w:val="94A3B8"/>
          <w:sz w:val="14"/>
        </w:rPr>
        <w:t xml:space="preserve"> 520 | </w:t>
      </w:r>
      <w:r>
        <w:rPr>
          <w:rFonts w:ascii="Consolas" w:hAnsi="Consolas"/>
          <w:color w:val="0F172A"/>
          <w:sz w:val="15"/>
        </w:rPr>
        <w:t xml:space="preserve">  const peor = [...g.cajas].sort((a, b) =&gt; b.sobre_umbral_pct - a.sobre_umbral_pct)[0];</w:t>
      </w:r>
    </w:p>
    <w:p>
      <w:pPr>
        <w:spacing w:before="0" w:after="0" w:line="252" w:lineRule="auto"/>
      </w:pPr>
      <w:r>
        <w:rPr>
          <w:rFonts w:ascii="Consolas" w:hAnsi="Consolas"/>
          <w:color w:val="94A3B8"/>
          <w:sz w:val="14"/>
        </w:rPr>
        <w:t xml:space="preserve"> 521 | </w:t>
      </w:r>
      <w:r>
        <w:rPr>
          <w:rFonts w:ascii="Consolas" w:hAnsi="Consolas"/>
          <w:color w:val="0F172A"/>
          <w:sz w:val="15"/>
        </w:rPr>
        <w:t xml:space="preserve">  const kw = g.kruskal_wallis;</w:t>
      </w:r>
    </w:p>
    <w:p>
      <w:pPr>
        <w:spacing w:before="0" w:after="0" w:line="252" w:lineRule="auto"/>
      </w:pPr>
      <w:r>
        <w:rPr>
          <w:rFonts w:ascii="Consolas" w:hAnsi="Consolas"/>
          <w:color w:val="94A3B8"/>
          <w:sz w:val="14"/>
        </w:rPr>
        <w:t xml:space="preserve"> 522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523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 524 | </w:t>
      </w:r>
      <w:r>
        <w:rPr>
          <w:rFonts w:ascii="Consolas" w:hAnsi="Consolas"/>
          <w:color w:val="0F172A"/>
          <w:sz w:val="15"/>
        </w:rPr>
        <w:t xml:space="preserve">    titulo: 'G2 · Distribución mensual de la clorofila-a: hay estacionalidad y está contrastada',</w:t>
      </w:r>
    </w:p>
    <w:p>
      <w:pPr>
        <w:spacing w:before="0" w:after="0" w:line="252" w:lineRule="auto"/>
      </w:pPr>
      <w:r>
        <w:rPr>
          <w:rFonts w:ascii="Consolas" w:hAnsi="Consolas"/>
          <w:color w:val="94A3B8"/>
          <w:sz w:val="14"/>
        </w:rPr>
        <w:t xml:space="preserve"> 525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 526 | </w:t>
      </w:r>
      <w:r>
        <w:rPr>
          <w:rFonts w:ascii="Consolas" w:hAnsi="Consolas"/>
          <w:color w:val="0F172A"/>
          <w:sz w:val="15"/>
        </w:rPr>
        <w:t xml:space="preserve">      'Una caja por mes con la distribución de la clorofila-a diaria: cuartiles, mediana y extremos, agregando ' +</w:t>
      </w:r>
    </w:p>
    <w:p>
      <w:pPr>
        <w:spacing w:before="0" w:after="0" w:line="252" w:lineRule="auto"/>
      </w:pPr>
      <w:r>
        <w:rPr>
          <w:rFonts w:ascii="Consolas" w:hAnsi="Consolas"/>
          <w:color w:val="94A3B8"/>
          <w:sz w:val="14"/>
        </w:rPr>
        <w:t xml:space="preserve"> 527 | </w:t>
      </w:r>
      <w:r>
        <w:rPr>
          <w:rFonts w:ascii="Consolas" w:hAnsi="Consolas"/>
          <w:color w:val="0F172A"/>
          <w:sz w:val="15"/>
        </w:rPr>
        <w:t xml:space="preserve">      `todos los años del periodo. La intensidad del rojo codifica qué proporción de los días de ese mes superan ` +</w:t>
      </w:r>
    </w:p>
    <w:p>
      <w:pPr>
        <w:spacing w:before="0" w:after="0" w:line="252" w:lineRule="auto"/>
      </w:pPr>
      <w:r>
        <w:rPr>
          <w:rFonts w:ascii="Consolas" w:hAnsi="Consolas"/>
          <w:color w:val="94A3B8"/>
          <w:sz w:val="14"/>
        </w:rPr>
        <w:t xml:space="preserve"> 528 | </w:t>
      </w:r>
      <w:r>
        <w:rPr>
          <w:rFonts w:ascii="Consolas" w:hAnsi="Consolas"/>
          <w:color w:val="0F172A"/>
          <w:sz w:val="15"/>
        </w:rPr>
        <w:t xml:space="preserve">      `los ${g.umbral} µg/L.`,</w:t>
      </w:r>
    </w:p>
    <w:p>
      <w:pPr>
        <w:spacing w:before="0" w:after="0" w:line="252" w:lineRule="auto"/>
      </w:pPr>
      <w:r>
        <w:rPr>
          <w:rFonts w:ascii="Consolas" w:hAnsi="Consolas"/>
          <w:color w:val="94A3B8"/>
          <w:sz w:val="14"/>
        </w:rPr>
        <w:t xml:space="preserve"> 529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 530 | </w:t>
      </w:r>
      <w:r>
        <w:rPr>
          <w:rFonts w:ascii="Consolas" w:hAnsi="Consolas"/>
          <w:color w:val="0F172A"/>
          <w:sz w:val="15"/>
        </w:rPr>
        <w:t xml:space="preserve">      'La caja abarca del primer al tercer cuartil y la línea clara es la mediana; los bigotes llegan al mínimo y ' +</w:t>
      </w:r>
    </w:p>
    <w:p>
      <w:pPr>
        <w:spacing w:before="0" w:after="0" w:line="252" w:lineRule="auto"/>
      </w:pPr>
      <w:r>
        <w:rPr>
          <w:rFonts w:ascii="Consolas" w:hAnsi="Consolas"/>
          <w:color w:val="94A3B8"/>
          <w:sz w:val="14"/>
        </w:rPr>
        <w:t xml:space="preserve"> 531 | </w:t>
      </w:r>
      <w:r>
        <w:rPr>
          <w:rFonts w:ascii="Consolas" w:hAnsi="Consolas"/>
          <w:color w:val="0F172A"/>
          <w:sz w:val="15"/>
        </w:rPr>
        <w:t xml:space="preserve">      'al máximo. Comparar **alturas de mediana** indica el nivel típico del mes; comparar **altura de la caja** ' +</w:t>
      </w:r>
    </w:p>
    <w:p>
      <w:pPr>
        <w:spacing w:before="0" w:after="0" w:line="252" w:lineRule="auto"/>
      </w:pPr>
      <w:r>
        <w:rPr>
          <w:rFonts w:ascii="Consolas" w:hAnsi="Consolas"/>
          <w:color w:val="94A3B8"/>
          <w:sz w:val="14"/>
        </w:rPr>
        <w:t xml:space="preserve"> 532 | </w:t>
      </w:r>
      <w:r>
        <w:rPr>
          <w:rFonts w:ascii="Consolas" w:hAnsi="Consolas"/>
          <w:color w:val="0F172A"/>
          <w:sz w:val="15"/>
        </w:rPr>
        <w:t xml:space="preserve">      'indica la variabilidad. El color no añade información nueva sobre la posición: codifica el riesgo, y por ' +</w:t>
      </w:r>
    </w:p>
    <w:p>
      <w:pPr>
        <w:spacing w:before="0" w:after="0" w:line="252" w:lineRule="auto"/>
      </w:pPr>
      <w:r>
        <w:rPr>
          <w:rFonts w:ascii="Consolas" w:hAnsi="Consolas"/>
          <w:color w:val="94A3B8"/>
          <w:sz w:val="14"/>
        </w:rPr>
        <w:t xml:space="preserve"> 533 | </w:t>
      </w:r>
      <w:r>
        <w:rPr>
          <w:rFonts w:ascii="Consolas" w:hAnsi="Consolas"/>
          <w:color w:val="0F172A"/>
          <w:sz w:val="15"/>
        </w:rPr>
        <w:t xml:space="preserve">      'eso el dato exacto está también en el texto emergente de cada caja.',</w:t>
      </w:r>
    </w:p>
    <w:p>
      <w:pPr>
        <w:spacing w:before="0" w:after="0" w:line="252" w:lineRule="auto"/>
      </w:pPr>
      <w:r>
        <w:rPr>
          <w:rFonts w:ascii="Consolas" w:hAnsi="Consolas"/>
          <w:color w:val="94A3B8"/>
          <w:sz w:val="14"/>
        </w:rPr>
        <w:t xml:space="preserve"> 534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 535 | </w:t>
      </w:r>
      <w:r>
        <w:rPr>
          <w:rFonts w:ascii="Consolas" w:hAnsi="Consolas"/>
          <w:color w:val="0F172A"/>
          <w:sz w:val="15"/>
        </w:rPr>
        <w:t xml:space="preserve">      `El mes de mediana más alta es **${MESES[(pico?.mes ?? 1) - 1]}** (${n1(pico?.mediana)} µg/L) y el de mayor ` +</w:t>
      </w:r>
    </w:p>
    <w:p>
      <w:pPr>
        <w:spacing w:before="0" w:after="0" w:line="252" w:lineRule="auto"/>
      </w:pPr>
      <w:r>
        <w:rPr>
          <w:rFonts w:ascii="Consolas" w:hAnsi="Consolas"/>
          <w:color w:val="94A3B8"/>
          <w:sz w:val="14"/>
        </w:rPr>
        <w:t xml:space="preserve"> 536 | </w:t>
      </w:r>
      <w:r>
        <w:rPr>
          <w:rFonts w:ascii="Consolas" w:hAnsi="Consolas"/>
          <w:color w:val="0F172A"/>
          <w:sz w:val="15"/>
        </w:rPr>
        <w:t xml:space="preserve">      `proporción de días sobre umbral es **${MESES[(peor?.mes ?? 1) - 1]}** (${pct(peor?.sobre_umbral_pct, 0)} de sus días). ` +</w:t>
      </w:r>
    </w:p>
    <w:p>
      <w:pPr>
        <w:spacing w:before="0" w:after="0" w:line="252" w:lineRule="auto"/>
      </w:pPr>
      <w:r>
        <w:rPr>
          <w:rFonts w:ascii="Consolas" w:hAnsi="Consolas"/>
          <w:color w:val="94A3B8"/>
          <w:sz w:val="14"/>
        </w:rPr>
        <w:t xml:space="preserve"> 537 | </w:t>
      </w:r>
      <w:r>
        <w:rPr>
          <w:rFonts w:ascii="Consolas" w:hAnsi="Consolas"/>
          <w:color w:val="0F172A"/>
          <w:sz w:val="15"/>
        </w:rPr>
        <w:t xml:space="preserve">      `El contraste de Kruskal-Wallis da p = ${fmtP(kw.p_valor)}: ${kw.veredicto.toLowerCase()}.`,</w:t>
      </w:r>
    </w:p>
    <w:p>
      <w:pPr>
        <w:spacing w:before="0" w:after="0" w:line="252" w:lineRule="auto"/>
      </w:pPr>
      <w:r>
        <w:rPr>
          <w:rFonts w:ascii="Consolas" w:hAnsi="Consolas"/>
          <w:color w:val="94A3B8"/>
          <w:sz w:val="14"/>
        </w:rPr>
        <w:t xml:space="preserve"> 538 | </w:t>
      </w:r>
      <w:r>
        <w:rPr>
          <w:rFonts w:ascii="Consolas" w:hAnsi="Consolas"/>
          <w:color w:val="0F172A"/>
          <w:sz w:val="15"/>
        </w:rPr>
        <w:t xml:space="preserve">    criterio:</w:t>
      </w:r>
    </w:p>
    <w:p>
      <w:pPr>
        <w:spacing w:before="0" w:after="0" w:line="252" w:lineRule="auto"/>
      </w:pPr>
      <w:r>
        <w:rPr>
          <w:rFonts w:ascii="Consolas" w:hAnsi="Consolas"/>
          <w:color w:val="94A3B8"/>
          <w:sz w:val="14"/>
        </w:rPr>
        <w:t xml:space="preserve"> 539 | </w:t>
      </w:r>
      <w:r>
        <w:rPr>
          <w:rFonts w:ascii="Consolas" w:hAnsi="Consolas"/>
          <w:color w:val="0F172A"/>
          <w:sz w:val="15"/>
        </w:rPr>
        <w:t xml:space="preserve">      `Kruskal-Wallis, α = ${ALFA}. Se usa en lugar de un ANOVA porque la clorofila no es normal ni tiene varianza ` +</w:t>
      </w:r>
    </w:p>
    <w:p>
      <w:pPr>
        <w:spacing w:before="0" w:after="0" w:line="252" w:lineRule="auto"/>
      </w:pPr>
      <w:r>
        <w:rPr>
          <w:rFonts w:ascii="Consolas" w:hAnsi="Consolas"/>
          <w:color w:val="94A3B8"/>
          <w:sz w:val="14"/>
        </w:rPr>
        <w:t xml:space="preserve"> 540 | </w:t>
      </w:r>
      <w:r>
        <w:rPr>
          <w:rFonts w:ascii="Consolas" w:hAnsi="Consolas"/>
          <w:color w:val="0F172A"/>
          <w:sz w:val="15"/>
        </w:rPr>
        <w:t xml:space="preserve">      'homogénea entre meses, y el ANOVA sobre estos datos daría un p-valor que no significa lo que aparenta.',</w:t>
      </w:r>
    </w:p>
    <w:p>
      <w:pPr>
        <w:spacing w:before="0" w:after="0" w:line="252" w:lineRule="auto"/>
      </w:pPr>
      <w:r>
        <w:rPr>
          <w:rFonts w:ascii="Consolas" w:hAnsi="Consolas"/>
          <w:color w:val="94A3B8"/>
          <w:sz w:val="14"/>
        </w:rPr>
        <w:t xml:space="preserve"> 541 | </w:t>
      </w:r>
      <w:r>
        <w:rPr>
          <w:rFonts w:ascii="Consolas" w:hAnsi="Consolas"/>
          <w:color w:val="0F172A"/>
          <w:sz w:val="15"/>
        </w:rPr>
        <w:t xml:space="preserve">    procedencia: 'Misma serie diaria de G1, agrupada por mes natural sin distinguir el año.',</w:t>
      </w:r>
    </w:p>
    <w:p>
      <w:pPr>
        <w:spacing w:before="0" w:after="0" w:line="252" w:lineRule="auto"/>
      </w:pPr>
      <w:r>
        <w:rPr>
          <w:rFonts w:ascii="Consolas" w:hAnsi="Consolas"/>
          <w:color w:val="94A3B8"/>
          <w:sz w:val="14"/>
        </w:rPr>
        <w:t xml:space="preserve"> 542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 543 | </w:t>
      </w:r>
      <w:r>
        <w:rPr>
          <w:rFonts w:ascii="Consolas" w:hAnsi="Consolas"/>
          <w:color w:val="0F172A"/>
          <w:sz w:val="15"/>
        </w:rPr>
        <w:t xml:space="preserve">      'Agregar todos los años juntos **oculta la variabilidad interanual**: un mes con mediana alta puede deberse a ' +</w:t>
      </w:r>
    </w:p>
    <w:p>
      <w:pPr>
        <w:spacing w:before="0" w:after="0" w:line="252" w:lineRule="auto"/>
      </w:pPr>
      <w:r>
        <w:rPr>
          <w:rFonts w:ascii="Consolas" w:hAnsi="Consolas"/>
          <w:color w:val="94A3B8"/>
          <w:sz w:val="14"/>
        </w:rPr>
        <w:t xml:space="preserve"> 544 | </w:t>
      </w:r>
      <w:r>
        <w:rPr>
          <w:rFonts w:ascii="Consolas" w:hAnsi="Consolas"/>
          <w:color w:val="0F172A"/>
          <w:sz w:val="15"/>
        </w:rPr>
        <w:t xml:space="preserve">      'dos años extremos y no a un patrón estable. La prueba confirma que los meses difieren, pero no dice cuáles ' +</w:t>
      </w:r>
    </w:p>
    <w:p>
      <w:pPr>
        <w:spacing w:before="0" w:after="0" w:line="252" w:lineRule="auto"/>
      </w:pPr>
      <w:r>
        <w:rPr>
          <w:rFonts w:ascii="Consolas" w:hAnsi="Consolas"/>
          <w:color w:val="94A3B8"/>
          <w:sz w:val="14"/>
        </w:rPr>
        <w:t xml:space="preserve"> 545 | </w:t>
      </w:r>
      <w:r>
        <w:rPr>
          <w:rFonts w:ascii="Consolas" w:hAnsi="Consolas"/>
          <w:color w:val="0F172A"/>
          <w:sz w:val="15"/>
        </w:rPr>
        <w:t xml:space="preserve">      'entre sí ni cuánto, y no implica que el mes sirva por sí solo para predecir: eso se contrasta en T2 y T3.',</w:t>
      </w:r>
    </w:p>
    <w:p>
      <w:pPr>
        <w:spacing w:before="0" w:after="0" w:line="252" w:lineRule="auto"/>
      </w:pPr>
      <w:r>
        <w:rPr>
          <w:rFonts w:ascii="Consolas" w:hAnsi="Consolas"/>
          <w:color w:val="94A3B8"/>
          <w:sz w:val="14"/>
        </w:rPr>
        <w:t xml:space="preserve"> 546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548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549 | </w:t>
      </w:r>
      <w:r>
        <w:rPr>
          <w:rFonts w:ascii="Consolas" w:hAnsi="Consolas"/>
          <w:color w:val="0F172A"/>
          <w:sz w:val="15"/>
        </w:rPr>
        <w:t xml:space="preserve">    &lt;Figura ficha={ficha}&gt;</w:t>
      </w:r>
    </w:p>
    <w:p>
      <w:pPr>
        <w:spacing w:before="0" w:after="0" w:line="252" w:lineRule="auto"/>
      </w:pPr>
      <w:r>
        <w:rPr>
          <w:rFonts w:ascii="Consolas" w:hAnsi="Consolas"/>
          <w:color w:val="94A3B8"/>
          <w:sz w:val="14"/>
        </w:rPr>
        <w:t xml:space="preserve"> 550 | </w:t>
      </w:r>
      <w:r>
        <w:rPr>
          <w:rFonts w:ascii="Consolas" w:hAnsi="Consolas"/>
          <w:color w:val="0F172A"/>
          <w:sz w:val="15"/>
        </w:rPr>
        <w:t xml:space="preserve">      &lt;CajasMensuales cajas={g.cajas} umbral={g.umbral} /&gt;</w:t>
      </w:r>
    </w:p>
    <w:p>
      <w:pPr>
        <w:spacing w:before="0" w:after="0" w:line="252" w:lineRule="auto"/>
      </w:pPr>
      <w:r>
        <w:rPr>
          <w:rFonts w:ascii="Consolas" w:hAnsi="Consolas"/>
          <w:color w:val="94A3B8"/>
          <w:sz w:val="14"/>
        </w:rPr>
        <w:t xml:space="preserve"> 551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 552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553 | </w:t>
      </w:r>
      <w:r>
        <w:rPr>
          <w:rFonts w:ascii="Consolas" w:hAnsi="Consolas"/>
          <w:color w:val="0F172A"/>
          <w:sz w:val="15"/>
        </w:rPr>
        <w:t>};</w:t>
      </w:r>
    </w:p>
    <w:p>
      <w:pPr>
        <w:spacing w:before="0" w:after="0" w:line="252" w:lineRule="auto"/>
      </w:pPr>
      <w:r>
        <w:rPr>
          <w:rFonts w:ascii="Consolas" w:hAnsi="Consolas"/>
          <w:color w:val="94A3B8"/>
          <w:sz w:val="14"/>
        </w:rPr>
        <w:t xml:space="preserve"> 554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555 | </w:t>
      </w:r>
      <w:r>
        <w:rPr>
          <w:rFonts w:ascii="Consolas" w:hAnsi="Consolas"/>
          <w:color w:val="0F172A"/>
          <w:sz w:val="15"/>
        </w:rPr>
        <w:t>// ═══════════════════════════════════════════════════════════════════════════</w:t>
      </w:r>
    </w:p>
    <w:p>
      <w:pPr>
        <w:spacing w:before="0" w:after="0" w:line="252" w:lineRule="auto"/>
      </w:pPr>
      <w:r>
        <w:rPr>
          <w:rFonts w:ascii="Consolas" w:hAnsi="Consolas"/>
          <w:color w:val="94A3B8"/>
          <w:sz w:val="14"/>
        </w:rPr>
        <w:t xml:space="preserve"> 556 | </w:t>
      </w:r>
      <w:r>
        <w:rPr>
          <w:rFonts w:ascii="Consolas" w:hAnsi="Consolas"/>
          <w:color w:val="0F172A"/>
          <w:sz w:val="15"/>
        </w:rPr>
        <w:t>// T2 — Correlaciones</w:t>
      </w:r>
    </w:p>
    <w:p>
      <w:pPr>
        <w:spacing w:before="0" w:after="0" w:line="252" w:lineRule="auto"/>
      </w:pPr>
      <w:r>
        <w:rPr>
          <w:rFonts w:ascii="Consolas" w:hAnsi="Consolas"/>
          <w:color w:val="94A3B8"/>
          <w:sz w:val="14"/>
        </w:rPr>
        <w:t xml:space="preserve"> 557 | </w:t>
      </w:r>
      <w:r>
        <w:rPr>
          <w:rFonts w:ascii="Consolas" w:hAnsi="Consolas"/>
          <w:color w:val="0F172A"/>
          <w:sz w:val="15"/>
        </w:rPr>
        <w:t>// ═══════════════════════════════════════════════════════════════════════════</w:t>
      </w:r>
    </w:p>
    <w:p>
      <w:pPr>
        <w:spacing w:before="0" w:after="0" w:line="252" w:lineRule="auto"/>
      </w:pPr>
      <w:r>
        <w:rPr>
          <w:rFonts w:ascii="Consolas" w:hAnsi="Consolas"/>
          <w:color w:val="94A3B8"/>
          <w:sz w:val="14"/>
        </w:rPr>
        <w:t xml:space="preserve"> 558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559 | </w:t>
      </w:r>
      <w:r>
        <w:rPr>
          <w:rFonts w:ascii="Consolas" w:hAnsi="Consolas"/>
          <w:color w:val="0F172A"/>
          <w:sz w:val="15"/>
        </w:rPr>
        <w:t>const TablaT2: React.FC&lt;{ filas: FilaCorrelacion[]; horizonte: number }&gt; = ({ filas, horizonte }) =&gt; {</w:t>
      </w:r>
    </w:p>
    <w:p>
      <w:pPr>
        <w:spacing w:before="0" w:after="0" w:line="252" w:lineRule="auto"/>
      </w:pPr>
      <w:r>
        <w:rPr>
          <w:rFonts w:ascii="Consolas" w:hAnsi="Consolas"/>
          <w:color w:val="94A3B8"/>
          <w:sz w:val="14"/>
        </w:rPr>
        <w:t xml:space="preserve"> 560 | </w:t>
      </w:r>
      <w:r>
        <w:rPr>
          <w:rFonts w:ascii="Consolas" w:hAnsi="Consolas"/>
          <w:color w:val="0F172A"/>
          <w:sz w:val="15"/>
        </w:rPr>
        <w:t xml:space="preserve">  const top = filas[0];</w:t>
      </w:r>
    </w:p>
    <w:p>
      <w:pPr>
        <w:spacing w:before="0" w:after="0" w:line="252" w:lineRule="auto"/>
      </w:pPr>
      <w:r>
        <w:rPr>
          <w:rFonts w:ascii="Consolas" w:hAnsi="Consolas"/>
          <w:color w:val="94A3B8"/>
          <w:sz w:val="14"/>
        </w:rPr>
        <w:t xml:space="preserve"> 561 | </w:t>
      </w:r>
      <w:r>
        <w:rPr>
          <w:rFonts w:ascii="Consolas" w:hAnsi="Consolas"/>
          <w:color w:val="0F172A"/>
          <w:sz w:val="15"/>
        </w:rPr>
        <w:t xml:space="preserve">  const sig = filas.filter((f) =&gt; f.significativo).length;</w:t>
      </w:r>
    </w:p>
    <w:p>
      <w:pPr>
        <w:spacing w:before="0" w:after="0" w:line="252" w:lineRule="auto"/>
      </w:pPr>
      <w:r>
        <w:rPr>
          <w:rFonts w:ascii="Consolas" w:hAnsi="Consolas"/>
          <w:color w:val="94A3B8"/>
          <w:sz w:val="14"/>
        </w:rPr>
        <w:t xml:space="preserve"> 562 | </w:t>
      </w:r>
      <w:r>
        <w:rPr>
          <w:rFonts w:ascii="Consolas" w:hAnsi="Consolas"/>
          <w:color w:val="0F172A"/>
          <w:sz w:val="15"/>
        </w:rPr>
        <w:t xml:space="preserve">  const nolin = filas.filter((f) =&gt; f.no_lineal).length;</w:t>
      </w:r>
    </w:p>
    <w:p>
      <w:pPr>
        <w:spacing w:before="0" w:after="0" w:line="252" w:lineRule="auto"/>
      </w:pPr>
      <w:r>
        <w:rPr>
          <w:rFonts w:ascii="Consolas" w:hAnsi="Consolas"/>
          <w:color w:val="94A3B8"/>
          <w:sz w:val="14"/>
        </w:rPr>
        <w:t xml:space="preserve"> 563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564 | </w:t>
      </w:r>
      <w:r>
        <w:rPr>
          <w:rFonts w:ascii="Consolas" w:hAnsi="Consolas"/>
          <w:color w:val="0F172A"/>
          <w:sz w:val="15"/>
        </w:rPr>
        <w:t xml:space="preserve">  const columnas: ColumnaDoc&lt;FilaCorrelacion &amp; Record&lt;string, unknown&gt;&gt;[] = [</w:t>
      </w:r>
    </w:p>
    <w:p>
      <w:pPr>
        <w:spacing w:before="0" w:after="0" w:line="252" w:lineRule="auto"/>
      </w:pPr>
      <w:r>
        <w:rPr>
          <w:rFonts w:ascii="Consolas" w:hAnsi="Consolas"/>
          <w:color w:val="94A3B8"/>
          <w:sz w:val="14"/>
        </w:rPr>
        <w:t xml:space="preserve"> 565 | </w:t>
      </w:r>
      <w:r>
        <w:rPr>
          <w:rFonts w:ascii="Consolas" w:hAnsi="Consolas"/>
          <w:color w:val="0F172A"/>
          <w:sz w:val="15"/>
        </w:rPr>
        <w:t xml:space="preserve">    { clave: 'rasgo', titulo: 'Rasgo', definicion: 'Variable derivada que entra al modelo como predictor.' },</w:t>
      </w:r>
    </w:p>
    <w:p>
      <w:pPr>
        <w:spacing w:before="0" w:after="0" w:line="252" w:lineRule="auto"/>
      </w:pPr>
      <w:r>
        <w:rPr>
          <w:rFonts w:ascii="Consolas" w:hAnsi="Consolas"/>
          <w:color w:val="94A3B8"/>
          <w:sz w:val="14"/>
        </w:rPr>
        <w:t xml:space="preserve"> 566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567 | </w:t>
      </w:r>
      <w:r>
        <w:rPr>
          <w:rFonts w:ascii="Consolas" w:hAnsi="Consolas"/>
          <w:color w:val="0F172A"/>
          <w:sz w:val="15"/>
        </w:rPr>
        <w:t xml:space="preserve">      clave: 'pearson_r',</w:t>
      </w:r>
    </w:p>
    <w:p>
      <w:pPr>
        <w:spacing w:before="0" w:after="0" w:line="252" w:lineRule="auto"/>
      </w:pPr>
      <w:r>
        <w:rPr>
          <w:rFonts w:ascii="Consolas" w:hAnsi="Consolas"/>
          <w:color w:val="94A3B8"/>
          <w:sz w:val="14"/>
        </w:rPr>
        <w:t xml:space="preserve"> 568 | </w:t>
      </w:r>
      <w:r>
        <w:rPr>
          <w:rFonts w:ascii="Consolas" w:hAnsi="Consolas"/>
          <w:color w:val="0F172A"/>
          <w:sz w:val="15"/>
        </w:rPr>
        <w:t xml:space="preserve">      titulo: 'Pearson r',</w:t>
      </w:r>
    </w:p>
    <w:p>
      <w:pPr>
        <w:spacing w:before="0" w:after="0" w:line="252" w:lineRule="auto"/>
      </w:pPr>
      <w:r>
        <w:rPr>
          <w:rFonts w:ascii="Consolas" w:hAnsi="Consolas"/>
          <w:color w:val="94A3B8"/>
          <w:sz w:val="14"/>
        </w:rPr>
        <w:t xml:space="preserve"> 569 | </w:t>
      </w:r>
      <w:r>
        <w:rPr>
          <w:rFonts w:ascii="Consolas" w:hAnsi="Consolas"/>
          <w:color w:val="0F172A"/>
          <w:sz w:val="15"/>
        </w:rPr>
        <w:t xml:space="preserve">      definicion: 'Correlación lineal con el incremento de clorofila. Rango −1 a 1.',</w:t>
      </w:r>
    </w:p>
    <w:p>
      <w:pPr>
        <w:spacing w:before="0" w:after="0" w:line="252" w:lineRule="auto"/>
      </w:pPr>
      <w:r>
        <w:rPr>
          <w:rFonts w:ascii="Consolas" w:hAnsi="Consolas"/>
          <w:color w:val="94A3B8"/>
          <w:sz w:val="14"/>
        </w:rPr>
        <w:t xml:space="preserve"> 570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571 | </w:t>
      </w:r>
      <w:r>
        <w:rPr>
          <w:rFonts w:ascii="Consolas" w:hAnsi="Consolas"/>
          <w:color w:val="0F172A"/>
          <w:sz w:val="15"/>
        </w:rPr>
        <w:t xml:space="preserve">      render: (f) =&gt; n1(f.pearson_r, 3),</w:t>
      </w:r>
    </w:p>
    <w:p>
      <w:pPr>
        <w:spacing w:before="0" w:after="0" w:line="252" w:lineRule="auto"/>
      </w:pPr>
      <w:r>
        <w:rPr>
          <w:rFonts w:ascii="Consolas" w:hAnsi="Consolas"/>
          <w:color w:val="94A3B8"/>
          <w:sz w:val="14"/>
        </w:rPr>
        <w:t xml:space="preserve"> 572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573 | </w:t>
      </w:r>
      <w:r>
        <w:rPr>
          <w:rFonts w:ascii="Consolas" w:hAnsi="Consolas"/>
          <w:color w:val="0F172A"/>
          <w:sz w:val="15"/>
        </w:rPr>
        <w:t xml:space="preserve">    { clave: 'pearson_p', titulo: 'p', definicion: 'p-valor de la correlación de Pearson.', alinear: 'right', render: (f) =&gt; fmtP(f.pearson_p) },</w:t>
      </w:r>
    </w:p>
    <w:p>
      <w:pPr>
        <w:spacing w:before="0" w:after="0" w:line="252" w:lineRule="auto"/>
      </w:pPr>
      <w:r>
        <w:rPr>
          <w:rFonts w:ascii="Consolas" w:hAnsi="Consolas"/>
          <w:color w:val="94A3B8"/>
          <w:sz w:val="14"/>
        </w:rPr>
        <w:t xml:space="preserve"> 574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575 | </w:t>
      </w:r>
      <w:r>
        <w:rPr>
          <w:rFonts w:ascii="Consolas" w:hAnsi="Consolas"/>
          <w:color w:val="0F172A"/>
          <w:sz w:val="15"/>
        </w:rPr>
        <w:t xml:space="preserve">      clave: 'spearman_rho',</w:t>
      </w:r>
    </w:p>
    <w:p>
      <w:pPr>
        <w:spacing w:before="0" w:after="0" w:line="252" w:lineRule="auto"/>
      </w:pPr>
      <w:r>
        <w:rPr>
          <w:rFonts w:ascii="Consolas" w:hAnsi="Consolas"/>
          <w:color w:val="94A3B8"/>
          <w:sz w:val="14"/>
        </w:rPr>
        <w:t xml:space="preserve"> 576 | </w:t>
      </w:r>
      <w:r>
        <w:rPr>
          <w:rFonts w:ascii="Consolas" w:hAnsi="Consolas"/>
          <w:color w:val="0F172A"/>
          <w:sz w:val="15"/>
        </w:rPr>
        <w:t xml:space="preserve">      titulo: 'Spearman ρ',</w:t>
      </w:r>
    </w:p>
    <w:p>
      <w:pPr>
        <w:spacing w:before="0" w:after="0" w:line="252" w:lineRule="auto"/>
      </w:pPr>
      <w:r>
        <w:rPr>
          <w:rFonts w:ascii="Consolas" w:hAnsi="Consolas"/>
          <w:color w:val="94A3B8"/>
          <w:sz w:val="14"/>
        </w:rPr>
        <w:t xml:space="preserve"> 577 | </w:t>
      </w:r>
      <w:r>
        <w:rPr>
          <w:rFonts w:ascii="Consolas" w:hAnsi="Consolas"/>
          <w:color w:val="0F172A"/>
          <w:sz w:val="15"/>
        </w:rPr>
        <w:t xml:space="preserve">      definicion: 'Correlación de rangos: capta relaciones monótonas aunque no sean lineales.',</w:t>
      </w:r>
    </w:p>
    <w:p>
      <w:pPr>
        <w:spacing w:before="0" w:after="0" w:line="252" w:lineRule="auto"/>
      </w:pPr>
      <w:r>
        <w:rPr>
          <w:rFonts w:ascii="Consolas" w:hAnsi="Consolas"/>
          <w:color w:val="94A3B8"/>
          <w:sz w:val="14"/>
        </w:rPr>
        <w:t xml:space="preserve"> 578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579 | </w:t>
      </w:r>
      <w:r>
        <w:rPr>
          <w:rFonts w:ascii="Consolas" w:hAnsi="Consolas"/>
          <w:color w:val="0F172A"/>
          <w:sz w:val="15"/>
        </w:rPr>
        <w:t xml:space="preserve">      render: (f) =&gt; n1(f.spearman_rho, 3),</w:t>
      </w:r>
    </w:p>
    <w:p>
      <w:pPr>
        <w:spacing w:before="0" w:after="0" w:line="252" w:lineRule="auto"/>
      </w:pPr>
      <w:r>
        <w:rPr>
          <w:rFonts w:ascii="Consolas" w:hAnsi="Consolas"/>
          <w:color w:val="94A3B8"/>
          <w:sz w:val="14"/>
        </w:rPr>
        <w:t xml:space="preserve"> 580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581 | </w:t>
      </w:r>
      <w:r>
        <w:rPr>
          <w:rFonts w:ascii="Consolas" w:hAnsi="Consolas"/>
          <w:color w:val="0F172A"/>
          <w:sz w:val="15"/>
        </w:rPr>
        <w:t xml:space="preserve">    { clave: 'spearman_p', titulo: 'p', definicion: 'p-valor de la correlación de Spearman.', alinear: 'right', render: (f) =&gt; fmtP(f.spearman_p) },</w:t>
      </w:r>
    </w:p>
    <w:p>
      <w:pPr>
        <w:spacing w:before="0" w:after="0" w:line="252" w:lineRule="auto"/>
      </w:pPr>
      <w:r>
        <w:rPr>
          <w:rFonts w:ascii="Consolas" w:hAnsi="Consolas"/>
          <w:color w:val="94A3B8"/>
          <w:sz w:val="14"/>
        </w:rPr>
        <w:t xml:space="preserve"> 582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583 | </w:t>
      </w:r>
      <w:r>
        <w:rPr>
          <w:rFonts w:ascii="Consolas" w:hAnsi="Consolas"/>
          <w:color w:val="0F172A"/>
          <w:sz w:val="15"/>
        </w:rPr>
        <w:t xml:space="preserve">      clave: 'no_lineal',</w:t>
      </w:r>
    </w:p>
    <w:p>
      <w:pPr>
        <w:spacing w:before="0" w:after="0" w:line="252" w:lineRule="auto"/>
      </w:pPr>
      <w:r>
        <w:rPr>
          <w:rFonts w:ascii="Consolas" w:hAnsi="Consolas"/>
          <w:color w:val="94A3B8"/>
          <w:sz w:val="14"/>
        </w:rPr>
        <w:t xml:space="preserve"> 584 | </w:t>
      </w:r>
      <w:r>
        <w:rPr>
          <w:rFonts w:ascii="Consolas" w:hAnsi="Consolas"/>
          <w:color w:val="0F172A"/>
          <w:sz w:val="15"/>
        </w:rPr>
        <w:t xml:space="preserve">      titulo: 'Forma',</w:t>
      </w:r>
    </w:p>
    <w:p>
      <w:pPr>
        <w:spacing w:before="0" w:after="0" w:line="252" w:lineRule="auto"/>
      </w:pPr>
      <w:r>
        <w:rPr>
          <w:rFonts w:ascii="Consolas" w:hAnsi="Consolas"/>
          <w:color w:val="94A3B8"/>
          <w:sz w:val="14"/>
        </w:rPr>
        <w:t xml:space="preserve"> 585 | </w:t>
      </w:r>
      <w:r>
        <w:rPr>
          <w:rFonts w:ascii="Consolas" w:hAnsi="Consolas"/>
          <w:color w:val="0F172A"/>
          <w:sz w:val="15"/>
        </w:rPr>
        <w:t xml:space="preserve">      definicion: 'Marcado cuando |ρ| supera a |r| en más de 0,05: indicio de relación monótona no lineal.',</w:t>
      </w:r>
    </w:p>
    <w:p>
      <w:pPr>
        <w:spacing w:before="0" w:after="0" w:line="252" w:lineRule="auto"/>
      </w:pPr>
      <w:r>
        <w:rPr>
          <w:rFonts w:ascii="Consolas" w:hAnsi="Consolas"/>
          <w:color w:val="94A3B8"/>
          <w:sz w:val="14"/>
        </w:rPr>
        <w:t xml:space="preserve"> 586 | </w:t>
      </w:r>
      <w:r>
        <w:rPr>
          <w:rFonts w:ascii="Consolas" w:hAnsi="Consolas"/>
          <w:color w:val="0F172A"/>
          <w:sz w:val="15"/>
        </w:rPr>
        <w:t xml:space="preserve">      render: (f) =&gt; (f.no_lineal ? &lt;Chip tono="aviso"&gt;no lineal&lt;/Chip&gt; : &lt;span className="text-slate-600"&gt;lineal&lt;/span&gt;),</w:t>
      </w:r>
    </w:p>
    <w:p>
      <w:pPr>
        <w:spacing w:before="0" w:after="0" w:line="252" w:lineRule="auto"/>
      </w:pPr>
      <w:r>
        <w:rPr>
          <w:rFonts w:ascii="Consolas" w:hAnsi="Consolas"/>
          <w:color w:val="94A3B8"/>
          <w:sz w:val="14"/>
        </w:rPr>
        <w:t xml:space="preserve"> 587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589 | </w:t>
      </w:r>
      <w:r>
        <w:rPr>
          <w:rFonts w:ascii="Consolas" w:hAnsi="Consolas"/>
          <w:color w:val="0F172A"/>
          <w:sz w:val="15"/>
        </w:rPr>
        <w:t xml:space="preserve">      clave: 'significativo',</w:t>
      </w:r>
    </w:p>
    <w:p>
      <w:pPr>
        <w:spacing w:before="0" w:after="0" w:line="252" w:lineRule="auto"/>
      </w:pPr>
      <w:r>
        <w:rPr>
          <w:rFonts w:ascii="Consolas" w:hAnsi="Consolas"/>
          <w:color w:val="94A3B8"/>
          <w:sz w:val="14"/>
        </w:rPr>
        <w:t xml:space="preserve"> 590 | </w:t>
      </w:r>
      <w:r>
        <w:rPr>
          <w:rFonts w:ascii="Consolas" w:hAnsi="Consolas"/>
          <w:color w:val="0F172A"/>
          <w:sz w:val="15"/>
        </w:rPr>
        <w:t xml:space="preserve">      titulo: `α = ${ALFA}`,</w:t>
      </w:r>
    </w:p>
    <w:p>
      <w:pPr>
        <w:spacing w:before="0" w:after="0" w:line="252" w:lineRule="auto"/>
      </w:pPr>
      <w:r>
        <w:rPr>
          <w:rFonts w:ascii="Consolas" w:hAnsi="Consolas"/>
          <w:color w:val="94A3B8"/>
          <w:sz w:val="14"/>
        </w:rPr>
        <w:t xml:space="preserve"> 591 | </w:t>
      </w:r>
      <w:r>
        <w:rPr>
          <w:rFonts w:ascii="Consolas" w:hAnsi="Consolas"/>
          <w:color w:val="0F172A"/>
          <w:sz w:val="15"/>
        </w:rPr>
        <w:t xml:space="preserve">      definicion: 'Si la correlación de Pearson es significativa al nivel declarado.',</w:t>
      </w:r>
    </w:p>
    <w:p>
      <w:pPr>
        <w:spacing w:before="0" w:after="0" w:line="252" w:lineRule="auto"/>
      </w:pPr>
      <w:r>
        <w:rPr>
          <w:rFonts w:ascii="Consolas" w:hAnsi="Consolas"/>
          <w:color w:val="94A3B8"/>
          <w:sz w:val="14"/>
        </w:rPr>
        <w:t xml:space="preserve"> 592 | </w:t>
      </w:r>
      <w:r>
        <w:rPr>
          <w:rFonts w:ascii="Consolas" w:hAnsi="Consolas"/>
          <w:color w:val="0F172A"/>
          <w:sz w:val="15"/>
        </w:rPr>
        <w:t xml:space="preserve">      alinear: 'center',</w:t>
      </w:r>
    </w:p>
    <w:p>
      <w:pPr>
        <w:spacing w:before="0" w:after="0" w:line="252" w:lineRule="auto"/>
      </w:pPr>
      <w:r>
        <w:rPr>
          <w:rFonts w:ascii="Consolas" w:hAnsi="Consolas"/>
          <w:color w:val="94A3B8"/>
          <w:sz w:val="14"/>
        </w:rPr>
        <w:t xml:space="preserve"> 593 | </w:t>
      </w:r>
      <w:r>
        <w:rPr>
          <w:rFonts w:ascii="Consolas" w:hAnsi="Consolas"/>
          <w:color w:val="0F172A"/>
          <w:sz w:val="15"/>
        </w:rPr>
        <w:t xml:space="preserve">      render: (f) =&gt; (f.significativo ? &lt;CheckCircle2 className="inline h-3.5 w-3.5 text-emerald-400" /&gt; : &lt;XCircle className="inline h-3.5 w-3.5 text-slate-600" /&gt;),</w:t>
      </w:r>
    </w:p>
    <w:p>
      <w:pPr>
        <w:spacing w:before="0" w:after="0" w:line="252" w:lineRule="auto"/>
      </w:pPr>
      <w:r>
        <w:rPr>
          <w:rFonts w:ascii="Consolas" w:hAnsi="Consolas"/>
          <w:color w:val="94A3B8"/>
          <w:sz w:val="14"/>
        </w:rPr>
        <w:t xml:space="preserve"> 594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597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 598 | </w:t>
      </w:r>
      <w:r>
        <w:rPr>
          <w:rFonts w:ascii="Consolas" w:hAnsi="Consolas"/>
          <w:color w:val="0F172A"/>
          <w:sz w:val="15"/>
        </w:rPr>
        <w:t xml:space="preserve">    titulo: `T2 · Relación de cada rasgo con el incremento de clorofila a ${horizonte} días`,</w:t>
      </w:r>
    </w:p>
    <w:p>
      <w:pPr>
        <w:spacing w:before="0" w:after="0" w:line="252" w:lineRule="auto"/>
      </w:pPr>
      <w:r>
        <w:rPr>
          <w:rFonts w:ascii="Consolas" w:hAnsi="Consolas"/>
          <w:color w:val="94A3B8"/>
          <w:sz w:val="14"/>
        </w:rPr>
        <w:t xml:space="preserve"> 599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 600 | </w:t>
      </w:r>
      <w:r>
        <w:rPr>
          <w:rFonts w:ascii="Consolas" w:hAnsi="Consolas"/>
          <w:color w:val="0F172A"/>
          <w:sz w:val="15"/>
        </w:rPr>
        <w:t xml:space="preserve">      `Para cada uno de los ${filas.length} rasgos construidos, su correlación con la variable objetivo —el ` +</w:t>
      </w:r>
    </w:p>
    <w:p>
      <w:pPr>
        <w:spacing w:before="0" w:after="0" w:line="252" w:lineRule="auto"/>
      </w:pPr>
      <w:r>
        <w:rPr>
          <w:rFonts w:ascii="Consolas" w:hAnsi="Consolas"/>
          <w:color w:val="94A3B8"/>
          <w:sz w:val="14"/>
        </w:rPr>
        <w:t xml:space="preserve"> 601 | </w:t>
      </w:r>
      <w:r>
        <w:rPr>
          <w:rFonts w:ascii="Consolas" w:hAnsi="Consolas"/>
          <w:color w:val="0F172A"/>
          <w:sz w:val="15"/>
        </w:rPr>
        <w:t xml:space="preserve">      `**incremento** de clorofila dentro de ${horizonte} días, no su nivel—, medida de dos formas: lineal ` +</w:t>
      </w:r>
    </w:p>
    <w:p>
      <w:pPr>
        <w:spacing w:before="0" w:after="0" w:line="252" w:lineRule="auto"/>
      </w:pPr>
      <w:r>
        <w:rPr>
          <w:rFonts w:ascii="Consolas" w:hAnsi="Consolas"/>
          <w:color w:val="94A3B8"/>
          <w:sz w:val="14"/>
        </w:rPr>
        <w:t xml:space="preserve"> 602 | </w:t>
      </w:r>
      <w:r>
        <w:rPr>
          <w:rFonts w:ascii="Consolas" w:hAnsi="Consolas"/>
          <w:color w:val="0F172A"/>
          <w:sz w:val="15"/>
        </w:rPr>
        <w:t xml:space="preserve">      '(Pearson) y de rangos (Spearman). Ordenada por |ρ| descendente.',</w:t>
      </w:r>
    </w:p>
    <w:p>
      <w:pPr>
        <w:spacing w:before="0" w:after="0" w:line="252" w:lineRule="auto"/>
      </w:pPr>
      <w:r>
        <w:rPr>
          <w:rFonts w:ascii="Consolas" w:hAnsi="Consolas"/>
          <w:color w:val="94A3B8"/>
          <w:sz w:val="14"/>
        </w:rPr>
        <w:t xml:space="preserve"> 603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 604 | </w:t>
      </w:r>
      <w:r>
        <w:rPr>
          <w:rFonts w:ascii="Consolas" w:hAnsi="Consolas"/>
          <w:color w:val="0F172A"/>
          <w:sz w:val="15"/>
        </w:rPr>
        <w:t xml:space="preserve">      'Un valor **negativo** significa que un rasgo alto anticipa un *descenso*. Comparar las dos columnas de ' +</w:t>
      </w:r>
    </w:p>
    <w:p>
      <w:pPr>
        <w:spacing w:before="0" w:after="0" w:line="252" w:lineRule="auto"/>
      </w:pPr>
      <w:r>
        <w:rPr>
          <w:rFonts w:ascii="Consolas" w:hAnsi="Consolas"/>
          <w:color w:val="94A3B8"/>
          <w:sz w:val="14"/>
        </w:rPr>
        <w:t xml:space="preserve"> 605 | </w:t>
      </w:r>
      <w:r>
        <w:rPr>
          <w:rFonts w:ascii="Consolas" w:hAnsi="Consolas"/>
          <w:color w:val="0F172A"/>
          <w:sz w:val="15"/>
        </w:rPr>
        <w:t xml:space="preserve">      'correlación es el uso principal de la tabla: cuando Spearman supera claramente a Pearson, la relación ' +</w:t>
      </w:r>
    </w:p>
    <w:p>
      <w:pPr>
        <w:spacing w:before="0" w:after="0" w:line="252" w:lineRule="auto"/>
      </w:pPr>
      <w:r>
        <w:rPr>
          <w:rFonts w:ascii="Consolas" w:hAnsi="Consolas"/>
          <w:color w:val="94A3B8"/>
          <w:sz w:val="14"/>
        </w:rPr>
        <w:t xml:space="preserve"> 606 | </w:t>
      </w:r>
      <w:r>
        <w:rPr>
          <w:rFonts w:ascii="Consolas" w:hAnsi="Consolas"/>
          <w:color w:val="0F172A"/>
          <w:sz w:val="15"/>
        </w:rPr>
        <w:t xml:space="preserve">      'existe pero no es una recta, y eso justifica probar modelos no lineales (fase 4). La columna de p-valor ' +</w:t>
      </w:r>
    </w:p>
    <w:p>
      <w:pPr>
        <w:spacing w:before="0" w:after="0" w:line="252" w:lineRule="auto"/>
      </w:pPr>
      <w:r>
        <w:rPr>
          <w:rFonts w:ascii="Consolas" w:hAnsi="Consolas"/>
          <w:color w:val="94A3B8"/>
          <w:sz w:val="14"/>
        </w:rPr>
        <w:t xml:space="preserve"> 607 | </w:t>
      </w:r>
      <w:r>
        <w:rPr>
          <w:rFonts w:ascii="Consolas" w:hAnsi="Consolas"/>
          <w:color w:val="0F172A"/>
          <w:sz w:val="15"/>
        </w:rPr>
        <w:t xml:space="preserve">      'se interpreta con cautela: con n grande, correlaciones minúsculas salen significativas.',</w:t>
      </w:r>
    </w:p>
    <w:p>
      <w:pPr>
        <w:spacing w:before="0" w:after="0" w:line="252" w:lineRule="auto"/>
      </w:pPr>
      <w:r>
        <w:rPr>
          <w:rFonts w:ascii="Consolas" w:hAnsi="Consolas"/>
          <w:color w:val="94A3B8"/>
          <w:sz w:val="14"/>
        </w:rPr>
        <w:t xml:space="preserve"> 608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 609 | </w:t>
      </w:r>
      <w:r>
        <w:rPr>
          <w:rFonts w:ascii="Consolas" w:hAnsi="Consolas"/>
          <w:color w:val="0F172A"/>
          <w:sz w:val="15"/>
        </w:rPr>
        <w:t xml:space="preserve">      `El rasgo más asociado es **${top?.rasgo}** (ρ = ${n1(top?.spearman_rho, 3)}, r = ${n1(top?.pearson_r, 3)}). ` +</w:t>
      </w:r>
    </w:p>
    <w:p>
      <w:pPr>
        <w:spacing w:before="0" w:after="0" w:line="252" w:lineRule="auto"/>
      </w:pPr>
      <w:r>
        <w:rPr>
          <w:rFonts w:ascii="Consolas" w:hAnsi="Consolas"/>
          <w:color w:val="94A3B8"/>
          <w:sz w:val="14"/>
        </w:rPr>
        <w:t xml:space="preserve"> 610 | </w:t>
      </w:r>
      <w:r>
        <w:rPr>
          <w:rFonts w:ascii="Consolas" w:hAnsi="Consolas"/>
          <w:color w:val="0F172A"/>
          <w:sz w:val="15"/>
        </w:rPr>
        <w:t xml:space="preserve">      `Su signo negativo es reversión a la media: cuanto más alta está la clorofila hoy, más tiende a bajar en ` +</w:t>
      </w:r>
    </w:p>
    <w:p>
      <w:pPr>
        <w:spacing w:before="0" w:after="0" w:line="252" w:lineRule="auto"/>
      </w:pPr>
      <w:r>
        <w:rPr>
          <w:rFonts w:ascii="Consolas" w:hAnsi="Consolas"/>
          <w:color w:val="94A3B8"/>
          <w:sz w:val="14"/>
        </w:rPr>
        <w:t xml:space="preserve"> 611 | </w:t>
      </w:r>
      <w:r>
        <w:rPr>
          <w:rFonts w:ascii="Consolas" w:hAnsi="Consolas"/>
          <w:color w:val="0F172A"/>
          <w:sz w:val="15"/>
        </w:rPr>
        <w:t xml:space="preserve">      `${horizonte} días. ${sig} de ${filas.length} rasgos son significativos a α = ${ALFA} y ${nolin} muestran ` +</w:t>
      </w:r>
    </w:p>
    <w:p>
      <w:pPr>
        <w:spacing w:before="0" w:after="0" w:line="252" w:lineRule="auto"/>
      </w:pPr>
      <w:r>
        <w:rPr>
          <w:rFonts w:ascii="Consolas" w:hAnsi="Consolas"/>
          <w:color w:val="94A3B8"/>
          <w:sz w:val="14"/>
        </w:rPr>
        <w:t xml:space="preserve"> 612 | </w:t>
      </w:r>
      <w:r>
        <w:rPr>
          <w:rFonts w:ascii="Consolas" w:hAnsi="Consolas"/>
          <w:color w:val="0F172A"/>
          <w:sz w:val="15"/>
        </w:rPr>
        <w:t xml:space="preserve">      'indicio de relación no lineal.',</w:t>
      </w:r>
    </w:p>
    <w:p>
      <w:pPr>
        <w:spacing w:before="0" w:after="0" w:line="252" w:lineRule="auto"/>
      </w:pPr>
      <w:r>
        <w:rPr>
          <w:rFonts w:ascii="Consolas" w:hAnsi="Consolas"/>
          <w:color w:val="94A3B8"/>
          <w:sz w:val="14"/>
        </w:rPr>
        <w:t xml:space="preserve"> 613 | </w:t>
      </w:r>
      <w:r>
        <w:rPr>
          <w:rFonts w:ascii="Consolas" w:hAnsi="Consolas"/>
          <w:color w:val="0F172A"/>
          <w:sz w:val="15"/>
        </w:rPr>
        <w:t xml:space="preserve">    criterio:</w:t>
      </w:r>
    </w:p>
    <w:p>
      <w:pPr>
        <w:spacing w:before="0" w:after="0" w:line="252" w:lineRule="auto"/>
      </w:pPr>
      <w:r>
        <w:rPr>
          <w:rFonts w:ascii="Consolas" w:hAnsi="Consolas"/>
          <w:color w:val="94A3B8"/>
          <w:sz w:val="14"/>
        </w:rPr>
        <w:t xml:space="preserve"> 614 | </w:t>
      </w:r>
      <w:r>
        <w:rPr>
          <w:rFonts w:ascii="Consolas" w:hAnsi="Consolas"/>
          <w:color w:val="0F172A"/>
          <w:sz w:val="15"/>
        </w:rPr>
        <w:t xml:space="preserve">      `Significación a α = ${ALFA}, sin corrección por comparaciones múltiples: la tabla es exploratoria y sirve ` +</w:t>
      </w:r>
    </w:p>
    <w:p>
      <w:pPr>
        <w:spacing w:before="0" w:after="0" w:line="252" w:lineRule="auto"/>
      </w:pPr>
      <w:r>
        <w:rPr>
          <w:rFonts w:ascii="Consolas" w:hAnsi="Consolas"/>
          <w:color w:val="94A3B8"/>
          <w:sz w:val="14"/>
        </w:rPr>
        <w:t xml:space="preserve"> 615 | </w:t>
      </w:r>
      <w:r>
        <w:rPr>
          <w:rFonts w:ascii="Consolas" w:hAnsi="Consolas"/>
          <w:color w:val="0F172A"/>
          <w:sz w:val="15"/>
        </w:rPr>
        <w:t xml:space="preserve">      'para orientar el modelado, no para declarar descubrimientos. Las conclusiones se toman en T6.',</w:t>
      </w:r>
    </w:p>
    <w:p>
      <w:pPr>
        <w:spacing w:before="0" w:after="0" w:line="252" w:lineRule="auto"/>
      </w:pPr>
      <w:r>
        <w:rPr>
          <w:rFonts w:ascii="Consolas" w:hAnsi="Consolas"/>
          <w:color w:val="94A3B8"/>
          <w:sz w:val="14"/>
        </w:rPr>
        <w:t xml:space="preserve"> 616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 617 | </w:t>
      </w:r>
      <w:r>
        <w:rPr>
          <w:rFonts w:ascii="Consolas" w:hAnsi="Consolas"/>
          <w:color w:val="0F172A"/>
          <w:sz w:val="15"/>
        </w:rPr>
        <w:t xml:space="preserve">      'Rasgos calculados con ventanas cerradas en t (medias y desviaciones de 7 días, retardos de 1, 3 y 7 días) ' +</w:t>
      </w:r>
    </w:p>
    <w:p>
      <w:pPr>
        <w:spacing w:before="0" w:after="0" w:line="252" w:lineRule="auto"/>
      </w:pPr>
      <w:r>
        <w:rPr>
          <w:rFonts w:ascii="Consolas" w:hAnsi="Consolas"/>
          <w:color w:val="94A3B8"/>
          <w:sz w:val="14"/>
        </w:rPr>
        <w:t xml:space="preserve"> 618 | </w:t>
      </w:r>
      <w:r>
        <w:rPr>
          <w:rFonts w:ascii="Consolas" w:hAnsi="Consolas"/>
          <w:color w:val="0F172A"/>
          <w:sz w:val="15"/>
        </w:rPr>
        <w:t xml:space="preserve">      'sobre la serie diaria. Objetivo emparejado por fecha con tolerancia de ±2 días.',</w:t>
      </w:r>
    </w:p>
    <w:p>
      <w:pPr>
        <w:spacing w:before="0" w:after="0" w:line="252" w:lineRule="auto"/>
      </w:pPr>
      <w:r>
        <w:rPr>
          <w:rFonts w:ascii="Consolas" w:hAnsi="Consolas"/>
          <w:color w:val="94A3B8"/>
          <w:sz w:val="14"/>
        </w:rPr>
        <w:t xml:space="preserve"> 619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 620 | </w:t>
      </w:r>
      <w:r>
        <w:rPr>
          <w:rFonts w:ascii="Consolas" w:hAnsi="Consolas"/>
          <w:color w:val="0F172A"/>
          <w:sz w:val="15"/>
        </w:rPr>
        <w:t xml:space="preserve">      '**Correlación no es causalidad ni capacidad predictiva.** Estos coeficientes se calculan sobre todo el ' +</w:t>
      </w:r>
    </w:p>
    <w:p>
      <w:pPr>
        <w:spacing w:before="0" w:after="0" w:line="252" w:lineRule="auto"/>
      </w:pPr>
      <w:r>
        <w:rPr>
          <w:rFonts w:ascii="Consolas" w:hAnsi="Consolas"/>
          <w:color w:val="94A3B8"/>
          <w:sz w:val="14"/>
        </w:rPr>
        <w:t xml:space="preserve"> 621 | </w:t>
      </w:r>
      <w:r>
        <w:rPr>
          <w:rFonts w:ascii="Consolas" w:hAnsi="Consolas"/>
          <w:color w:val="0F172A"/>
          <w:sz w:val="15"/>
        </w:rPr>
        <w:t xml:space="preserve">      'periodo, incluido el que después se usa para entrenar, así que no son una estimación fuera de muestra: ' +</w:t>
      </w:r>
    </w:p>
    <w:p>
      <w:pPr>
        <w:spacing w:before="0" w:after="0" w:line="252" w:lineRule="auto"/>
      </w:pPr>
      <w:r>
        <w:rPr>
          <w:rFonts w:ascii="Consolas" w:hAnsi="Consolas"/>
          <w:color w:val="94A3B8"/>
          <w:sz w:val="14"/>
        </w:rPr>
        <w:t xml:space="preserve"> 622 | </w:t>
      </w:r>
      <w:r>
        <w:rPr>
          <w:rFonts w:ascii="Consolas" w:hAnsi="Consolas"/>
          <w:color w:val="0F172A"/>
          <w:sz w:val="15"/>
        </w:rPr>
        <w:t xml:space="preserve">      'un rasgo con ρ alto aquí puede no aportar nada en T3. Además los rasgos están fuertemente correlacionados ' +</w:t>
      </w:r>
    </w:p>
    <w:p>
      <w:pPr>
        <w:spacing w:before="0" w:after="0" w:line="252" w:lineRule="auto"/>
      </w:pPr>
      <w:r>
        <w:rPr>
          <w:rFonts w:ascii="Consolas" w:hAnsi="Consolas"/>
          <w:color w:val="94A3B8"/>
          <w:sz w:val="14"/>
        </w:rPr>
        <w:t xml:space="preserve"> 623 | </w:t>
      </w:r>
      <w:r>
        <w:rPr>
          <w:rFonts w:ascii="Consolas" w:hAnsi="Consolas"/>
          <w:color w:val="0F172A"/>
          <w:sz w:val="15"/>
        </w:rPr>
        <w:t xml:space="preserve">      'entre sí, de modo que sus contribuciones no se suman.',</w:t>
      </w:r>
    </w:p>
    <w:p>
      <w:pPr>
        <w:spacing w:before="0" w:after="0" w:line="252" w:lineRule="auto"/>
      </w:pPr>
      <w:r>
        <w:rPr>
          <w:rFonts w:ascii="Consolas" w:hAnsi="Consolas"/>
          <w:color w:val="94A3B8"/>
          <w:sz w:val="14"/>
        </w:rPr>
        <w:t xml:space="preserve"> 624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626 | </w:t>
      </w:r>
      <w:r>
        <w:rPr>
          <w:rFonts w:ascii="Consolas" w:hAnsi="Consolas"/>
          <w:color w:val="0F172A"/>
          <w:sz w:val="15"/>
        </w:rPr>
        <w:t xml:space="preserve">  return &lt;TablaExplicada ficha={ficha} columnas={columnas} datos={filas as never} maxAltura="24rem" claveFila={(f) =&gt; f.rasgo} /&gt;;</w:t>
      </w:r>
    </w:p>
    <w:p>
      <w:pPr>
        <w:spacing w:before="0" w:after="0" w:line="252" w:lineRule="auto"/>
      </w:pPr>
      <w:r>
        <w:rPr>
          <w:rFonts w:ascii="Consolas" w:hAnsi="Consolas"/>
          <w:color w:val="94A3B8"/>
          <w:sz w:val="14"/>
        </w:rPr>
        <w:t xml:space="preserve"> 627 | </w:t>
      </w:r>
      <w:r>
        <w:rPr>
          <w:rFonts w:ascii="Consolas" w:hAnsi="Consolas"/>
          <w:color w:val="0F172A"/>
          <w:sz w:val="15"/>
        </w:rPr>
        <w:t>};</w:t>
      </w:r>
    </w:p>
    <w:p>
      <w:pPr>
        <w:spacing w:before="0" w:after="0" w:line="252" w:lineRule="auto"/>
      </w:pPr>
      <w:r>
        <w:rPr>
          <w:rFonts w:ascii="Consolas" w:hAnsi="Consolas"/>
          <w:color w:val="94A3B8"/>
          <w:sz w:val="14"/>
        </w:rPr>
        <w:t xml:space="preserve"> 628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629 | </w:t>
      </w:r>
      <w:r>
        <w:rPr>
          <w:rFonts w:ascii="Consolas" w:hAnsi="Consolas"/>
          <w:color w:val="0F172A"/>
          <w:sz w:val="15"/>
        </w:rPr>
        <w:t>// ═══════════════════════════════════════════════════════════════════════════</w:t>
      </w:r>
    </w:p>
    <w:p>
      <w:pPr>
        <w:spacing w:before="0" w:after="0" w:line="252" w:lineRule="auto"/>
      </w:pPr>
      <w:r>
        <w:rPr>
          <w:rFonts w:ascii="Consolas" w:hAnsi="Consolas"/>
          <w:color w:val="94A3B8"/>
          <w:sz w:val="14"/>
        </w:rPr>
        <w:t xml:space="preserve"> 630 | </w:t>
      </w:r>
      <w:r>
        <w:rPr>
          <w:rFonts w:ascii="Consolas" w:hAnsi="Consolas"/>
          <w:color w:val="0F172A"/>
          <w:sz w:val="15"/>
        </w:rPr>
        <w:t>// Fase 3 — Preparación</w:t>
      </w:r>
    </w:p>
    <w:p>
      <w:pPr>
        <w:spacing w:before="0" w:after="0" w:line="252" w:lineRule="auto"/>
      </w:pPr>
      <w:r>
        <w:rPr>
          <w:rFonts w:ascii="Consolas" w:hAnsi="Consolas"/>
          <w:color w:val="94A3B8"/>
          <w:sz w:val="14"/>
        </w:rPr>
        <w:t xml:space="preserve"> 631 | </w:t>
      </w:r>
      <w:r>
        <w:rPr>
          <w:rFonts w:ascii="Consolas" w:hAnsi="Consolas"/>
          <w:color w:val="0F172A"/>
          <w:sz w:val="15"/>
        </w:rPr>
        <w:t>// ═══════════════════════════════════════════════════════════════════════════</w:t>
      </w:r>
    </w:p>
    <w:p>
      <w:pPr>
        <w:spacing w:before="0" w:after="0" w:line="252" w:lineRule="auto"/>
      </w:pPr>
      <w:r>
        <w:rPr>
          <w:rFonts w:ascii="Consolas" w:hAnsi="Consolas"/>
          <w:color w:val="94A3B8"/>
          <w:sz w:val="14"/>
        </w:rPr>
        <w:t xml:space="preserve"> 632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633 | </w:t>
      </w:r>
      <w:r>
        <w:rPr>
          <w:rFonts w:ascii="Consolas" w:hAnsi="Consolas"/>
          <w:color w:val="0F172A"/>
          <w:sz w:val="15"/>
        </w:rPr>
        <w:t>const FasePreparacion: React.FC&lt;{ ciclo: CicloHorizonte }&gt; = ({ ciclo }) =&gt; {</w:t>
      </w:r>
    </w:p>
    <w:p>
      <w:pPr>
        <w:spacing w:before="0" w:after="0" w:line="252" w:lineRule="auto"/>
      </w:pPr>
      <w:r>
        <w:rPr>
          <w:rFonts w:ascii="Consolas" w:hAnsi="Consolas"/>
          <w:color w:val="94A3B8"/>
          <w:sz w:val="14"/>
        </w:rPr>
        <w:t xml:space="preserve"> 634 | </w:t>
      </w:r>
      <w:r>
        <w:rPr>
          <w:rFonts w:ascii="Consolas" w:hAnsi="Consolas"/>
          <w:color w:val="0F172A"/>
          <w:sz w:val="15"/>
        </w:rPr>
        <w:t xml:space="preserve">  const p = ciclo.preparacion;</w:t>
      </w:r>
    </w:p>
    <w:p>
      <w:pPr>
        <w:spacing w:before="0" w:after="0" w:line="252" w:lineRule="auto"/>
      </w:pPr>
      <w:r>
        <w:rPr>
          <w:rFonts w:ascii="Consolas" w:hAnsi="Consolas"/>
          <w:color w:val="94A3B8"/>
          <w:sz w:val="14"/>
        </w:rPr>
        <w:t xml:space="preserve"> 635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636 | </w:t>
      </w:r>
      <w:r>
        <w:rPr>
          <w:rFonts w:ascii="Consolas" w:hAnsi="Consolas"/>
          <w:color w:val="0F172A"/>
          <w:sz w:val="15"/>
        </w:rPr>
        <w:t xml:space="preserve">    &lt;div className="space-y-3"&gt;</w:t>
      </w:r>
    </w:p>
    <w:p>
      <w:pPr>
        <w:spacing w:before="0" w:after="0" w:line="252" w:lineRule="auto"/>
      </w:pPr>
      <w:r>
        <w:rPr>
          <w:rFonts w:ascii="Consolas" w:hAnsi="Consolas"/>
          <w:color w:val="94A3B8"/>
          <w:sz w:val="14"/>
        </w:rPr>
        <w:t xml:space="preserve"> 637 | </w:t>
      </w:r>
      <w:r>
        <w:rPr>
          <w:rFonts w:ascii="Consolas" w:hAnsi="Consolas"/>
          <w:color w:val="0F172A"/>
          <w:sz w:val="15"/>
        </w:rPr>
        <w:t xml:space="preserve">      &lt;div className="grid gap-3 md:grid-cols-3"&gt;</w:t>
      </w:r>
    </w:p>
    <w:p>
      <w:pPr>
        <w:spacing w:before="0" w:after="0" w:line="252" w:lineRule="auto"/>
      </w:pPr>
      <w:r>
        <w:rPr>
          <w:rFonts w:ascii="Consolas" w:hAnsi="Consolas"/>
          <w:color w:val="94A3B8"/>
          <w:sz w:val="14"/>
        </w:rPr>
        <w:t xml:space="preserve"> 638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639 | </w:t>
      </w:r>
      <w:r>
        <w:rPr>
          <w:rFonts w:ascii="Consolas" w:hAnsi="Consolas"/>
          <w:color w:val="0F172A"/>
          <w:sz w:val="15"/>
        </w:rPr>
        <w:t xml:space="preserve">          ['Muestras válidas', p.muestras.toLocaleString('es-ES')],</w:t>
      </w:r>
    </w:p>
    <w:p>
      <w:pPr>
        <w:spacing w:before="0" w:after="0" w:line="252" w:lineRule="auto"/>
      </w:pPr>
      <w:r>
        <w:rPr>
          <w:rFonts w:ascii="Consolas" w:hAnsi="Consolas"/>
          <w:color w:val="94A3B8"/>
          <w:sz w:val="14"/>
        </w:rPr>
        <w:t xml:space="preserve"> 640 | </w:t>
      </w:r>
      <w:r>
        <w:rPr>
          <w:rFonts w:ascii="Consolas" w:hAnsi="Consolas"/>
          <w:color w:val="0F172A"/>
          <w:sz w:val="15"/>
        </w:rPr>
        <w:t xml:space="preserve">          ['Rasgos', String(p.rasgos)],</w:t>
      </w:r>
    </w:p>
    <w:p>
      <w:pPr>
        <w:spacing w:before="0" w:after="0" w:line="252" w:lineRule="auto"/>
      </w:pPr>
      <w:r>
        <w:rPr>
          <w:rFonts w:ascii="Consolas" w:hAnsi="Consolas"/>
          <w:color w:val="94A3B8"/>
          <w:sz w:val="14"/>
        </w:rPr>
        <w:t xml:space="preserve"> 641 | </w:t>
      </w:r>
      <w:r>
        <w:rPr>
          <w:rFonts w:ascii="Consolas" w:hAnsi="Consolas"/>
          <w:color w:val="0F172A"/>
          <w:sz w:val="15"/>
        </w:rPr>
        <w:t xml:space="preserve">          ['Purga entre train y test', `${p.purga_dias} días`],</w:t>
      </w:r>
    </w:p>
    <w:p>
      <w:pPr>
        <w:spacing w:before="0" w:after="0" w:line="252" w:lineRule="auto"/>
      </w:pPr>
      <w:r>
        <w:rPr>
          <w:rFonts w:ascii="Consolas" w:hAnsi="Consolas"/>
          <w:color w:val="94A3B8"/>
          <w:sz w:val="14"/>
        </w:rPr>
        <w:t xml:space="preserve"> 642 | </w:t>
      </w:r>
      <w:r>
        <w:rPr>
          <w:rFonts w:ascii="Consolas" w:hAnsi="Consolas"/>
          <w:color w:val="0F172A"/>
          <w:sz w:val="15"/>
        </w:rPr>
        <w:t xml:space="preserve">        ].map(([k, v]) =&gt; (</w:t>
      </w:r>
    </w:p>
    <w:p>
      <w:pPr>
        <w:spacing w:before="0" w:after="0" w:line="252" w:lineRule="auto"/>
      </w:pPr>
      <w:r>
        <w:rPr>
          <w:rFonts w:ascii="Consolas" w:hAnsi="Consolas"/>
          <w:color w:val="94A3B8"/>
          <w:sz w:val="14"/>
        </w:rPr>
        <w:t xml:space="preserve"> 643 | </w:t>
      </w:r>
      <w:r>
        <w:rPr>
          <w:rFonts w:ascii="Consolas" w:hAnsi="Consolas"/>
          <w:color w:val="0F172A"/>
          <w:sz w:val="15"/>
        </w:rPr>
        <w:t xml:space="preserve">          &lt;div key={k} className="rounded-xl border border-slate-800 bg-slate-900/50 p-3"&gt;</w:t>
      </w:r>
    </w:p>
    <w:p>
      <w:pPr>
        <w:spacing w:before="0" w:after="0" w:line="252" w:lineRule="auto"/>
      </w:pPr>
      <w:r>
        <w:rPr>
          <w:rFonts w:ascii="Consolas" w:hAnsi="Consolas"/>
          <w:color w:val="94A3B8"/>
          <w:sz w:val="14"/>
        </w:rPr>
        <w:t xml:space="preserve"> 644 | </w:t>
      </w:r>
      <w:r>
        <w:rPr>
          <w:rFonts w:ascii="Consolas" w:hAnsi="Consolas"/>
          <w:color w:val="0F172A"/>
          <w:sz w:val="15"/>
        </w:rPr>
        <w:t xml:space="preserve">            &lt;dt className="text-[11px] uppercase tracking-wide text-slate-500"&gt;{k}&lt;/dt&gt;</w:t>
      </w:r>
    </w:p>
    <w:p>
      <w:pPr>
        <w:spacing w:before="0" w:after="0" w:line="252" w:lineRule="auto"/>
      </w:pPr>
      <w:r>
        <w:rPr>
          <w:rFonts w:ascii="Consolas" w:hAnsi="Consolas"/>
          <w:color w:val="94A3B8"/>
          <w:sz w:val="14"/>
        </w:rPr>
        <w:t xml:space="preserve"> 645 | </w:t>
      </w:r>
      <w:r>
        <w:rPr>
          <w:rFonts w:ascii="Consolas" w:hAnsi="Consolas"/>
          <w:color w:val="0F172A"/>
          <w:sz w:val="15"/>
        </w:rPr>
        <w:t xml:space="preserve">            &lt;dd className="mt-0.5 text-lg font-bold text-slate-100"&gt;{v}&lt;/dd&gt;</w:t>
      </w:r>
    </w:p>
    <w:p>
      <w:pPr>
        <w:spacing w:before="0" w:after="0" w:line="252" w:lineRule="auto"/>
      </w:pPr>
      <w:r>
        <w:rPr>
          <w:rFonts w:ascii="Consolas" w:hAnsi="Consolas"/>
          <w:color w:val="94A3B8"/>
          <w:sz w:val="14"/>
        </w:rPr>
        <w:t xml:space="preserve"> 646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647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648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649 | </w:t>
      </w:r>
      <w:r>
        <w:rPr>
          <w:rFonts w:ascii="Consolas" w:hAnsi="Consolas"/>
          <w:color w:val="0F172A"/>
          <w:sz w:val="15"/>
        </w:rPr>
        <w:t xml:space="preserve">      &lt;NotaMetodologica titulo="por qué se predice el incremento y no el nivel"&gt;</w:t>
      </w:r>
    </w:p>
    <w:p>
      <w:pPr>
        <w:spacing w:before="0" w:after="0" w:line="252" w:lineRule="auto"/>
      </w:pPr>
      <w:r>
        <w:rPr>
          <w:rFonts w:ascii="Consolas" w:hAnsi="Consolas"/>
          <w:color w:val="94A3B8"/>
          <w:sz w:val="14"/>
        </w:rPr>
        <w:t xml:space="preserve"> 650 | </w:t>
      </w:r>
      <w:r>
        <w:rPr>
          <w:rFonts w:ascii="Consolas" w:hAnsi="Consolas"/>
          <w:color w:val="0F172A"/>
          <w:sz w:val="15"/>
        </w:rPr>
        <w:t xml:space="preserve">        &lt;p&gt;{p.por_que_incremento}&lt;/p&gt;</w:t>
      </w:r>
    </w:p>
    <w:p>
      <w:pPr>
        <w:spacing w:before="0" w:after="0" w:line="252" w:lineRule="auto"/>
      </w:pPr>
      <w:r>
        <w:rPr>
          <w:rFonts w:ascii="Consolas" w:hAnsi="Consolas"/>
          <w:color w:val="94A3B8"/>
          <w:sz w:val="14"/>
        </w:rPr>
        <w:t xml:space="preserve"> 651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652 | </w:t>
      </w:r>
      <w:r>
        <w:rPr>
          <w:rFonts w:ascii="Consolas" w:hAnsi="Consolas"/>
          <w:color w:val="0F172A"/>
          <w:sz w:val="15"/>
        </w:rPr>
        <w:t xml:space="preserve">          &lt;strong className="text-slate-100"&gt;Objetivo:&lt;/strong&gt; {p.objetivo}</w:t>
      </w:r>
    </w:p>
    <w:p>
      <w:pPr>
        <w:spacing w:before="0" w:after="0" w:line="252" w:lineRule="auto"/>
      </w:pPr>
      <w:r>
        <w:rPr>
          <w:rFonts w:ascii="Consolas" w:hAnsi="Consolas"/>
          <w:color w:val="94A3B8"/>
          <w:sz w:val="14"/>
        </w:rPr>
        <w:t xml:space="preserve"> 653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654 | </w:t>
      </w:r>
      <w:r>
        <w:rPr>
          <w:rFonts w:ascii="Consolas" w:hAnsi="Consolas"/>
          <w:color w:val="0F172A"/>
          <w:sz w:val="15"/>
        </w:rPr>
        <w:t xml:space="preserve">      &lt;/NotaMetodologica&gt;</w:t>
      </w:r>
    </w:p>
    <w:p>
      <w:pPr>
        <w:spacing w:before="0" w:after="0" w:line="252" w:lineRule="auto"/>
      </w:pPr>
      <w:r>
        <w:rPr>
          <w:rFonts w:ascii="Consolas" w:hAnsi="Consolas"/>
          <w:color w:val="94A3B8"/>
          <w:sz w:val="14"/>
        </w:rPr>
        <w:t xml:space="preserve"> 655 | </w:t>
      </w:r>
      <w:r>
        <w:rPr>
          <w:rFonts w:ascii="Consolas" w:hAnsi="Consolas"/>
          <w:color w:val="0F172A"/>
          <w:sz w:val="15"/>
        </w:rPr>
        <w:t xml:space="preserve">      &lt;NotaMetodologica titulo="control de fuga temporal"&gt;</w:t>
      </w:r>
    </w:p>
    <w:p>
      <w:pPr>
        <w:spacing w:before="0" w:after="0" w:line="252" w:lineRule="auto"/>
      </w:pPr>
      <w:r>
        <w:rPr>
          <w:rFonts w:ascii="Consolas" w:hAnsi="Consolas"/>
          <w:color w:val="94A3B8"/>
          <w:sz w:val="14"/>
        </w:rPr>
        <w:t xml:space="preserve"> 656 | </w:t>
      </w:r>
      <w:r>
        <w:rPr>
          <w:rFonts w:ascii="Consolas" w:hAnsi="Consolas"/>
          <w:color w:val="0F172A"/>
          <w:sz w:val="15"/>
        </w:rPr>
        <w:t xml:space="preserve">        &lt;p&gt;{p.control_fuga}&lt;/p&gt;</w:t>
      </w:r>
    </w:p>
    <w:p>
      <w:pPr>
        <w:spacing w:before="0" w:after="0" w:line="252" w:lineRule="auto"/>
      </w:pPr>
      <w:r>
        <w:rPr>
          <w:rFonts w:ascii="Consolas" w:hAnsi="Consolas"/>
          <w:color w:val="94A3B8"/>
          <w:sz w:val="14"/>
        </w:rPr>
        <w:t xml:space="preserve"> 657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658 | </w:t>
      </w:r>
      <w:r>
        <w:rPr>
          <w:rFonts w:ascii="Consolas" w:hAnsi="Consolas"/>
          <w:color w:val="0F172A"/>
          <w:sz w:val="15"/>
        </w:rPr>
        <w:t xml:space="preserve">          &lt;strong className="text-slate-100"&gt;Emparejamiento:&lt;/strong&gt; {p.emparejado}. Emparejar por posición de fila</w:t>
      </w:r>
    </w:p>
    <w:p>
      <w:pPr>
        <w:spacing w:before="0" w:after="0" w:line="252" w:lineRule="auto"/>
      </w:pPr>
      <w:r>
        <w:rPr>
          <w:rFonts w:ascii="Consolas" w:hAnsi="Consolas"/>
          <w:color w:val="94A3B8"/>
          <w:sz w:val="14"/>
        </w:rPr>
        <w:t xml:space="preserve"> 659 | </w:t>
      </w:r>
      <w:r>
        <w:rPr>
          <w:rFonts w:ascii="Consolas" w:hAnsi="Consolas"/>
          <w:color w:val="0F172A"/>
          <w:sz w:val="15"/>
        </w:rPr>
        <w:t xml:space="preserve">          es el error clásico con series que tienen huecos: &lt;code className="font-mono"&gt;shift(−7)&lt;/code&gt; desplaza</w:t>
      </w:r>
    </w:p>
    <w:p>
      <w:pPr>
        <w:spacing w:before="0" w:after="0" w:line="252" w:lineRule="auto"/>
      </w:pPr>
      <w:r>
        <w:rPr>
          <w:rFonts w:ascii="Consolas" w:hAnsi="Consolas"/>
          <w:color w:val="94A3B8"/>
          <w:sz w:val="14"/>
        </w:rPr>
        <w:t xml:space="preserve"> 660 | </w:t>
      </w:r>
      <w:r>
        <w:rPr>
          <w:rFonts w:ascii="Consolas" w:hAnsi="Consolas"/>
          <w:color w:val="0F172A"/>
          <w:sz w:val="15"/>
        </w:rPr>
        <w:t xml:space="preserve">          siete &lt;em&gt;registros&lt;/em&gt;, que con datos reales pueden ser siete semanas.</w:t>
      </w:r>
    </w:p>
    <w:p>
      <w:pPr>
        <w:spacing w:before="0" w:after="0" w:line="252" w:lineRule="auto"/>
      </w:pPr>
      <w:r>
        <w:rPr>
          <w:rFonts w:ascii="Consolas" w:hAnsi="Consolas"/>
          <w:color w:val="94A3B8"/>
          <w:sz w:val="14"/>
        </w:rPr>
        <w:t xml:space="preserve"> 661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 662 | </w:t>
      </w:r>
      <w:r>
        <w:rPr>
          <w:rFonts w:ascii="Consolas" w:hAnsi="Consolas"/>
          <w:color w:val="0F172A"/>
          <w:sz w:val="15"/>
        </w:rPr>
        <w:t xml:space="preserve">      &lt;/NotaMetodologica&gt;</w:t>
      </w:r>
    </w:p>
    <w:p>
      <w:pPr>
        <w:spacing w:before="0" w:after="0" w:line="252" w:lineRule="auto"/>
      </w:pPr>
      <w:r>
        <w:rPr>
          <w:rFonts w:ascii="Consolas" w:hAnsi="Consolas"/>
          <w:color w:val="94A3B8"/>
          <w:sz w:val="14"/>
        </w:rPr>
        <w:t xml:space="preserve"> 663 | </w:t>
      </w:r>
      <w:r>
        <w:rPr>
          <w:rFonts w:ascii="Consolas" w:hAnsi="Consolas"/>
          <w:color w:val="0F172A"/>
          <w:sz w:val="15"/>
        </w:rPr>
        <w:t xml:space="preserve">      &lt;details className="rounded-xl border border-slate-800 bg-slate-900/50 p-3"&gt;</w:t>
      </w:r>
    </w:p>
    <w:p>
      <w:pPr>
        <w:spacing w:before="0" w:after="0" w:line="252" w:lineRule="auto"/>
      </w:pPr>
      <w:r>
        <w:rPr>
          <w:rFonts w:ascii="Consolas" w:hAnsi="Consolas"/>
          <w:color w:val="94A3B8"/>
          <w:sz w:val="14"/>
        </w:rPr>
        <w:t xml:space="preserve"> 664 | </w:t>
      </w:r>
      <w:r>
        <w:rPr>
          <w:rFonts w:ascii="Consolas" w:hAnsi="Consolas"/>
          <w:color w:val="0F172A"/>
          <w:sz w:val="15"/>
        </w:rPr>
        <w:t xml:space="preserve">        &lt;summary className="cursor-pointer text-[11px] font-semibold text-slate-400"&gt;</w:t>
      </w:r>
    </w:p>
    <w:p>
      <w:pPr>
        <w:spacing w:before="0" w:after="0" w:line="252" w:lineRule="auto"/>
      </w:pPr>
      <w:r>
        <w:rPr>
          <w:rFonts w:ascii="Consolas" w:hAnsi="Consolas"/>
          <w:color w:val="94A3B8"/>
          <w:sz w:val="14"/>
        </w:rPr>
        <w:t xml:space="preserve"> 665 | </w:t>
      </w:r>
      <w:r>
        <w:rPr>
          <w:rFonts w:ascii="Consolas" w:hAnsi="Consolas"/>
          <w:color w:val="0F172A"/>
          <w:sz w:val="15"/>
        </w:rPr>
        <w:t xml:space="preserve">          Ver los {p.rasgos} rasgos que entran al modelo</w:t>
      </w:r>
    </w:p>
    <w:p>
      <w:pPr>
        <w:spacing w:before="0" w:after="0" w:line="252" w:lineRule="auto"/>
      </w:pPr>
      <w:r>
        <w:rPr>
          <w:rFonts w:ascii="Consolas" w:hAnsi="Consolas"/>
          <w:color w:val="94A3B8"/>
          <w:sz w:val="14"/>
        </w:rPr>
        <w:t xml:space="preserve"> 666 | </w:t>
      </w:r>
      <w:r>
        <w:rPr>
          <w:rFonts w:ascii="Consolas" w:hAnsi="Consolas"/>
          <w:color w:val="0F172A"/>
          <w:sz w:val="15"/>
        </w:rPr>
        <w:t xml:space="preserve">        &lt;/summary&gt;</w:t>
      </w:r>
    </w:p>
    <w:p>
      <w:pPr>
        <w:spacing w:before="0" w:after="0" w:line="252" w:lineRule="auto"/>
      </w:pPr>
      <w:r>
        <w:rPr>
          <w:rFonts w:ascii="Consolas" w:hAnsi="Consolas"/>
          <w:color w:val="94A3B8"/>
          <w:sz w:val="14"/>
        </w:rPr>
        <w:t xml:space="preserve"> 667 | </w:t>
      </w:r>
      <w:r>
        <w:rPr>
          <w:rFonts w:ascii="Consolas" w:hAnsi="Consolas"/>
          <w:color w:val="0F172A"/>
          <w:sz w:val="15"/>
        </w:rPr>
        <w:t xml:space="preserve">        &lt;div className="mt-2 flex flex-wrap gap-1.5"&gt;</w:t>
      </w:r>
    </w:p>
    <w:p>
      <w:pPr>
        <w:spacing w:before="0" w:after="0" w:line="252" w:lineRule="auto"/>
      </w:pPr>
      <w:r>
        <w:rPr>
          <w:rFonts w:ascii="Consolas" w:hAnsi="Consolas"/>
          <w:color w:val="94A3B8"/>
          <w:sz w:val="14"/>
        </w:rPr>
        <w:t xml:space="preserve"> 668 | </w:t>
      </w:r>
      <w:r>
        <w:rPr>
          <w:rFonts w:ascii="Consolas" w:hAnsi="Consolas"/>
          <w:color w:val="0F172A"/>
          <w:sz w:val="15"/>
        </w:rPr>
        <w:t xml:space="preserve">          {p.lista_rasgos.map((r) =&gt; (</w:t>
      </w:r>
    </w:p>
    <w:p>
      <w:pPr>
        <w:spacing w:before="0" w:after="0" w:line="252" w:lineRule="auto"/>
      </w:pPr>
      <w:r>
        <w:rPr>
          <w:rFonts w:ascii="Consolas" w:hAnsi="Consolas"/>
          <w:color w:val="94A3B8"/>
          <w:sz w:val="14"/>
        </w:rPr>
        <w:t xml:space="preserve"> 669 | </w:t>
      </w:r>
      <w:r>
        <w:rPr>
          <w:rFonts w:ascii="Consolas" w:hAnsi="Consolas"/>
          <w:color w:val="0F172A"/>
          <w:sz w:val="15"/>
        </w:rPr>
        <w:t xml:space="preserve">            &lt;code key={r} className="rounded bg-slate-800 px-1.5 py-0.5 font-mono text-[10px] text-slate-300"&gt;</w:t>
      </w:r>
    </w:p>
    <w:p>
      <w:pPr>
        <w:spacing w:before="0" w:after="0" w:line="252" w:lineRule="auto"/>
      </w:pPr>
      <w:r>
        <w:rPr>
          <w:rFonts w:ascii="Consolas" w:hAnsi="Consolas"/>
          <w:color w:val="94A3B8"/>
          <w:sz w:val="14"/>
        </w:rPr>
        <w:t xml:space="preserve"> 670 | </w:t>
      </w:r>
      <w:r>
        <w:rPr>
          <w:rFonts w:ascii="Consolas" w:hAnsi="Consolas"/>
          <w:color w:val="0F172A"/>
          <w:sz w:val="15"/>
        </w:rPr>
        <w:t xml:space="preserve">              {r}</w:t>
      </w:r>
    </w:p>
    <w:p>
      <w:pPr>
        <w:spacing w:before="0" w:after="0" w:line="252" w:lineRule="auto"/>
      </w:pPr>
      <w:r>
        <w:rPr>
          <w:rFonts w:ascii="Consolas" w:hAnsi="Consolas"/>
          <w:color w:val="94A3B8"/>
          <w:sz w:val="14"/>
        </w:rPr>
        <w:t xml:space="preserve"> 671 | </w:t>
      </w:r>
      <w:r>
        <w:rPr>
          <w:rFonts w:ascii="Consolas" w:hAnsi="Consolas"/>
          <w:color w:val="0F172A"/>
          <w:sz w:val="15"/>
        </w:rPr>
        <w:t xml:space="preserve">            &lt;/code&gt;</w:t>
      </w:r>
    </w:p>
    <w:p>
      <w:pPr>
        <w:spacing w:before="0" w:after="0" w:line="252" w:lineRule="auto"/>
      </w:pPr>
      <w:r>
        <w:rPr>
          <w:rFonts w:ascii="Consolas" w:hAnsi="Consolas"/>
          <w:color w:val="94A3B8"/>
          <w:sz w:val="14"/>
        </w:rPr>
        <w:t xml:space="preserve"> 672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674 | </w:t>
      </w:r>
      <w:r>
        <w:rPr>
          <w:rFonts w:ascii="Consolas" w:hAnsi="Consolas"/>
          <w:color w:val="0F172A"/>
          <w:sz w:val="15"/>
        </w:rPr>
        <w:t xml:space="preserve">      &lt;/details&gt;</w:t>
      </w:r>
    </w:p>
    <w:p>
      <w:pPr>
        <w:spacing w:before="0" w:after="0" w:line="252" w:lineRule="auto"/>
      </w:pPr>
      <w:r>
        <w:rPr>
          <w:rFonts w:ascii="Consolas" w:hAnsi="Consolas"/>
          <w:color w:val="94A3B8"/>
          <w:sz w:val="14"/>
        </w:rPr>
        <w:t xml:space="preserve"> 675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676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677 | </w:t>
      </w:r>
      <w:r>
        <w:rPr>
          <w:rFonts w:ascii="Consolas" w:hAnsi="Consolas"/>
          <w:color w:val="0F172A"/>
          <w:sz w:val="15"/>
        </w:rPr>
        <w:t>};</w:t>
      </w:r>
    </w:p>
    <w:p>
      <w:pPr>
        <w:spacing w:before="0" w:after="0" w:line="252" w:lineRule="auto"/>
      </w:pPr>
      <w:r>
        <w:rPr>
          <w:rFonts w:ascii="Consolas" w:hAnsi="Consolas"/>
          <w:color w:val="94A3B8"/>
          <w:sz w:val="14"/>
        </w:rPr>
        <w:t xml:space="preserve"> 678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679 | </w:t>
      </w:r>
      <w:r>
        <w:rPr>
          <w:rFonts w:ascii="Consolas" w:hAnsi="Consolas"/>
          <w:color w:val="0F172A"/>
          <w:sz w:val="15"/>
        </w:rPr>
        <w:t>// ═══════════════════════════════════════════════════════════════════════════</w:t>
      </w:r>
    </w:p>
    <w:p>
      <w:pPr>
        <w:spacing w:before="0" w:after="0" w:line="252" w:lineRule="auto"/>
      </w:pPr>
      <w:r>
        <w:rPr>
          <w:rFonts w:ascii="Consolas" w:hAnsi="Consolas"/>
          <w:color w:val="94A3B8"/>
          <w:sz w:val="14"/>
        </w:rPr>
        <w:t xml:space="preserve"> 680 | </w:t>
      </w:r>
      <w:r>
        <w:rPr>
          <w:rFonts w:ascii="Consolas" w:hAnsi="Consolas"/>
          <w:color w:val="0F172A"/>
          <w:sz w:val="15"/>
        </w:rPr>
        <w:t>// T3 — Comparación de modelos</w:t>
      </w:r>
    </w:p>
    <w:p>
      <w:pPr>
        <w:spacing w:before="0" w:after="0" w:line="252" w:lineRule="auto"/>
      </w:pPr>
      <w:r>
        <w:rPr>
          <w:rFonts w:ascii="Consolas" w:hAnsi="Consolas"/>
          <w:color w:val="94A3B8"/>
          <w:sz w:val="14"/>
        </w:rPr>
        <w:t xml:space="preserve"> 681 | </w:t>
      </w:r>
      <w:r>
        <w:rPr>
          <w:rFonts w:ascii="Consolas" w:hAnsi="Consolas"/>
          <w:color w:val="0F172A"/>
          <w:sz w:val="15"/>
        </w:rPr>
        <w:t>// ═══════════════════════════════════════════════════════════════════════════</w:t>
      </w:r>
    </w:p>
    <w:p>
      <w:pPr>
        <w:spacing w:before="0" w:after="0" w:line="252" w:lineRule="auto"/>
      </w:pPr>
      <w:r>
        <w:rPr>
          <w:rFonts w:ascii="Consolas" w:hAnsi="Consolas"/>
          <w:color w:val="94A3B8"/>
          <w:sz w:val="14"/>
        </w:rPr>
        <w:t xml:space="preserve"> 682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683 | </w:t>
      </w:r>
      <w:r>
        <w:rPr>
          <w:rFonts w:ascii="Consolas" w:hAnsi="Consolas"/>
          <w:color w:val="0F172A"/>
          <w:sz w:val="15"/>
        </w:rPr>
        <w:t>const TablaT3: React.FC&lt;{ filas: FilaModelo[]; ciclo: CicloHorizonte; umbral: number }&gt; = ({ filas, ciclo, umbral }) =&gt; {</w:t>
      </w:r>
    </w:p>
    <w:p>
      <w:pPr>
        <w:spacing w:before="0" w:after="0" w:line="252" w:lineRule="auto"/>
      </w:pPr>
      <w:r>
        <w:rPr>
          <w:rFonts w:ascii="Consolas" w:hAnsi="Consolas"/>
          <w:color w:val="94A3B8"/>
          <w:sz w:val="14"/>
        </w:rPr>
        <w:t xml:space="preserve"> 684 | </w:t>
      </w:r>
      <w:r>
        <w:rPr>
          <w:rFonts w:ascii="Consolas" w:hAnsi="Consolas"/>
          <w:color w:val="0F172A"/>
          <w:sz w:val="15"/>
        </w:rPr>
        <w:t xml:space="preserve">  const mejorMae = filas[0];</w:t>
      </w:r>
    </w:p>
    <w:p>
      <w:pPr>
        <w:spacing w:before="0" w:after="0" w:line="252" w:lineRule="auto"/>
      </w:pPr>
      <w:r>
        <w:rPr>
          <w:rFonts w:ascii="Consolas" w:hAnsi="Consolas"/>
          <w:color w:val="94A3B8"/>
          <w:sz w:val="14"/>
        </w:rPr>
        <w:t xml:space="preserve"> 685 | </w:t>
      </w:r>
      <w:r>
        <w:rPr>
          <w:rFonts w:ascii="Consolas" w:hAnsi="Consolas"/>
          <w:color w:val="0F172A"/>
          <w:sz w:val="15"/>
        </w:rPr>
        <w:t xml:space="preserve">  const mejorF1 = [...filas].sort((a, b) =&gt; b.f1 - a.f1)[0];</w:t>
      </w:r>
    </w:p>
    <w:p>
      <w:pPr>
        <w:spacing w:before="0" w:after="0" w:line="252" w:lineRule="auto"/>
      </w:pPr>
      <w:r>
        <w:rPr>
          <w:rFonts w:ascii="Consolas" w:hAnsi="Consolas"/>
          <w:color w:val="94A3B8"/>
          <w:sz w:val="14"/>
        </w:rPr>
        <w:t xml:space="preserve"> 686 | </w:t>
      </w:r>
      <w:r>
        <w:rPr>
          <w:rFonts w:ascii="Consolas" w:hAnsi="Consolas"/>
          <w:color w:val="0F172A"/>
          <w:sz w:val="15"/>
        </w:rPr>
        <w:t xml:space="preserve">  const pers = filas.find((f) =&gt; f.modelo === 'Persistencia');</w:t>
      </w:r>
    </w:p>
    <w:p>
      <w:pPr>
        <w:spacing w:before="0" w:after="0" w:line="252" w:lineRule="auto"/>
      </w:pPr>
      <w:r>
        <w:rPr>
          <w:rFonts w:ascii="Consolas" w:hAnsi="Consolas"/>
          <w:color w:val="94A3B8"/>
          <w:sz w:val="14"/>
        </w:rPr>
        <w:t xml:space="preserve"> 687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688 | </w:t>
      </w:r>
      <w:r>
        <w:rPr>
          <w:rFonts w:ascii="Consolas" w:hAnsi="Consolas"/>
          <w:color w:val="0F172A"/>
          <w:sz w:val="15"/>
        </w:rPr>
        <w:t xml:space="preserve">  const columnas: ColumnaDoc&lt;FilaModelo &amp; Record&lt;string, unknown&gt;&gt;[] = [</w:t>
      </w:r>
    </w:p>
    <w:p>
      <w:pPr>
        <w:spacing w:before="0" w:after="0" w:line="252" w:lineRule="auto"/>
      </w:pPr>
      <w:r>
        <w:rPr>
          <w:rFonts w:ascii="Consolas" w:hAnsi="Consolas"/>
          <w:color w:val="94A3B8"/>
          <w:sz w:val="14"/>
        </w:rPr>
        <w:t xml:space="preserve"> 689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690 | </w:t>
      </w:r>
      <w:r>
        <w:rPr>
          <w:rFonts w:ascii="Consolas" w:hAnsi="Consolas"/>
          <w:color w:val="0F172A"/>
          <w:sz w:val="15"/>
        </w:rPr>
        <w:t xml:space="preserve">      clave: 'modelo',</w:t>
      </w:r>
    </w:p>
    <w:p>
      <w:pPr>
        <w:spacing w:before="0" w:after="0" w:line="252" w:lineRule="auto"/>
      </w:pPr>
      <w:r>
        <w:rPr>
          <w:rFonts w:ascii="Consolas" w:hAnsi="Consolas"/>
          <w:color w:val="94A3B8"/>
          <w:sz w:val="14"/>
        </w:rPr>
        <w:t xml:space="preserve"> 691 | </w:t>
      </w:r>
      <w:r>
        <w:rPr>
          <w:rFonts w:ascii="Consolas" w:hAnsi="Consolas"/>
          <w:color w:val="0F172A"/>
          <w:sz w:val="15"/>
        </w:rPr>
        <w:t xml:space="preserve">      titulo: 'Modelo',</w:t>
      </w:r>
    </w:p>
    <w:p>
      <w:pPr>
        <w:spacing w:before="0" w:after="0" w:line="252" w:lineRule="auto"/>
      </w:pPr>
      <w:r>
        <w:rPr>
          <w:rFonts w:ascii="Consolas" w:hAnsi="Consolas"/>
          <w:color w:val="94A3B8"/>
          <w:sz w:val="14"/>
        </w:rPr>
        <w:t xml:space="preserve"> 692 | </w:t>
      </w:r>
      <w:r>
        <w:rPr>
          <w:rFonts w:ascii="Consolas" w:hAnsi="Consolas"/>
          <w:color w:val="0F172A"/>
          <w:sz w:val="15"/>
        </w:rPr>
        <w:t xml:space="preserve">      definicion: 'Candidato evaluado. Persistencia y Climatología son referencias obligatorias, no propuestas.',</w:t>
      </w:r>
    </w:p>
    <w:p>
      <w:pPr>
        <w:spacing w:before="0" w:after="0" w:line="252" w:lineRule="auto"/>
      </w:pPr>
      <w:r>
        <w:rPr>
          <w:rFonts w:ascii="Consolas" w:hAnsi="Consolas"/>
          <w:color w:val="94A3B8"/>
          <w:sz w:val="14"/>
        </w:rPr>
        <w:t xml:space="preserve"> 693 | </w:t>
      </w:r>
      <w:r>
        <w:rPr>
          <w:rFonts w:ascii="Consolas" w:hAnsi="Consolas"/>
          <w:color w:val="0F172A"/>
          <w:sz w:val="15"/>
        </w:rPr>
        <w:t xml:space="preserve">      render: (f) =&gt; (</w:t>
      </w:r>
    </w:p>
    <w:p>
      <w:pPr>
        <w:spacing w:before="0" w:after="0" w:line="252" w:lineRule="auto"/>
      </w:pPr>
      <w:r>
        <w:rPr>
          <w:rFonts w:ascii="Consolas" w:hAnsi="Consolas"/>
          <w:color w:val="94A3B8"/>
          <w:sz w:val="14"/>
        </w:rPr>
        <w:t xml:space="preserve"> 694 | </w:t>
      </w:r>
      <w:r>
        <w:rPr>
          <w:rFonts w:ascii="Consolas" w:hAnsi="Consolas"/>
          <w:color w:val="0F172A"/>
          <w:sz w:val="15"/>
        </w:rPr>
        <w:t xml:space="preserve">        &lt;span className="flex items-center gap-1.5"&gt;</w:t>
      </w:r>
    </w:p>
    <w:p>
      <w:pPr>
        <w:spacing w:before="0" w:after="0" w:line="252" w:lineRule="auto"/>
      </w:pPr>
      <w:r>
        <w:rPr>
          <w:rFonts w:ascii="Consolas" w:hAnsi="Consolas"/>
          <w:color w:val="94A3B8"/>
          <w:sz w:val="14"/>
        </w:rPr>
        <w:t xml:space="preserve"> 695 | </w:t>
      </w:r>
      <w:r>
        <w:rPr>
          <w:rFonts w:ascii="Consolas" w:hAnsi="Consolas"/>
          <w:color w:val="0F172A"/>
          <w:sz w:val="15"/>
        </w:rPr>
        <w:t xml:space="preserve">          &lt;span className={f.familia === 'referencia' ? 'text-slate-400' : 'font-semibold text-slate-100'}&gt;{f.modelo}&lt;/span&gt;</w:t>
      </w:r>
    </w:p>
    <w:p>
      <w:pPr>
        <w:spacing w:before="0" w:after="0" w:line="252" w:lineRule="auto"/>
      </w:pPr>
      <w:r>
        <w:rPr>
          <w:rFonts w:ascii="Consolas" w:hAnsi="Consolas"/>
          <w:color w:val="94A3B8"/>
          <w:sz w:val="14"/>
        </w:rPr>
        <w:t xml:space="preserve"> 696 | </w:t>
      </w:r>
      <w:r>
        <w:rPr>
          <w:rFonts w:ascii="Consolas" w:hAnsi="Consolas"/>
          <w:color w:val="0F172A"/>
          <w:sz w:val="15"/>
        </w:rPr>
        <w:t xml:space="preserve">          {f.interpretable &amp;&amp; &lt;Chip tono="neutro"&gt;interpretable&lt;/Chip&gt;}</w:t>
      </w:r>
    </w:p>
    <w:p>
      <w:pPr>
        <w:spacing w:before="0" w:after="0" w:line="252" w:lineRule="auto"/>
      </w:pPr>
      <w:r>
        <w:rPr>
          <w:rFonts w:ascii="Consolas" w:hAnsi="Consolas"/>
          <w:color w:val="94A3B8"/>
          <w:sz w:val="14"/>
        </w:rPr>
        <w:t xml:space="preserve"> 697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698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700 | </w:t>
      </w:r>
      <w:r>
        <w:rPr>
          <w:rFonts w:ascii="Consolas" w:hAnsi="Consolas"/>
          <w:color w:val="0F172A"/>
          <w:sz w:val="15"/>
        </w:rPr>
        <w:t xml:space="preserve">    { clave: 'familia', titulo: 'Familia', definicion: 'Tipo de modelo: determina qué clase de relaciones puede representar.' },</w:t>
      </w:r>
    </w:p>
    <w:p>
      <w:pPr>
        <w:spacing w:before="0" w:after="0" w:line="252" w:lineRule="auto"/>
      </w:pPr>
      <w:r>
        <w:rPr>
          <w:rFonts w:ascii="Consolas" w:hAnsi="Consolas"/>
          <w:color w:val="94A3B8"/>
          <w:sz w:val="14"/>
        </w:rPr>
        <w:t xml:space="preserve"> 701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702 | </w:t>
      </w:r>
      <w:r>
        <w:rPr>
          <w:rFonts w:ascii="Consolas" w:hAnsi="Consolas"/>
          <w:color w:val="0F172A"/>
          <w:sz w:val="15"/>
        </w:rPr>
        <w:t xml:space="preserve">      clave: 'mae',</w:t>
      </w:r>
    </w:p>
    <w:p>
      <w:pPr>
        <w:spacing w:before="0" w:after="0" w:line="252" w:lineRule="auto"/>
      </w:pPr>
      <w:r>
        <w:rPr>
          <w:rFonts w:ascii="Consolas" w:hAnsi="Consolas"/>
          <w:color w:val="94A3B8"/>
          <w:sz w:val="14"/>
        </w:rPr>
        <w:t xml:space="preserve"> 703 | </w:t>
      </w:r>
      <w:r>
        <w:rPr>
          <w:rFonts w:ascii="Consolas" w:hAnsi="Consolas"/>
          <w:color w:val="0F172A"/>
          <w:sz w:val="15"/>
        </w:rPr>
        <w:t xml:space="preserve">      titulo: 'MAE',</w:t>
      </w:r>
    </w:p>
    <w:p>
      <w:pPr>
        <w:spacing w:before="0" w:after="0" w:line="252" w:lineRule="auto"/>
      </w:pPr>
      <w:r>
        <w:rPr>
          <w:rFonts w:ascii="Consolas" w:hAnsi="Consolas"/>
          <w:color w:val="94A3B8"/>
          <w:sz w:val="14"/>
        </w:rPr>
        <w:t xml:space="preserve"> 704 | </w:t>
      </w:r>
      <w:r>
        <w:rPr>
          <w:rFonts w:ascii="Consolas" w:hAnsi="Consolas"/>
          <w:color w:val="0F172A"/>
          <w:sz w:val="15"/>
        </w:rPr>
        <w:t xml:space="preserve">      unidad: 'µg/L',</w:t>
      </w:r>
    </w:p>
    <w:p>
      <w:pPr>
        <w:spacing w:before="0" w:after="0" w:line="252" w:lineRule="auto"/>
      </w:pPr>
      <w:r>
        <w:rPr>
          <w:rFonts w:ascii="Consolas" w:hAnsi="Consolas"/>
          <w:color w:val="94A3B8"/>
          <w:sz w:val="14"/>
        </w:rPr>
        <w:t xml:space="preserve"> 705 | </w:t>
      </w:r>
      <w:r>
        <w:rPr>
          <w:rFonts w:ascii="Consolas" w:hAnsi="Consolas"/>
          <w:color w:val="0F172A"/>
          <w:sz w:val="15"/>
        </w:rPr>
        <w:t xml:space="preserve">      definicion: 'Error absoluto medio del incremento pronosticado, fuera de muestra, agregando todos los pliegues.',</w:t>
      </w:r>
    </w:p>
    <w:p>
      <w:pPr>
        <w:spacing w:before="0" w:after="0" w:line="252" w:lineRule="auto"/>
      </w:pPr>
      <w:r>
        <w:rPr>
          <w:rFonts w:ascii="Consolas" w:hAnsi="Consolas"/>
          <w:color w:val="94A3B8"/>
          <w:sz w:val="14"/>
        </w:rPr>
        <w:t xml:space="preserve"> 706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707 | </w:t>
      </w:r>
      <w:r>
        <w:rPr>
          <w:rFonts w:ascii="Consolas" w:hAnsi="Consolas"/>
          <w:color w:val="0F172A"/>
          <w:sz w:val="15"/>
        </w:rPr>
        <w:t xml:space="preserve">      render: (f) =&gt; &lt;span className={f === mejorMae ? 'font-bold text-emerald-300' : ''}&gt;{n1(f.mae, 3)}&lt;/span&gt;,</w:t>
      </w:r>
    </w:p>
    <w:p>
      <w:pPr>
        <w:spacing w:before="0" w:after="0" w:line="252" w:lineRule="auto"/>
      </w:pPr>
      <w:r>
        <w:rPr>
          <w:rFonts w:ascii="Consolas" w:hAnsi="Consolas"/>
          <w:color w:val="94A3B8"/>
          <w:sz w:val="14"/>
        </w:rPr>
        <w:t xml:space="preserve"> 708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709 | </w:t>
      </w:r>
      <w:r>
        <w:rPr>
          <w:rFonts w:ascii="Consolas" w:hAnsi="Consolas"/>
          <w:color w:val="0F172A"/>
          <w:sz w:val="15"/>
        </w:rPr>
        <w:t xml:space="preserve">    { clave: 'rmse', titulo: 'RMSE', unidad: 'µg/L', definicion: 'Raíz del error cuadrático medio: penaliza más los fallos grandes que el MAE.', alinear: 'right', render: (f) =&gt; n1(f.rmse, 3) },</w:t>
      </w:r>
    </w:p>
    <w:p>
      <w:pPr>
        <w:spacing w:before="0" w:after="0" w:line="252" w:lineRule="auto"/>
      </w:pPr>
      <w:r>
        <w:rPr>
          <w:rFonts w:ascii="Consolas" w:hAnsi="Consolas"/>
          <w:color w:val="94A3B8"/>
          <w:sz w:val="14"/>
        </w:rPr>
        <w:t xml:space="preserve"> 710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711 | </w:t>
      </w:r>
      <w:r>
        <w:rPr>
          <w:rFonts w:ascii="Consolas" w:hAnsi="Consolas"/>
          <w:color w:val="0F172A"/>
          <w:sz w:val="15"/>
        </w:rPr>
        <w:t xml:space="preserve">      clave: 'r2',</w:t>
      </w:r>
    </w:p>
    <w:p>
      <w:pPr>
        <w:spacing w:before="0" w:after="0" w:line="252" w:lineRule="auto"/>
      </w:pPr>
      <w:r>
        <w:rPr>
          <w:rFonts w:ascii="Consolas" w:hAnsi="Consolas"/>
          <w:color w:val="94A3B8"/>
          <w:sz w:val="14"/>
        </w:rPr>
        <w:t xml:space="preserve"> 712 | </w:t>
      </w:r>
      <w:r>
        <w:rPr>
          <w:rFonts w:ascii="Consolas" w:hAnsi="Consolas"/>
          <w:color w:val="0F172A"/>
          <w:sz w:val="15"/>
        </w:rPr>
        <w:t xml:space="preserve">      titulo: 'R²',</w:t>
      </w:r>
    </w:p>
    <w:p>
      <w:pPr>
        <w:spacing w:before="0" w:after="0" w:line="252" w:lineRule="auto"/>
      </w:pPr>
      <w:r>
        <w:rPr>
          <w:rFonts w:ascii="Consolas" w:hAnsi="Consolas"/>
          <w:color w:val="94A3B8"/>
          <w:sz w:val="14"/>
        </w:rPr>
        <w:t xml:space="preserve"> 713 | </w:t>
      </w:r>
      <w:r>
        <w:rPr>
          <w:rFonts w:ascii="Consolas" w:hAnsi="Consolas"/>
          <w:color w:val="0F172A"/>
          <w:sz w:val="15"/>
        </w:rPr>
        <w:t xml:space="preserve">      definicion: 'Proporción de varianza del incremento explicada. Negativo significa peor que predecir la media.',</w:t>
      </w:r>
    </w:p>
    <w:p>
      <w:pPr>
        <w:spacing w:before="0" w:after="0" w:line="252" w:lineRule="auto"/>
      </w:pPr>
      <w:r>
        <w:rPr>
          <w:rFonts w:ascii="Consolas" w:hAnsi="Consolas"/>
          <w:color w:val="94A3B8"/>
          <w:sz w:val="14"/>
        </w:rPr>
        <w:t xml:space="preserve"> 714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715 | </w:t>
      </w:r>
      <w:r>
        <w:rPr>
          <w:rFonts w:ascii="Consolas" w:hAnsi="Consolas"/>
          <w:color w:val="0F172A"/>
          <w:sz w:val="15"/>
        </w:rPr>
        <w:t xml:space="preserve">      render: (f) =&gt; n1(f.r2, 3),</w:t>
      </w:r>
    </w:p>
    <w:p>
      <w:pPr>
        <w:spacing w:before="0" w:after="0" w:line="252" w:lineRule="auto"/>
      </w:pPr>
      <w:r>
        <w:rPr>
          <w:rFonts w:ascii="Consolas" w:hAnsi="Consolas"/>
          <w:color w:val="94A3B8"/>
          <w:sz w:val="14"/>
        </w:rPr>
        <w:t xml:space="preserve"> 716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718 | </w:t>
      </w:r>
      <w:r>
        <w:rPr>
          <w:rFonts w:ascii="Consolas" w:hAnsi="Consolas"/>
          <w:color w:val="0F172A"/>
          <w:sz w:val="15"/>
        </w:rPr>
        <w:t xml:space="preserve">      clave: 'skill_vs_persistencia_pct',</w:t>
      </w:r>
    </w:p>
    <w:p>
      <w:pPr>
        <w:spacing w:before="0" w:after="0" w:line="252" w:lineRule="auto"/>
      </w:pPr>
      <w:r>
        <w:rPr>
          <w:rFonts w:ascii="Consolas" w:hAnsi="Consolas"/>
          <w:color w:val="94A3B8"/>
          <w:sz w:val="14"/>
        </w:rPr>
        <w:t xml:space="preserve"> 719 | </w:t>
      </w:r>
      <w:r>
        <w:rPr>
          <w:rFonts w:ascii="Consolas" w:hAnsi="Consolas"/>
          <w:color w:val="0F172A"/>
          <w:sz w:val="15"/>
        </w:rPr>
        <w:t xml:space="preserve">      titulo: 'Skill',</w:t>
      </w:r>
    </w:p>
    <w:p>
      <w:pPr>
        <w:spacing w:before="0" w:after="0" w:line="252" w:lineRule="auto"/>
      </w:pPr>
      <w:r>
        <w:rPr>
          <w:rFonts w:ascii="Consolas" w:hAnsi="Consolas"/>
          <w:color w:val="94A3B8"/>
          <w:sz w:val="14"/>
        </w:rPr>
        <w:t xml:space="preserve"> 720 | </w:t>
      </w:r>
      <w:r>
        <w:rPr>
          <w:rFonts w:ascii="Consolas" w:hAnsi="Consolas"/>
          <w:color w:val="0F172A"/>
          <w:sz w:val="15"/>
        </w:rPr>
        <w:t xml:space="preserve">      unidad: '%',</w:t>
      </w:r>
    </w:p>
    <w:p>
      <w:pPr>
        <w:spacing w:before="0" w:after="0" w:line="252" w:lineRule="auto"/>
      </w:pPr>
      <w:r>
        <w:rPr>
          <w:rFonts w:ascii="Consolas" w:hAnsi="Consolas"/>
          <w:color w:val="94A3B8"/>
          <w:sz w:val="14"/>
        </w:rPr>
        <w:t xml:space="preserve"> 721 | </w:t>
      </w:r>
      <w:r>
        <w:rPr>
          <w:rFonts w:ascii="Consolas" w:hAnsi="Consolas"/>
          <w:color w:val="0F172A"/>
          <w:sz w:val="15"/>
        </w:rPr>
        <w:t xml:space="preserve">      definicion: 'Reducción porcentual del MAE respecto a la persistencia. Negativo = peor que no hacer nada.',</w:t>
      </w:r>
    </w:p>
    <w:p>
      <w:pPr>
        <w:spacing w:before="0" w:after="0" w:line="252" w:lineRule="auto"/>
      </w:pPr>
      <w:r>
        <w:rPr>
          <w:rFonts w:ascii="Consolas" w:hAnsi="Consolas"/>
          <w:color w:val="94A3B8"/>
          <w:sz w:val="14"/>
        </w:rPr>
        <w:t xml:space="preserve"> 722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723 | </w:t>
      </w:r>
      <w:r>
        <w:rPr>
          <w:rFonts w:ascii="Consolas" w:hAnsi="Consolas"/>
          <w:color w:val="0F172A"/>
          <w:sz w:val="15"/>
        </w:rPr>
        <w:t xml:space="preserve">      render: (f) =&gt;</w:t>
      </w:r>
    </w:p>
    <w:p>
      <w:pPr>
        <w:spacing w:before="0" w:after="0" w:line="252" w:lineRule="auto"/>
      </w:pPr>
      <w:r>
        <w:rPr>
          <w:rFonts w:ascii="Consolas" w:hAnsi="Consolas"/>
          <w:color w:val="94A3B8"/>
          <w:sz w:val="14"/>
        </w:rPr>
        <w:t xml:space="preserve"> 724 | </w:t>
      </w:r>
      <w:r>
        <w:rPr>
          <w:rFonts w:ascii="Consolas" w:hAnsi="Consolas"/>
          <w:color w:val="0F172A"/>
          <w:sz w:val="15"/>
        </w:rPr>
        <w:t xml:space="preserve">        f.skill_vs_persistencia_pct === null ? '—' : (</w:t>
      </w:r>
    </w:p>
    <w:p>
      <w:pPr>
        <w:spacing w:before="0" w:after="0" w:line="252" w:lineRule="auto"/>
      </w:pPr>
      <w:r>
        <w:rPr>
          <w:rFonts w:ascii="Consolas" w:hAnsi="Consolas"/>
          <w:color w:val="94A3B8"/>
          <w:sz w:val="14"/>
        </w:rPr>
        <w:t xml:space="preserve"> 725 | </w:t>
      </w:r>
      <w:r>
        <w:rPr>
          <w:rFonts w:ascii="Consolas" w:hAnsi="Consolas"/>
          <w:color w:val="0F172A"/>
          <w:sz w:val="15"/>
        </w:rPr>
        <w:t xml:space="preserve">          &lt;Chip tono={f.skill_vs_persistencia_pct &gt; 0 ? 'ok' : f.skill_vs_persistencia_pct &lt; 0 ? 'mal' : 'neutro'}&gt;</w:t>
      </w:r>
    </w:p>
    <w:p>
      <w:pPr>
        <w:spacing w:before="0" w:after="0" w:line="252" w:lineRule="auto"/>
      </w:pPr>
      <w:r>
        <w:rPr>
          <w:rFonts w:ascii="Consolas" w:hAnsi="Consolas"/>
          <w:color w:val="94A3B8"/>
          <w:sz w:val="14"/>
        </w:rPr>
        <w:t xml:space="preserve"> 726 | </w:t>
      </w:r>
      <w:r>
        <w:rPr>
          <w:rFonts w:ascii="Consolas" w:hAnsi="Consolas"/>
          <w:color w:val="0F172A"/>
          <w:sz w:val="15"/>
        </w:rPr>
        <w:t xml:space="preserve">            {f.skill_vs_persistencia_pct &gt; 0 ? '+' : ''}</w:t>
      </w:r>
    </w:p>
    <w:p>
      <w:pPr>
        <w:spacing w:before="0" w:after="0" w:line="252" w:lineRule="auto"/>
      </w:pPr>
      <w:r>
        <w:rPr>
          <w:rFonts w:ascii="Consolas" w:hAnsi="Consolas"/>
          <w:color w:val="94A3B8"/>
          <w:sz w:val="14"/>
        </w:rPr>
        <w:t xml:space="preserve"> 727 | </w:t>
      </w:r>
      <w:r>
        <w:rPr>
          <w:rFonts w:ascii="Consolas" w:hAnsi="Consolas"/>
          <w:color w:val="0F172A"/>
          <w:sz w:val="15"/>
        </w:rPr>
        <w:t xml:space="preserve">            {n1(f.skill_vs_persistencia_pct, 1)} %</w:t>
      </w:r>
    </w:p>
    <w:p>
      <w:pPr>
        <w:spacing w:before="0" w:after="0" w:line="252" w:lineRule="auto"/>
      </w:pPr>
      <w:r>
        <w:rPr>
          <w:rFonts w:ascii="Consolas" w:hAnsi="Consolas"/>
          <w:color w:val="94A3B8"/>
          <w:sz w:val="14"/>
        </w:rPr>
        <w:t xml:space="preserve"> 728 | </w:t>
      </w:r>
      <w:r>
        <w:rPr>
          <w:rFonts w:ascii="Consolas" w:hAnsi="Consolas"/>
          <w:color w:val="0F172A"/>
          <w:sz w:val="15"/>
        </w:rPr>
        <w:t xml:space="preserve">          &lt;/Chip&gt;</w:t>
      </w:r>
    </w:p>
    <w:p>
      <w:pPr>
        <w:spacing w:before="0" w:after="0" w:line="252" w:lineRule="auto"/>
      </w:pPr>
      <w:r>
        <w:rPr>
          <w:rFonts w:ascii="Consolas" w:hAnsi="Consolas"/>
          <w:color w:val="94A3B8"/>
          <w:sz w:val="14"/>
        </w:rPr>
        <w:t xml:space="preserve"> 729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732 | </w:t>
      </w:r>
      <w:r>
        <w:rPr>
          <w:rFonts w:ascii="Consolas" w:hAnsi="Consolas"/>
          <w:color w:val="0F172A"/>
          <w:sz w:val="15"/>
        </w:rPr>
        <w:t xml:space="preserve">      clave: 'sensibilidad',</w:t>
      </w:r>
    </w:p>
    <w:p>
      <w:pPr>
        <w:spacing w:before="0" w:after="0" w:line="252" w:lineRule="auto"/>
      </w:pPr>
      <w:r>
        <w:rPr>
          <w:rFonts w:ascii="Consolas" w:hAnsi="Consolas"/>
          <w:color w:val="94A3B8"/>
          <w:sz w:val="14"/>
        </w:rPr>
        <w:t xml:space="preserve"> 733 | </w:t>
      </w:r>
      <w:r>
        <w:rPr>
          <w:rFonts w:ascii="Consolas" w:hAnsi="Consolas"/>
          <w:color w:val="0F172A"/>
          <w:sz w:val="15"/>
        </w:rPr>
        <w:t xml:space="preserve">      titulo: 'Sensib.',</w:t>
      </w:r>
    </w:p>
    <w:p>
      <w:pPr>
        <w:spacing w:before="0" w:after="0" w:line="252" w:lineRule="auto"/>
      </w:pPr>
      <w:r>
        <w:rPr>
          <w:rFonts w:ascii="Consolas" w:hAnsi="Consolas"/>
          <w:color w:val="94A3B8"/>
          <w:sz w:val="14"/>
        </w:rPr>
        <w:t xml:space="preserve"> 734 | </w:t>
      </w:r>
      <w:r>
        <w:rPr>
          <w:rFonts w:ascii="Consolas" w:hAnsi="Consolas"/>
          <w:color w:val="0F172A"/>
          <w:sz w:val="15"/>
        </w:rPr>
        <w:t xml:space="preserve">      definicion: 'Fracción de floraciones reales que el modelo avisa, con el umbral de decisión calibrado en entrenamiento.',</w:t>
      </w:r>
    </w:p>
    <w:p>
      <w:pPr>
        <w:spacing w:before="0" w:after="0" w:line="252" w:lineRule="auto"/>
      </w:pPr>
      <w:r>
        <w:rPr>
          <w:rFonts w:ascii="Consolas" w:hAnsi="Consolas"/>
          <w:color w:val="94A3B8"/>
          <w:sz w:val="14"/>
        </w:rPr>
        <w:t xml:space="preserve"> 735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736 | </w:t>
      </w:r>
      <w:r>
        <w:rPr>
          <w:rFonts w:ascii="Consolas" w:hAnsi="Consolas"/>
          <w:color w:val="0F172A"/>
          <w:sz w:val="15"/>
        </w:rPr>
        <w:t xml:space="preserve">      render: (f) =&gt; n1(f.sensibilidad, 3),</w:t>
      </w:r>
    </w:p>
    <w:p>
      <w:pPr>
        <w:spacing w:before="0" w:after="0" w:line="252" w:lineRule="auto"/>
      </w:pPr>
      <w:r>
        <w:rPr>
          <w:rFonts w:ascii="Consolas" w:hAnsi="Consolas"/>
          <w:color w:val="94A3B8"/>
          <w:sz w:val="14"/>
        </w:rPr>
        <w:t xml:space="preserve"> 737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738 | </w:t>
      </w:r>
      <w:r>
        <w:rPr>
          <w:rFonts w:ascii="Consolas" w:hAnsi="Consolas"/>
          <w:color w:val="0F172A"/>
          <w:sz w:val="15"/>
        </w:rPr>
        <w:t xml:space="preserve">    { clave: 'especificidad', titulo: 'Especif.', definicion: 'Fracción de días tranquilos correctamente no señalados.', alinear: 'right', render: (f) =&gt; n1(f.especificidad, 3) },</w:t>
      </w:r>
    </w:p>
    <w:p>
      <w:pPr>
        <w:spacing w:before="0" w:after="0" w:line="252" w:lineRule="auto"/>
      </w:pPr>
      <w:r>
        <w:rPr>
          <w:rFonts w:ascii="Consolas" w:hAnsi="Consolas"/>
          <w:color w:val="94A3B8"/>
          <w:sz w:val="14"/>
        </w:rPr>
        <w:t xml:space="preserve"> 739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740 | </w:t>
      </w:r>
      <w:r>
        <w:rPr>
          <w:rFonts w:ascii="Consolas" w:hAnsi="Consolas"/>
          <w:color w:val="0F172A"/>
          <w:sz w:val="15"/>
        </w:rPr>
        <w:t xml:space="preserve">      clave: 'f1',</w:t>
      </w:r>
    </w:p>
    <w:p>
      <w:pPr>
        <w:spacing w:before="0" w:after="0" w:line="252" w:lineRule="auto"/>
      </w:pPr>
      <w:r>
        <w:rPr>
          <w:rFonts w:ascii="Consolas" w:hAnsi="Consolas"/>
          <w:color w:val="94A3B8"/>
          <w:sz w:val="14"/>
        </w:rPr>
        <w:t xml:space="preserve"> 741 | </w:t>
      </w:r>
      <w:r>
        <w:rPr>
          <w:rFonts w:ascii="Consolas" w:hAnsi="Consolas"/>
          <w:color w:val="0F172A"/>
          <w:sz w:val="15"/>
        </w:rPr>
        <w:t xml:space="preserve">      titulo: 'F1',</w:t>
      </w:r>
    </w:p>
    <w:p>
      <w:pPr>
        <w:spacing w:before="0" w:after="0" w:line="252" w:lineRule="auto"/>
      </w:pPr>
      <w:r>
        <w:rPr>
          <w:rFonts w:ascii="Consolas" w:hAnsi="Consolas"/>
          <w:color w:val="94A3B8"/>
          <w:sz w:val="14"/>
        </w:rPr>
        <w:t xml:space="preserve"> 742 | </w:t>
      </w:r>
      <w:r>
        <w:rPr>
          <w:rFonts w:ascii="Consolas" w:hAnsi="Consolas"/>
          <w:color w:val="0F172A"/>
          <w:sz w:val="15"/>
        </w:rPr>
        <w:t xml:space="preserve">      definicion: 'Media armónica de precisión y sensibilidad sobre el aviso, con umbral de decisión calibrado.',</w:t>
      </w:r>
    </w:p>
    <w:p>
      <w:pPr>
        <w:spacing w:before="0" w:after="0" w:line="252" w:lineRule="auto"/>
      </w:pPr>
      <w:r>
        <w:rPr>
          <w:rFonts w:ascii="Consolas" w:hAnsi="Consolas"/>
          <w:color w:val="94A3B8"/>
          <w:sz w:val="14"/>
        </w:rPr>
        <w:t xml:space="preserve"> 743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744 | </w:t>
      </w:r>
      <w:r>
        <w:rPr>
          <w:rFonts w:ascii="Consolas" w:hAnsi="Consolas"/>
          <w:color w:val="0F172A"/>
          <w:sz w:val="15"/>
        </w:rPr>
        <w:t xml:space="preserve">      render: (f) =&gt; &lt;span className={f === mejorF1 ? 'font-bold text-emerald-300' : ''}&gt;{n1(f.f1, 3)}&lt;/span&gt;,</w:t>
      </w:r>
    </w:p>
    <w:p>
      <w:pPr>
        <w:spacing w:before="0" w:after="0" w:line="252" w:lineRule="auto"/>
      </w:pPr>
      <w:r>
        <w:rPr>
          <w:rFonts w:ascii="Consolas" w:hAnsi="Consolas"/>
          <w:color w:val="94A3B8"/>
          <w:sz w:val="14"/>
        </w:rPr>
        <w:t xml:space="preserve"> 745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747 | </w:t>
      </w:r>
      <w:r>
        <w:rPr>
          <w:rFonts w:ascii="Consolas" w:hAnsi="Consolas"/>
          <w:color w:val="0F172A"/>
          <w:sz w:val="15"/>
        </w:rPr>
        <w:t xml:space="preserve">      clave: 'f1_umbral_fisico',</w:t>
      </w:r>
    </w:p>
    <w:p>
      <w:pPr>
        <w:spacing w:before="0" w:after="0" w:line="252" w:lineRule="auto"/>
      </w:pPr>
      <w:r>
        <w:rPr>
          <w:rFonts w:ascii="Consolas" w:hAnsi="Consolas"/>
          <w:color w:val="94A3B8"/>
          <w:sz w:val="14"/>
        </w:rPr>
        <w:t xml:space="preserve"> 748 | </w:t>
      </w:r>
      <w:r>
        <w:rPr>
          <w:rFonts w:ascii="Consolas" w:hAnsi="Consolas"/>
          <w:color w:val="0F172A"/>
          <w:sz w:val="15"/>
        </w:rPr>
        <w:t xml:space="preserve">      titulo: 'F1 sin calibrar',</w:t>
      </w:r>
    </w:p>
    <w:p>
      <w:pPr>
        <w:spacing w:before="0" w:after="0" w:line="252" w:lineRule="auto"/>
      </w:pPr>
      <w:r>
        <w:rPr>
          <w:rFonts w:ascii="Consolas" w:hAnsi="Consolas"/>
          <w:color w:val="94A3B8"/>
          <w:sz w:val="14"/>
        </w:rPr>
        <w:t xml:space="preserve"> 749 | </w:t>
      </w:r>
      <w:r>
        <w:rPr>
          <w:rFonts w:ascii="Consolas" w:hAnsi="Consolas"/>
          <w:color w:val="0F172A"/>
          <w:sz w:val="15"/>
        </w:rPr>
        <w:t xml:space="preserve">      definicion: `F1 aplicando directamente el umbral físico de ${umbral} µg/L a la predicción puntual, sin calibrar la decisión.`,</w:t>
      </w:r>
    </w:p>
    <w:p>
      <w:pPr>
        <w:spacing w:before="0" w:after="0" w:line="252" w:lineRule="auto"/>
      </w:pPr>
      <w:r>
        <w:rPr>
          <w:rFonts w:ascii="Consolas" w:hAnsi="Consolas"/>
          <w:color w:val="94A3B8"/>
          <w:sz w:val="14"/>
        </w:rPr>
        <w:t xml:space="preserve"> 750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751 | </w:t>
      </w:r>
      <w:r>
        <w:rPr>
          <w:rFonts w:ascii="Consolas" w:hAnsi="Consolas"/>
          <w:color w:val="0F172A"/>
          <w:sz w:val="15"/>
        </w:rPr>
        <w:t xml:space="preserve">      render: (f) =&gt; &lt;span className="text-slate-500"&gt;{n1(f.f1_umbral_fisico, 3)}&lt;/span&gt;,</w:t>
      </w:r>
    </w:p>
    <w:p>
      <w:pPr>
        <w:spacing w:before="0" w:after="0" w:line="252" w:lineRule="auto"/>
      </w:pPr>
      <w:r>
        <w:rPr>
          <w:rFonts w:ascii="Consolas" w:hAnsi="Consolas"/>
          <w:color w:val="94A3B8"/>
          <w:sz w:val="14"/>
        </w:rPr>
        <w:t xml:space="preserve"> 752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754 | </w:t>
      </w:r>
      <w:r>
        <w:rPr>
          <w:rFonts w:ascii="Consolas" w:hAnsi="Consolas"/>
          <w:color w:val="0F172A"/>
          <w:sz w:val="15"/>
        </w:rPr>
        <w:t xml:space="preserve">      clave: 'falsos_negativos',</w:t>
      </w:r>
    </w:p>
    <w:p>
      <w:pPr>
        <w:spacing w:before="0" w:after="0" w:line="252" w:lineRule="auto"/>
      </w:pPr>
      <w:r>
        <w:rPr>
          <w:rFonts w:ascii="Consolas" w:hAnsi="Consolas"/>
          <w:color w:val="94A3B8"/>
          <w:sz w:val="14"/>
        </w:rPr>
        <w:t xml:space="preserve"> 755 | </w:t>
      </w:r>
      <w:r>
        <w:rPr>
          <w:rFonts w:ascii="Consolas" w:hAnsi="Consolas"/>
          <w:color w:val="0F172A"/>
          <w:sz w:val="15"/>
        </w:rPr>
        <w:t xml:space="preserve">      titulo: 'FN',</w:t>
      </w:r>
    </w:p>
    <w:p>
      <w:pPr>
        <w:spacing w:before="0" w:after="0" w:line="252" w:lineRule="auto"/>
      </w:pPr>
      <w:r>
        <w:rPr>
          <w:rFonts w:ascii="Consolas" w:hAnsi="Consolas"/>
          <w:color w:val="94A3B8"/>
          <w:sz w:val="14"/>
        </w:rPr>
        <w:t xml:space="preserve"> 756 | </w:t>
      </w:r>
      <w:r>
        <w:rPr>
          <w:rFonts w:ascii="Consolas" w:hAnsi="Consolas"/>
          <w:color w:val="0F172A"/>
          <w:sz w:val="15"/>
        </w:rPr>
        <w:t xml:space="preserve">      definicion: 'Floraciones reales no avisadas. Es el error caro: expone a la población.',</w:t>
      </w:r>
    </w:p>
    <w:p>
      <w:pPr>
        <w:spacing w:before="0" w:after="0" w:line="252" w:lineRule="auto"/>
      </w:pPr>
      <w:r>
        <w:rPr>
          <w:rFonts w:ascii="Consolas" w:hAnsi="Consolas"/>
          <w:color w:val="94A3B8"/>
          <w:sz w:val="14"/>
        </w:rPr>
        <w:t xml:space="preserve"> 757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758 | </w:t>
      </w:r>
      <w:r>
        <w:rPr>
          <w:rFonts w:ascii="Consolas" w:hAnsi="Consolas"/>
          <w:color w:val="0F172A"/>
          <w:sz w:val="15"/>
        </w:rPr>
        <w:t xml:space="preserve">      render: (f) =&gt; &lt;span className="text-red-300"&gt;{f.falsos_negativos}&lt;/span&gt;,</w:t>
      </w:r>
    </w:p>
    <w:p>
      <w:pPr>
        <w:spacing w:before="0" w:after="0" w:line="252" w:lineRule="auto"/>
      </w:pPr>
      <w:r>
        <w:rPr>
          <w:rFonts w:ascii="Consolas" w:hAnsi="Consolas"/>
          <w:color w:val="94A3B8"/>
          <w:sz w:val="14"/>
        </w:rPr>
        <w:t xml:space="preserve"> 759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760 | </w:t>
      </w:r>
      <w:r>
        <w:rPr>
          <w:rFonts w:ascii="Consolas" w:hAnsi="Consolas"/>
          <w:color w:val="0F172A"/>
          <w:sz w:val="15"/>
        </w:rPr>
        <w:t xml:space="preserve">    { clave: 'falsas_alarmas', titulo: 'FP', definicion: 'Avisos sin floración. Cuestan dinero y credibilidad.', alinear: 'right', render: (f) =&gt; &lt;span className="text-amber-300"&gt;{f.falsas_alarmas}&lt;/span&gt; },</w:t>
      </w:r>
    </w:p>
    <w:p>
      <w:pPr>
        <w:spacing w:before="0" w:after="0" w:line="252" w:lineRule="auto"/>
      </w:pPr>
      <w:r>
        <w:rPr>
          <w:rFonts w:ascii="Consolas" w:hAnsi="Consolas"/>
          <w:color w:val="94A3B8"/>
          <w:sz w:val="14"/>
        </w:rPr>
        <w:t xml:space="preserve"> 761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763 | </w:t>
      </w:r>
      <w:r>
        <w:rPr>
          <w:rFonts w:ascii="Consolas" w:hAnsi="Consolas"/>
          <w:color w:val="0F172A"/>
          <w:sz w:val="15"/>
        </w:rPr>
        <w:t xml:space="preserve">  const ganaAlgo = mejorF1.familia !== 'referencia';</w:t>
      </w:r>
    </w:p>
    <w:p>
      <w:pPr>
        <w:spacing w:before="0" w:after="0" w:line="252" w:lineRule="auto"/>
      </w:pPr>
      <w:r>
        <w:rPr>
          <w:rFonts w:ascii="Consolas" w:hAnsi="Consolas"/>
          <w:color w:val="94A3B8"/>
          <w:sz w:val="14"/>
        </w:rPr>
        <w:t xml:space="preserve"> 764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765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 766 | </w:t>
      </w:r>
      <w:r>
        <w:rPr>
          <w:rFonts w:ascii="Consolas" w:hAnsi="Consolas"/>
          <w:color w:val="0F172A"/>
          <w:sz w:val="15"/>
        </w:rPr>
        <w:t xml:space="preserve">    titulo: `T3 · Comparación de candidatos a ${ciclo.horizonte} días: error medio y calidad de la alerta, por separado`,</w:t>
      </w:r>
    </w:p>
    <w:p>
      <w:pPr>
        <w:spacing w:before="0" w:after="0" w:line="252" w:lineRule="auto"/>
      </w:pPr>
      <w:r>
        <w:rPr>
          <w:rFonts w:ascii="Consolas" w:hAnsi="Consolas"/>
          <w:color w:val="94A3B8"/>
          <w:sz w:val="14"/>
        </w:rPr>
        <w:t xml:space="preserve"> 767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 768 | </w:t>
      </w:r>
      <w:r>
        <w:rPr>
          <w:rFonts w:ascii="Consolas" w:hAnsi="Consolas"/>
          <w:color w:val="0F172A"/>
          <w:sz w:val="15"/>
        </w:rPr>
        <w:t xml:space="preserve">      `Los ${filas.length} modelos evaluados sobre exactamente las mismas particiones fuera de muestra, con dos ` +</w:t>
      </w:r>
    </w:p>
    <w:p>
      <w:pPr>
        <w:spacing w:before="0" w:after="0" w:line="252" w:lineRule="auto"/>
      </w:pPr>
      <w:r>
        <w:rPr>
          <w:rFonts w:ascii="Consolas" w:hAnsi="Consolas"/>
          <w:color w:val="94A3B8"/>
          <w:sz w:val="14"/>
        </w:rPr>
        <w:t xml:space="preserve"> 769 | </w:t>
      </w:r>
      <w:r>
        <w:rPr>
          <w:rFonts w:ascii="Consolas" w:hAnsi="Consolas"/>
          <w:color w:val="0F172A"/>
          <w:sz w:val="15"/>
        </w:rPr>
        <w:t xml:space="preserve">      'bloques de métricas: las de **error** (MAE, RMSE, R², skill) y las de **decisión** (sensibilidad, ' +</w:t>
      </w:r>
    </w:p>
    <w:p>
      <w:pPr>
        <w:spacing w:before="0" w:after="0" w:line="252" w:lineRule="auto"/>
      </w:pPr>
      <w:r>
        <w:rPr>
          <w:rFonts w:ascii="Consolas" w:hAnsi="Consolas"/>
          <w:color w:val="94A3B8"/>
          <w:sz w:val="14"/>
        </w:rPr>
        <w:t xml:space="preserve"> 770 | </w:t>
      </w:r>
      <w:r>
        <w:rPr>
          <w:rFonts w:ascii="Consolas" w:hAnsi="Consolas"/>
          <w:color w:val="0F172A"/>
          <w:sz w:val="15"/>
        </w:rPr>
        <w:t xml:space="preserve">      'especificidad, F1, falsos negativos y falsas alarmas). Persistencia y Climatología son referencias que hay ' +</w:t>
      </w:r>
    </w:p>
    <w:p>
      <w:pPr>
        <w:spacing w:before="0" w:after="0" w:line="252" w:lineRule="auto"/>
      </w:pPr>
      <w:r>
        <w:rPr>
          <w:rFonts w:ascii="Consolas" w:hAnsi="Consolas"/>
          <w:color w:val="94A3B8"/>
          <w:sz w:val="14"/>
        </w:rPr>
        <w:t xml:space="preserve"> 771 | </w:t>
      </w:r>
      <w:r>
        <w:rPr>
          <w:rFonts w:ascii="Consolas" w:hAnsi="Consolas"/>
          <w:color w:val="0F172A"/>
          <w:sz w:val="15"/>
        </w:rPr>
        <w:t xml:space="preserve">      'que batir, no propuestas.',</w:t>
      </w:r>
    </w:p>
    <w:p>
      <w:pPr>
        <w:spacing w:before="0" w:after="0" w:line="252" w:lineRule="auto"/>
      </w:pPr>
      <w:r>
        <w:rPr>
          <w:rFonts w:ascii="Consolas" w:hAnsi="Consolas"/>
          <w:color w:val="94A3B8"/>
          <w:sz w:val="14"/>
        </w:rPr>
        <w:t xml:space="preserve"> 772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 773 | </w:t>
      </w:r>
      <w:r>
        <w:rPr>
          <w:rFonts w:ascii="Consolas" w:hAnsi="Consolas"/>
          <w:color w:val="0F172A"/>
          <w:sz w:val="15"/>
        </w:rPr>
        <w:t xml:space="preserve">      'Se lee en dos pasadas. Primero la columna **Skill**: mide la mejora sobre no hacer nada, y un valor ' +</w:t>
      </w:r>
    </w:p>
    <w:p>
      <w:pPr>
        <w:spacing w:before="0" w:after="0" w:line="252" w:lineRule="auto"/>
      </w:pPr>
      <w:r>
        <w:rPr>
          <w:rFonts w:ascii="Consolas" w:hAnsi="Consolas"/>
          <w:color w:val="94A3B8"/>
          <w:sz w:val="14"/>
        </w:rPr>
        <w:t xml:space="preserve"> 774 | </w:t>
      </w:r>
      <w:r>
        <w:rPr>
          <w:rFonts w:ascii="Consolas" w:hAnsi="Consolas"/>
          <w:color w:val="0F172A"/>
          <w:sz w:val="15"/>
        </w:rPr>
        <w:t xml:space="preserve">      'negativo significa que el modelo estorba. Después **F1 y FN**, que responden a otra pregunta —si el sistema ' +</w:t>
      </w:r>
    </w:p>
    <w:p>
      <w:pPr>
        <w:spacing w:before="0" w:after="0" w:line="252" w:lineRule="auto"/>
      </w:pPr>
      <w:r>
        <w:rPr>
          <w:rFonts w:ascii="Consolas" w:hAnsi="Consolas"/>
          <w:color w:val="94A3B8"/>
          <w:sz w:val="14"/>
        </w:rPr>
        <w:t xml:space="preserve"> 775 | </w:t>
      </w:r>
      <w:r>
        <w:rPr>
          <w:rFonts w:ascii="Consolas" w:hAnsi="Consolas"/>
          <w:color w:val="0F172A"/>
          <w:sz w:val="15"/>
        </w:rPr>
        <w:t xml:space="preserve">      'sirve para avisar—. La columna **F1 sin calibrar** está para mostrar cuánto cambia el resultado por ' +</w:t>
      </w:r>
    </w:p>
    <w:p>
      <w:pPr>
        <w:spacing w:before="0" w:after="0" w:line="252" w:lineRule="auto"/>
      </w:pPr>
      <w:r>
        <w:rPr>
          <w:rFonts w:ascii="Consolas" w:hAnsi="Consolas"/>
          <w:color w:val="94A3B8"/>
          <w:sz w:val="14"/>
        </w:rPr>
        <w:t xml:space="preserve"> 776 | </w:t>
      </w:r>
      <w:r>
        <w:rPr>
          <w:rFonts w:ascii="Consolas" w:hAnsi="Consolas"/>
          <w:color w:val="0F172A"/>
          <w:sz w:val="15"/>
        </w:rPr>
        <w:t xml:space="preserve">      'calibrar el umbral de decisión, que es un parámetro y no una constante heredada de la norma.',</w:t>
      </w:r>
    </w:p>
    <w:p>
      <w:pPr>
        <w:spacing w:before="0" w:after="0" w:line="252" w:lineRule="auto"/>
      </w:pPr>
      <w:r>
        <w:rPr>
          <w:rFonts w:ascii="Consolas" w:hAnsi="Consolas"/>
          <w:color w:val="94A3B8"/>
          <w:sz w:val="14"/>
        </w:rPr>
        <w:t xml:space="preserve"> 777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 778 | </w:t>
      </w:r>
      <w:r>
        <w:rPr>
          <w:rFonts w:ascii="Consolas" w:hAnsi="Consolas"/>
          <w:color w:val="0F172A"/>
          <w:sz w:val="15"/>
        </w:rPr>
        <w:t xml:space="preserve">      `Menor error: **${mejorMae.modelo}** (MAE ${n1(mejorMae.mae, 3)} µg/L, skill ` +</w:t>
      </w:r>
    </w:p>
    <w:p>
      <w:pPr>
        <w:spacing w:before="0" w:after="0" w:line="252" w:lineRule="auto"/>
      </w:pPr>
      <w:r>
        <w:rPr>
          <w:rFonts w:ascii="Consolas" w:hAnsi="Consolas"/>
          <w:color w:val="94A3B8"/>
          <w:sz w:val="14"/>
        </w:rPr>
        <w:t xml:space="preserve"> 779 | </w:t>
      </w:r>
      <w:r>
        <w:rPr>
          <w:rFonts w:ascii="Consolas" w:hAnsi="Consolas"/>
          <w:color w:val="0F172A"/>
          <w:sz w:val="15"/>
        </w:rPr>
        <w:t xml:space="preserve">      `${n1(mejorMae.skill_vs_persistencia_pct, 1)} % sobre persistencia). Mejor alerta: **${mejorF1.modelo}** ` +</w:t>
      </w:r>
    </w:p>
    <w:p>
      <w:pPr>
        <w:spacing w:before="0" w:after="0" w:line="252" w:lineRule="auto"/>
      </w:pPr>
      <w:r>
        <w:rPr>
          <w:rFonts w:ascii="Consolas" w:hAnsi="Consolas"/>
          <w:color w:val="94A3B8"/>
          <w:sz w:val="14"/>
        </w:rPr>
        <w:t xml:space="preserve"> 780 | </w:t>
      </w:r>
      <w:r>
        <w:rPr>
          <w:rFonts w:ascii="Consolas" w:hAnsi="Consolas"/>
          <w:color w:val="0F172A"/>
          <w:sz w:val="15"/>
        </w:rPr>
        <w:t xml:space="preserve">      `(F1 ${n1(mejorF1.f1, 3)}, sensibilidad ${n1(mejorF1.sensibilidad, 3)}). ` +</w:t>
      </w:r>
    </w:p>
    <w:p>
      <w:pPr>
        <w:spacing w:before="0" w:after="0" w:line="252" w:lineRule="auto"/>
      </w:pPr>
      <w:r>
        <w:rPr>
          <w:rFonts w:ascii="Consolas" w:hAnsi="Consolas"/>
          <w:color w:val="94A3B8"/>
          <w:sz w:val="14"/>
        </w:rPr>
        <w:t xml:space="preserve"> 781 | </w:t>
      </w:r>
      <w:r>
        <w:rPr>
          <w:rFonts w:ascii="Consolas" w:hAnsi="Consolas"/>
          <w:color w:val="0F172A"/>
          <w:sz w:val="15"/>
        </w:rPr>
        <w:t xml:space="preserve">      (ganaAlgo</w:t>
      </w:r>
    </w:p>
    <w:p>
      <w:pPr>
        <w:spacing w:before="0" w:after="0" w:line="252" w:lineRule="auto"/>
      </w:pPr>
      <w:r>
        <w:rPr>
          <w:rFonts w:ascii="Consolas" w:hAnsi="Consolas"/>
          <w:color w:val="94A3B8"/>
          <w:sz w:val="14"/>
        </w:rPr>
        <w:t xml:space="preserve"> 782 | </w:t>
      </w:r>
      <w:r>
        <w:rPr>
          <w:rFonts w:ascii="Consolas" w:hAnsi="Consolas"/>
          <w:color w:val="0F172A"/>
          <w:sz w:val="15"/>
        </w:rPr>
        <w:t xml:space="preserve">        ? 'Un modelo aprendido encabeza las dos columnas.'</w:t>
      </w:r>
    </w:p>
    <w:p>
      <w:pPr>
        <w:spacing w:before="0" w:after="0" w:line="252" w:lineRule="auto"/>
      </w:pPr>
      <w:r>
        <w:rPr>
          <w:rFonts w:ascii="Consolas" w:hAnsi="Consolas"/>
          <w:color w:val="94A3B8"/>
          <w:sz w:val="14"/>
        </w:rPr>
        <w:t xml:space="preserve"> 783 | </w:t>
      </w:r>
      <w:r>
        <w:rPr>
          <w:rFonts w:ascii="Consolas" w:hAnsi="Consolas"/>
          <w:color w:val="0F172A"/>
          <w:sz w:val="15"/>
        </w:rPr>
        <w:t xml:space="preserve">        : `**Las dos mejores cifras de alerta las firman las referencias, no los modelos aprendidos**: ` +</w:t>
      </w:r>
    </w:p>
    <w:p>
      <w:pPr>
        <w:spacing w:before="0" w:after="0" w:line="252" w:lineRule="auto"/>
      </w:pPr>
      <w:r>
        <w:rPr>
          <w:rFonts w:ascii="Consolas" w:hAnsi="Consolas"/>
          <w:color w:val="94A3B8"/>
          <w:sz w:val="14"/>
        </w:rPr>
        <w:t xml:space="preserve"> 784 | </w:t>
      </w:r>
      <w:r>
        <w:rPr>
          <w:rFonts w:ascii="Consolas" w:hAnsi="Consolas"/>
          <w:color w:val="0F172A"/>
          <w:sz w:val="15"/>
        </w:rPr>
        <w:t xml:space="preserve">          `la persistencia alcanza F1 ${n1(pers?.f1, 3)}. Es el hallazgo incómodo de este informe y no se corrige ` +</w:t>
      </w:r>
    </w:p>
    <w:p>
      <w:pPr>
        <w:spacing w:before="0" w:after="0" w:line="252" w:lineRule="auto"/>
      </w:pPr>
      <w:r>
        <w:rPr>
          <w:rFonts w:ascii="Consolas" w:hAnsi="Consolas"/>
          <w:color w:val="94A3B8"/>
          <w:sz w:val="14"/>
        </w:rPr>
        <w:t xml:space="preserve"> 785 | </w:t>
      </w:r>
      <w:r>
        <w:rPr>
          <w:rFonts w:ascii="Consolas" w:hAnsi="Consolas"/>
          <w:color w:val="0F172A"/>
          <w:sz w:val="15"/>
        </w:rPr>
        <w:t xml:space="preserve">          'ajustando hasta que salga otra cosa.'),</w:t>
      </w:r>
    </w:p>
    <w:p>
      <w:pPr>
        <w:spacing w:before="0" w:after="0" w:line="252" w:lineRule="auto"/>
      </w:pPr>
      <w:r>
        <w:rPr>
          <w:rFonts w:ascii="Consolas" w:hAnsi="Consolas"/>
          <w:color w:val="94A3B8"/>
          <w:sz w:val="14"/>
        </w:rPr>
        <w:t xml:space="preserve"> 786 | </w:t>
      </w:r>
      <w:r>
        <w:rPr>
          <w:rFonts w:ascii="Consolas" w:hAnsi="Consolas"/>
          <w:color w:val="0F172A"/>
          <w:sz w:val="15"/>
        </w:rPr>
        <w:t xml:space="preserve">    criterio:</w:t>
      </w:r>
    </w:p>
    <w:p>
      <w:pPr>
        <w:spacing w:before="0" w:after="0" w:line="252" w:lineRule="auto"/>
      </w:pPr>
      <w:r>
        <w:rPr>
          <w:rFonts w:ascii="Consolas" w:hAnsi="Consolas"/>
          <w:color w:val="94A3B8"/>
          <w:sz w:val="14"/>
        </w:rPr>
        <w:t xml:space="preserve"> 787 | </w:t>
      </w:r>
      <w:r>
        <w:rPr>
          <w:rFonts w:ascii="Consolas" w:hAnsi="Consolas"/>
          <w:color w:val="0F172A"/>
          <w:sz w:val="15"/>
        </w:rPr>
        <w:t xml:space="preserve">      `Umbral de evento ${umbral} µg/L (OMS alerta 1). El umbral de *decisión* se calibra maximizando F1 sobre el ` +</w:t>
      </w:r>
    </w:p>
    <w:p>
      <w:pPr>
        <w:spacing w:before="0" w:after="0" w:line="252" w:lineRule="auto"/>
      </w:pPr>
      <w:r>
        <w:rPr>
          <w:rFonts w:ascii="Consolas" w:hAnsi="Consolas"/>
          <w:color w:val="94A3B8"/>
          <w:sz w:val="14"/>
        </w:rPr>
        <w:t xml:space="preserve"> 788 | </w:t>
      </w:r>
      <w:r>
        <w:rPr>
          <w:rFonts w:ascii="Consolas" w:hAnsi="Consolas"/>
          <w:color w:val="0F172A"/>
          <w:sz w:val="15"/>
        </w:rPr>
        <w:t xml:space="preserve">      'tramo de entrenamiento de cada pliegue y se aplica sin tocar al de prueba.',</w:t>
      </w:r>
    </w:p>
    <w:p>
      <w:pPr>
        <w:spacing w:before="0" w:after="0" w:line="252" w:lineRule="auto"/>
      </w:pPr>
      <w:r>
        <w:rPr>
          <w:rFonts w:ascii="Consolas" w:hAnsi="Consolas"/>
          <w:color w:val="94A3B8"/>
          <w:sz w:val="14"/>
        </w:rPr>
        <w:t xml:space="preserve"> 789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 790 | </w:t>
      </w:r>
      <w:r>
        <w:rPr>
          <w:rFonts w:ascii="Consolas" w:hAnsi="Consolas"/>
          <w:color w:val="0F172A"/>
          <w:sz w:val="15"/>
        </w:rPr>
        <w:t xml:space="preserve">      `Validación cruzada de origen móvil con ${ciclo.t5_validacion_cruzada.length} pliegues y purga de ` +</w:t>
      </w:r>
    </w:p>
    <w:p>
      <w:pPr>
        <w:spacing w:before="0" w:after="0" w:line="252" w:lineRule="auto"/>
      </w:pPr>
      <w:r>
        <w:rPr>
          <w:rFonts w:ascii="Consolas" w:hAnsi="Consolas"/>
          <w:color w:val="94A3B8"/>
          <w:sz w:val="14"/>
        </w:rPr>
        <w:t xml:space="preserve"> 791 | </w:t>
      </w:r>
      <w:r>
        <w:rPr>
          <w:rFonts w:ascii="Consolas" w:hAnsi="Consolas"/>
          <w:color w:val="0F172A"/>
          <w:sz w:val="15"/>
        </w:rPr>
        <w:t xml:space="preserve">      `${ciclo.preparacion.purga_dias} días; los hiperparámetros se resuelven dentro de cada pliegue. Métricas ` +</w:t>
      </w:r>
    </w:p>
    <w:p>
      <w:pPr>
        <w:spacing w:before="0" w:after="0" w:line="252" w:lineRule="auto"/>
      </w:pPr>
      <w:r>
        <w:rPr>
          <w:rFonts w:ascii="Consolas" w:hAnsi="Consolas"/>
          <w:color w:val="94A3B8"/>
          <w:sz w:val="14"/>
        </w:rPr>
        <w:t xml:space="preserve"> 792 | </w:t>
      </w:r>
      <w:r>
        <w:rPr>
          <w:rFonts w:ascii="Consolas" w:hAnsi="Consolas"/>
          <w:color w:val="0F172A"/>
          <w:sz w:val="15"/>
        </w:rPr>
        <w:t xml:space="preserve">      `agregadas sobre ${mejorMae.n_evaluacion.toLocaleString('es-ES')} predicciones fuera de muestra.`,</w:t>
      </w:r>
    </w:p>
    <w:p>
      <w:pPr>
        <w:spacing w:before="0" w:after="0" w:line="252" w:lineRule="auto"/>
      </w:pPr>
      <w:r>
        <w:rPr>
          <w:rFonts w:ascii="Consolas" w:hAnsi="Consolas"/>
          <w:color w:val="94A3B8"/>
          <w:sz w:val="14"/>
        </w:rPr>
        <w:t xml:space="preserve"> 793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 794 | </w:t>
      </w:r>
      <w:r>
        <w:rPr>
          <w:rFonts w:ascii="Consolas" w:hAnsi="Consolas"/>
          <w:color w:val="0F172A"/>
          <w:sz w:val="15"/>
        </w:rPr>
        <w:t xml:space="preserve">      'El MAE y el F1 no se mueven juntos: un modelo puede reducir el error medio sin cambiar ninguna decisión, y ' +</w:t>
      </w:r>
    </w:p>
    <w:p>
      <w:pPr>
        <w:spacing w:before="0" w:after="0" w:line="252" w:lineRule="auto"/>
      </w:pPr>
      <w:r>
        <w:rPr>
          <w:rFonts w:ascii="Consolas" w:hAnsi="Consolas"/>
          <w:color w:val="94A3B8"/>
          <w:sz w:val="14"/>
        </w:rPr>
        <w:t xml:space="preserve"> 795 | </w:t>
      </w:r>
      <w:r>
        <w:rPr>
          <w:rFonts w:ascii="Consolas" w:hAnsi="Consolas"/>
          <w:color w:val="0F172A"/>
          <w:sz w:val="15"/>
        </w:rPr>
        <w:t xml:space="preserve">      'al revés. Ninguna diferencia de esta tabla está contrastada aquí —para eso está T6—, así que dos modelos ' +</w:t>
      </w:r>
    </w:p>
    <w:p>
      <w:pPr>
        <w:spacing w:before="0" w:after="0" w:line="252" w:lineRule="auto"/>
      </w:pPr>
      <w:r>
        <w:rPr>
          <w:rFonts w:ascii="Consolas" w:hAnsi="Consolas"/>
          <w:color w:val="94A3B8"/>
          <w:sz w:val="14"/>
        </w:rPr>
        <w:t xml:space="preserve"> 796 | </w:t>
      </w:r>
      <w:r>
        <w:rPr>
          <w:rFonts w:ascii="Consolas" w:hAnsi="Consolas"/>
          <w:color w:val="0F172A"/>
          <w:sz w:val="15"/>
        </w:rPr>
        <w:t xml:space="preserve">      'con MAE parecido pueden ser estadísticamente indistinguibles. Los recuentos de FN y FP dependen del umbral ' +</w:t>
      </w:r>
    </w:p>
    <w:p>
      <w:pPr>
        <w:spacing w:before="0" w:after="0" w:line="252" w:lineRule="auto"/>
      </w:pPr>
      <w:r>
        <w:rPr>
          <w:rFonts w:ascii="Consolas" w:hAnsi="Consolas"/>
          <w:color w:val="94A3B8"/>
          <w:sz w:val="14"/>
        </w:rPr>
        <w:t xml:space="preserve"> 797 | </w:t>
      </w:r>
      <w:r>
        <w:rPr>
          <w:rFonts w:ascii="Consolas" w:hAnsi="Consolas"/>
          <w:color w:val="0F172A"/>
          <w:sz w:val="15"/>
        </w:rPr>
        <w:t xml:space="preserve">      'calibrado; con otro criterio de calibración cambiarían.',</w:t>
      </w:r>
    </w:p>
    <w:p>
      <w:pPr>
        <w:spacing w:before="0" w:after="0" w:line="252" w:lineRule="auto"/>
      </w:pPr>
      <w:r>
        <w:rPr>
          <w:rFonts w:ascii="Consolas" w:hAnsi="Consolas"/>
          <w:color w:val="94A3B8"/>
          <w:sz w:val="14"/>
        </w:rPr>
        <w:t xml:space="preserve"> 798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800 | </w:t>
      </w:r>
      <w:r>
        <w:rPr>
          <w:rFonts w:ascii="Consolas" w:hAnsi="Consolas"/>
          <w:color w:val="0F172A"/>
          <w:sz w:val="15"/>
        </w:rPr>
        <w:t xml:space="preserve">  return &lt;TablaExplicada ficha={ficha} columnas={columnas} datos={filas as never} claveFila={(f) =&gt; f.modelo} /&gt;;</w:t>
      </w:r>
    </w:p>
    <w:p>
      <w:pPr>
        <w:spacing w:before="0" w:after="0" w:line="252" w:lineRule="auto"/>
      </w:pPr>
      <w:r>
        <w:rPr>
          <w:rFonts w:ascii="Consolas" w:hAnsi="Consolas"/>
          <w:color w:val="94A3B8"/>
          <w:sz w:val="14"/>
        </w:rPr>
        <w:t xml:space="preserve"> 801 | </w:t>
      </w:r>
      <w:r>
        <w:rPr>
          <w:rFonts w:ascii="Consolas" w:hAnsi="Consolas"/>
          <w:color w:val="0F172A"/>
          <w:sz w:val="15"/>
        </w:rPr>
        <w:t>};</w:t>
      </w:r>
    </w:p>
    <w:p>
      <w:pPr>
        <w:spacing w:before="0" w:after="0" w:line="252" w:lineRule="auto"/>
      </w:pPr>
      <w:r>
        <w:rPr>
          <w:rFonts w:ascii="Consolas" w:hAnsi="Consolas"/>
          <w:color w:val="94A3B8"/>
          <w:sz w:val="14"/>
        </w:rPr>
        <w:t xml:space="preserve"> 802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803 | </w:t>
      </w:r>
      <w:r>
        <w:rPr>
          <w:rFonts w:ascii="Consolas" w:hAnsi="Consolas"/>
          <w:color w:val="0F172A"/>
          <w:sz w:val="15"/>
        </w:rPr>
        <w:t>// ═══════════════════════════════════════════════════════════════════════════</w:t>
      </w:r>
    </w:p>
    <w:p>
      <w:pPr>
        <w:spacing w:before="0" w:after="0" w:line="252" w:lineRule="auto"/>
      </w:pPr>
      <w:r>
        <w:rPr>
          <w:rFonts w:ascii="Consolas" w:hAnsi="Consolas"/>
          <w:color w:val="94A3B8"/>
          <w:sz w:val="14"/>
        </w:rPr>
        <w:t xml:space="preserve"> 804 | </w:t>
      </w:r>
      <w:r>
        <w:rPr>
          <w:rFonts w:ascii="Consolas" w:hAnsi="Consolas"/>
          <w:color w:val="0F172A"/>
          <w:sz w:val="15"/>
        </w:rPr>
        <w:t>// T4 — Hiperparámetros</w:t>
      </w:r>
    </w:p>
    <w:p>
      <w:pPr>
        <w:spacing w:before="0" w:after="0" w:line="252" w:lineRule="auto"/>
      </w:pPr>
      <w:r>
        <w:rPr>
          <w:rFonts w:ascii="Consolas" w:hAnsi="Consolas"/>
          <w:color w:val="94A3B8"/>
          <w:sz w:val="14"/>
        </w:rPr>
        <w:t xml:space="preserve"> 805 | </w:t>
      </w:r>
      <w:r>
        <w:rPr>
          <w:rFonts w:ascii="Consolas" w:hAnsi="Consolas"/>
          <w:color w:val="0F172A"/>
          <w:sz w:val="15"/>
        </w:rPr>
        <w:t>// ═══════════════════════════════════════════════════════════════════════════</w:t>
      </w:r>
    </w:p>
    <w:p>
      <w:pPr>
        <w:spacing w:before="0" w:after="0" w:line="252" w:lineRule="auto"/>
      </w:pPr>
      <w:r>
        <w:rPr>
          <w:rFonts w:ascii="Consolas" w:hAnsi="Consolas"/>
          <w:color w:val="94A3B8"/>
          <w:sz w:val="14"/>
        </w:rPr>
        <w:t xml:space="preserve"> 806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807 | </w:t>
      </w:r>
      <w:r>
        <w:rPr>
          <w:rFonts w:ascii="Consolas" w:hAnsi="Consolas"/>
          <w:color w:val="0F172A"/>
          <w:sz w:val="15"/>
        </w:rPr>
        <w:t>const TablaT4: React.FC&lt;{ filas: FilaHiperparametro[] }&gt; = ({ filas }) =&gt; {</w:t>
      </w:r>
    </w:p>
    <w:p>
      <w:pPr>
        <w:spacing w:before="0" w:after="0" w:line="252" w:lineRule="auto"/>
      </w:pPr>
      <w:r>
        <w:rPr>
          <w:rFonts w:ascii="Consolas" w:hAnsi="Consolas"/>
          <w:color w:val="94A3B8"/>
          <w:sz w:val="14"/>
        </w:rPr>
        <w:t xml:space="preserve"> 808 | </w:t>
      </w:r>
      <w:r>
        <w:rPr>
          <w:rFonts w:ascii="Consolas" w:hAnsi="Consolas"/>
          <w:color w:val="0F172A"/>
          <w:sz w:val="15"/>
        </w:rPr>
        <w:t xml:space="preserve">  const mejores = filas.filter((f) =&gt; f.es_mejor);</w:t>
      </w:r>
    </w:p>
    <w:p>
      <w:pPr>
        <w:spacing w:before="0" w:after="0" w:line="252" w:lineRule="auto"/>
      </w:pPr>
      <w:r>
        <w:rPr>
          <w:rFonts w:ascii="Consolas" w:hAnsi="Consolas"/>
          <w:color w:val="94A3B8"/>
          <w:sz w:val="14"/>
        </w:rPr>
        <w:t xml:space="preserve"> 809 | </w:t>
      </w:r>
      <w:r>
        <w:rPr>
          <w:rFonts w:ascii="Consolas" w:hAnsi="Consolas"/>
          <w:color w:val="0F172A"/>
          <w:sz w:val="15"/>
        </w:rPr>
        <w:t xml:space="preserve">  const estables = filas.filter((f) =&gt; f.elegido_en_pliegues &gt;= 3).length;</w:t>
      </w:r>
    </w:p>
    <w:p>
      <w:pPr>
        <w:spacing w:before="0" w:after="0" w:line="252" w:lineRule="auto"/>
      </w:pPr>
      <w:r>
        <w:rPr>
          <w:rFonts w:ascii="Consolas" w:hAnsi="Consolas"/>
          <w:color w:val="94A3B8"/>
          <w:sz w:val="14"/>
        </w:rPr>
        <w:t xml:space="preserve"> 810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811 | </w:t>
      </w:r>
      <w:r>
        <w:rPr>
          <w:rFonts w:ascii="Consolas" w:hAnsi="Consolas"/>
          <w:color w:val="0F172A"/>
          <w:sz w:val="15"/>
        </w:rPr>
        <w:t xml:space="preserve">  const columnas: ColumnaDoc&lt;FilaHiperparametro &amp; Record&lt;string, unknown&gt;&gt;[] = [</w:t>
      </w:r>
    </w:p>
    <w:p>
      <w:pPr>
        <w:spacing w:before="0" w:after="0" w:line="252" w:lineRule="auto"/>
      </w:pPr>
      <w:r>
        <w:rPr>
          <w:rFonts w:ascii="Consolas" w:hAnsi="Consolas"/>
          <w:color w:val="94A3B8"/>
          <w:sz w:val="14"/>
        </w:rPr>
        <w:t xml:space="preserve"> 812 | </w:t>
      </w:r>
      <w:r>
        <w:rPr>
          <w:rFonts w:ascii="Consolas" w:hAnsi="Consolas"/>
          <w:color w:val="0F172A"/>
          <w:sz w:val="15"/>
        </w:rPr>
        <w:t xml:space="preserve">    { clave: 'modelo', titulo: 'Modelo', definicion: 'Familia de modelo a la que pertenece esta combinación.' },</w:t>
      </w:r>
    </w:p>
    <w:p>
      <w:pPr>
        <w:spacing w:before="0" w:after="0" w:line="252" w:lineRule="auto"/>
      </w:pPr>
      <w:r>
        <w:rPr>
          <w:rFonts w:ascii="Consolas" w:hAnsi="Consolas"/>
          <w:color w:val="94A3B8"/>
          <w:sz w:val="14"/>
        </w:rPr>
        <w:t xml:space="preserve"> 813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814 | </w:t>
      </w:r>
      <w:r>
        <w:rPr>
          <w:rFonts w:ascii="Consolas" w:hAnsi="Consolas"/>
          <w:color w:val="0F172A"/>
          <w:sz w:val="15"/>
        </w:rPr>
        <w:t xml:space="preserve">      clave: 'parametros',</w:t>
      </w:r>
    </w:p>
    <w:p>
      <w:pPr>
        <w:spacing w:before="0" w:after="0" w:line="252" w:lineRule="auto"/>
      </w:pPr>
      <w:r>
        <w:rPr>
          <w:rFonts w:ascii="Consolas" w:hAnsi="Consolas"/>
          <w:color w:val="94A3B8"/>
          <w:sz w:val="14"/>
        </w:rPr>
        <w:t xml:space="preserve"> 815 | </w:t>
      </w:r>
      <w:r>
        <w:rPr>
          <w:rFonts w:ascii="Consolas" w:hAnsi="Consolas"/>
          <w:color w:val="0F172A"/>
          <w:sz w:val="15"/>
        </w:rPr>
        <w:t xml:space="preserve">      titulo: 'Combinación',</w:t>
      </w:r>
    </w:p>
    <w:p>
      <w:pPr>
        <w:spacing w:before="0" w:after="0" w:line="252" w:lineRule="auto"/>
      </w:pPr>
      <w:r>
        <w:rPr>
          <w:rFonts w:ascii="Consolas" w:hAnsi="Consolas"/>
          <w:color w:val="94A3B8"/>
          <w:sz w:val="14"/>
        </w:rPr>
        <w:t xml:space="preserve"> 816 | </w:t>
      </w:r>
      <w:r>
        <w:rPr>
          <w:rFonts w:ascii="Consolas" w:hAnsi="Consolas"/>
          <w:color w:val="0F172A"/>
          <w:sz w:val="15"/>
        </w:rPr>
        <w:t xml:space="preserve">      definicion: 'Valores de los hiperparámetros evaluados, tal cual los recibió el estimador.',</w:t>
      </w:r>
    </w:p>
    <w:p>
      <w:pPr>
        <w:spacing w:before="0" w:after="0" w:line="252" w:lineRule="auto"/>
      </w:pPr>
      <w:r>
        <w:rPr>
          <w:rFonts w:ascii="Consolas" w:hAnsi="Consolas"/>
          <w:color w:val="94A3B8"/>
          <w:sz w:val="14"/>
        </w:rPr>
        <w:t xml:space="preserve"> 817 | </w:t>
      </w:r>
      <w:r>
        <w:rPr>
          <w:rFonts w:ascii="Consolas" w:hAnsi="Consolas"/>
          <w:color w:val="0F172A"/>
          <w:sz w:val="15"/>
        </w:rPr>
        <w:t xml:space="preserve">      render: (f) =&gt; &lt;code className="font-mono text-[10.5px] text-slate-300"&gt;{f.parametros}&lt;/code&gt;,</w:t>
      </w:r>
    </w:p>
    <w:p>
      <w:pPr>
        <w:spacing w:before="0" w:after="0" w:line="252" w:lineRule="auto"/>
      </w:pPr>
      <w:r>
        <w:rPr>
          <w:rFonts w:ascii="Consolas" w:hAnsi="Consolas"/>
          <w:color w:val="94A3B8"/>
          <w:sz w:val="14"/>
        </w:rPr>
        <w:t xml:space="preserve"> 818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820 | </w:t>
      </w:r>
      <w:r>
        <w:rPr>
          <w:rFonts w:ascii="Consolas" w:hAnsi="Consolas"/>
          <w:color w:val="0F172A"/>
          <w:sz w:val="15"/>
        </w:rPr>
        <w:t xml:space="preserve">      clave: 'mae_cv_medio',</w:t>
      </w:r>
    </w:p>
    <w:p>
      <w:pPr>
        <w:spacing w:before="0" w:after="0" w:line="252" w:lineRule="auto"/>
      </w:pPr>
      <w:r>
        <w:rPr>
          <w:rFonts w:ascii="Consolas" w:hAnsi="Consolas"/>
          <w:color w:val="94A3B8"/>
          <w:sz w:val="14"/>
        </w:rPr>
        <w:t xml:space="preserve"> 821 | </w:t>
      </w:r>
      <w:r>
        <w:rPr>
          <w:rFonts w:ascii="Consolas" w:hAnsi="Consolas"/>
          <w:color w:val="0F172A"/>
          <w:sz w:val="15"/>
        </w:rPr>
        <w:t xml:space="preserve">      titulo: 'MAE interno',</w:t>
      </w:r>
    </w:p>
    <w:p>
      <w:pPr>
        <w:spacing w:before="0" w:after="0" w:line="252" w:lineRule="auto"/>
      </w:pPr>
      <w:r>
        <w:rPr>
          <w:rFonts w:ascii="Consolas" w:hAnsi="Consolas"/>
          <w:color w:val="94A3B8"/>
          <w:sz w:val="14"/>
        </w:rPr>
        <w:t xml:space="preserve"> 822 | </w:t>
      </w:r>
      <w:r>
        <w:rPr>
          <w:rFonts w:ascii="Consolas" w:hAnsi="Consolas"/>
          <w:color w:val="0F172A"/>
          <w:sz w:val="15"/>
        </w:rPr>
        <w:t xml:space="preserve">      unidad: 'µg/L',</w:t>
      </w:r>
    </w:p>
    <w:p>
      <w:pPr>
        <w:spacing w:before="0" w:after="0" w:line="252" w:lineRule="auto"/>
      </w:pPr>
      <w:r>
        <w:rPr>
          <w:rFonts w:ascii="Consolas" w:hAnsi="Consolas"/>
          <w:color w:val="94A3B8"/>
          <w:sz w:val="14"/>
        </w:rPr>
        <w:t xml:space="preserve"> 823 | </w:t>
      </w:r>
      <w:r>
        <w:rPr>
          <w:rFonts w:ascii="Consolas" w:hAnsi="Consolas"/>
          <w:color w:val="0F172A"/>
          <w:sz w:val="15"/>
        </w:rPr>
        <w:t xml:space="preserve">      definicion: 'MAE medio en los pliegues de validación interna, promediado sobre los pliegues externos.',</w:t>
      </w:r>
    </w:p>
    <w:p>
      <w:pPr>
        <w:spacing w:before="0" w:after="0" w:line="252" w:lineRule="auto"/>
      </w:pPr>
      <w:r>
        <w:rPr>
          <w:rFonts w:ascii="Consolas" w:hAnsi="Consolas"/>
          <w:color w:val="94A3B8"/>
          <w:sz w:val="14"/>
        </w:rPr>
        <w:t xml:space="preserve"> 824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825 | </w:t>
      </w:r>
      <w:r>
        <w:rPr>
          <w:rFonts w:ascii="Consolas" w:hAnsi="Consolas"/>
          <w:color w:val="0F172A"/>
          <w:sz w:val="15"/>
        </w:rPr>
        <w:t xml:space="preserve">      render: (f) =&gt; &lt;span className={f.es_mejor ? 'font-bold text-emerald-300' : ''}&gt;{n1(f.mae_cv_medio, 4)}&lt;/span&gt;,</w:t>
      </w:r>
    </w:p>
    <w:p>
      <w:pPr>
        <w:spacing w:before="0" w:after="0" w:line="252" w:lineRule="auto"/>
      </w:pPr>
      <w:r>
        <w:rPr>
          <w:rFonts w:ascii="Consolas" w:hAnsi="Consolas"/>
          <w:color w:val="94A3B8"/>
          <w:sz w:val="14"/>
        </w:rPr>
        <w:t xml:space="preserve"> 826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827 | </w:t>
      </w:r>
      <w:r>
        <w:rPr>
          <w:rFonts w:ascii="Consolas" w:hAnsi="Consolas"/>
          <w:color w:val="0F172A"/>
          <w:sz w:val="15"/>
        </w:rPr>
        <w:t xml:space="preserve">    { clave: 'mae_cv_desv', titulo: '± desv.', definicion: 'Desviación del MAE entre evaluaciones: mide lo estable que es la combinación.', alinear: 'right', render: (f) =&gt; n1(f.mae_cv_desv, 4) },</w:t>
      </w:r>
    </w:p>
    <w:p>
      <w:pPr>
        <w:spacing w:before="0" w:after="0" w:line="252" w:lineRule="auto"/>
      </w:pPr>
      <w:r>
        <w:rPr>
          <w:rFonts w:ascii="Consolas" w:hAnsi="Consolas"/>
          <w:color w:val="94A3B8"/>
          <w:sz w:val="14"/>
        </w:rPr>
        <w:t xml:space="preserve"> 828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829 | </w:t>
      </w:r>
      <w:r>
        <w:rPr>
          <w:rFonts w:ascii="Consolas" w:hAnsi="Consolas"/>
          <w:color w:val="0F172A"/>
          <w:sz w:val="15"/>
        </w:rPr>
        <w:t xml:space="preserve">      clave: 'elegido_en_pliegues',</w:t>
      </w:r>
    </w:p>
    <w:p>
      <w:pPr>
        <w:spacing w:before="0" w:after="0" w:line="252" w:lineRule="auto"/>
      </w:pPr>
      <w:r>
        <w:rPr>
          <w:rFonts w:ascii="Consolas" w:hAnsi="Consolas"/>
          <w:color w:val="94A3B8"/>
          <w:sz w:val="14"/>
        </w:rPr>
        <w:t xml:space="preserve"> 830 | </w:t>
      </w:r>
      <w:r>
        <w:rPr>
          <w:rFonts w:ascii="Consolas" w:hAnsi="Consolas"/>
          <w:color w:val="0F172A"/>
          <w:sz w:val="15"/>
        </w:rPr>
        <w:t xml:space="preserve">      titulo: 'Elegida en',</w:t>
      </w:r>
    </w:p>
    <w:p>
      <w:pPr>
        <w:spacing w:before="0" w:after="0" w:line="252" w:lineRule="auto"/>
      </w:pPr>
      <w:r>
        <w:rPr>
          <w:rFonts w:ascii="Consolas" w:hAnsi="Consolas"/>
          <w:color w:val="94A3B8"/>
          <w:sz w:val="14"/>
        </w:rPr>
        <w:t xml:space="preserve"> 831 | </w:t>
      </w:r>
      <w:r>
        <w:rPr>
          <w:rFonts w:ascii="Consolas" w:hAnsi="Consolas"/>
          <w:color w:val="0F172A"/>
          <w:sz w:val="15"/>
        </w:rPr>
        <w:t xml:space="preserve">      definicion: 'Número de pliegues externos en los que la búsqueda interna seleccionó esta combinación.',</w:t>
      </w:r>
    </w:p>
    <w:p>
      <w:pPr>
        <w:spacing w:before="0" w:after="0" w:line="252" w:lineRule="auto"/>
      </w:pPr>
      <w:r>
        <w:rPr>
          <w:rFonts w:ascii="Consolas" w:hAnsi="Consolas"/>
          <w:color w:val="94A3B8"/>
          <w:sz w:val="14"/>
        </w:rPr>
        <w:t xml:space="preserve"> 832 | </w:t>
      </w:r>
      <w:r>
        <w:rPr>
          <w:rFonts w:ascii="Consolas" w:hAnsi="Consolas"/>
          <w:color w:val="0F172A"/>
          <w:sz w:val="15"/>
        </w:rPr>
        <w:t xml:space="preserve">      alinear: 'center',</w:t>
      </w:r>
    </w:p>
    <w:p>
      <w:pPr>
        <w:spacing w:before="0" w:after="0" w:line="252" w:lineRule="auto"/>
      </w:pPr>
      <w:r>
        <w:rPr>
          <w:rFonts w:ascii="Consolas" w:hAnsi="Consolas"/>
          <w:color w:val="94A3B8"/>
          <w:sz w:val="14"/>
        </w:rPr>
        <w:t xml:space="preserve"> 833 | </w:t>
      </w:r>
      <w:r>
        <w:rPr>
          <w:rFonts w:ascii="Consolas" w:hAnsi="Consolas"/>
          <w:color w:val="0F172A"/>
          <w:sz w:val="15"/>
        </w:rPr>
        <w:t xml:space="preserve">      render: (f) =&gt;</w:t>
      </w:r>
    </w:p>
    <w:p>
      <w:pPr>
        <w:spacing w:before="0" w:after="0" w:line="252" w:lineRule="auto"/>
      </w:pPr>
      <w:r>
        <w:rPr>
          <w:rFonts w:ascii="Consolas" w:hAnsi="Consolas"/>
          <w:color w:val="94A3B8"/>
          <w:sz w:val="14"/>
        </w:rPr>
        <w:t xml:space="preserve"> 834 | </w:t>
      </w:r>
      <w:r>
        <w:rPr>
          <w:rFonts w:ascii="Consolas" w:hAnsi="Consolas"/>
          <w:color w:val="0F172A"/>
          <w:sz w:val="15"/>
        </w:rPr>
        <w:t xml:space="preserve">        f.elegido_en_pliegues &gt; 0 ? (</w:t>
      </w:r>
    </w:p>
    <w:p>
      <w:pPr>
        <w:spacing w:before="0" w:after="0" w:line="252" w:lineRule="auto"/>
      </w:pPr>
      <w:r>
        <w:rPr>
          <w:rFonts w:ascii="Consolas" w:hAnsi="Consolas"/>
          <w:color w:val="94A3B8"/>
          <w:sz w:val="14"/>
        </w:rPr>
        <w:t xml:space="preserve"> 835 | </w:t>
      </w:r>
      <w:r>
        <w:rPr>
          <w:rFonts w:ascii="Consolas" w:hAnsi="Consolas"/>
          <w:color w:val="0F172A"/>
          <w:sz w:val="15"/>
        </w:rPr>
        <w:t xml:space="preserve">          &lt;Chip tono={f.elegido_en_pliegues &gt;= 3 ? 'ok' : 'neutro'}&gt;{f.elegido_en_pliegues} / {f.pliegues}&lt;/Chip&gt;</w:t>
      </w:r>
    </w:p>
    <w:p>
      <w:pPr>
        <w:spacing w:before="0" w:after="0" w:line="252" w:lineRule="auto"/>
      </w:pPr>
      <w:r>
        <w:rPr>
          <w:rFonts w:ascii="Consolas" w:hAnsi="Consolas"/>
          <w:color w:val="94A3B8"/>
          <w:sz w:val="14"/>
        </w:rPr>
        <w:t xml:space="preserve"> 836 | </w:t>
      </w:r>
      <w:r>
        <w:rPr>
          <w:rFonts w:ascii="Consolas" w:hAnsi="Consolas"/>
          <w:color w:val="0F172A"/>
          <w:sz w:val="15"/>
        </w:rPr>
        <w:t xml:space="preserve">        ) : (</w:t>
      </w:r>
    </w:p>
    <w:p>
      <w:pPr>
        <w:spacing w:before="0" w:after="0" w:line="252" w:lineRule="auto"/>
      </w:pPr>
      <w:r>
        <w:rPr>
          <w:rFonts w:ascii="Consolas" w:hAnsi="Consolas"/>
          <w:color w:val="94A3B8"/>
          <w:sz w:val="14"/>
        </w:rPr>
        <w:t xml:space="preserve"> 837 | </w:t>
      </w:r>
      <w:r>
        <w:rPr>
          <w:rFonts w:ascii="Consolas" w:hAnsi="Consolas"/>
          <w:color w:val="0F172A"/>
          <w:sz w:val="15"/>
        </w:rPr>
        <w:t xml:space="preserve">          &lt;span className="text-slate-600"&gt;—&lt;/span&gt;</w:t>
      </w:r>
    </w:p>
    <w:p>
      <w:pPr>
        <w:spacing w:before="0" w:after="0" w:line="252" w:lineRule="auto"/>
      </w:pPr>
      <w:r>
        <w:rPr>
          <w:rFonts w:ascii="Consolas" w:hAnsi="Consolas"/>
          <w:color w:val="94A3B8"/>
          <w:sz w:val="14"/>
        </w:rPr>
        <w:t xml:space="preserve"> 838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842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 843 | </w:t>
      </w:r>
      <w:r>
        <w:rPr>
          <w:rFonts w:ascii="Consolas" w:hAnsi="Consolas"/>
          <w:color w:val="0F172A"/>
          <w:sz w:val="15"/>
        </w:rPr>
        <w:t xml:space="preserve">    titulo: 'T4 · Rejilla de hiperparámetros resuelta dentro de cada pliegue',</w:t>
      </w:r>
    </w:p>
    <w:p>
      <w:pPr>
        <w:spacing w:before="0" w:after="0" w:line="252" w:lineRule="auto"/>
      </w:pPr>
      <w:r>
        <w:rPr>
          <w:rFonts w:ascii="Consolas" w:hAnsi="Consolas"/>
          <w:color w:val="94A3B8"/>
          <w:sz w:val="14"/>
        </w:rPr>
        <w:t xml:space="preserve"> 844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 845 | </w:t>
      </w:r>
      <w:r>
        <w:rPr>
          <w:rFonts w:ascii="Consolas" w:hAnsi="Consolas"/>
          <w:color w:val="0F172A"/>
          <w:sz w:val="15"/>
        </w:rPr>
        <w:t xml:space="preserve">      `Las ${filas.length} combinaciones de hiperparámetros exploradas, con el error que obtuvo cada una en la ` +</w:t>
      </w:r>
    </w:p>
    <w:p>
      <w:pPr>
        <w:spacing w:before="0" w:after="0" w:line="252" w:lineRule="auto"/>
      </w:pPr>
      <w:r>
        <w:rPr>
          <w:rFonts w:ascii="Consolas" w:hAnsi="Consolas"/>
          <w:color w:val="94A3B8"/>
          <w:sz w:val="14"/>
        </w:rPr>
        <w:t xml:space="preserve"> 846 | </w:t>
      </w:r>
      <w:r>
        <w:rPr>
          <w:rFonts w:ascii="Consolas" w:hAnsi="Consolas"/>
          <w:color w:val="0F172A"/>
          <w:sz w:val="15"/>
        </w:rPr>
        <w:t xml:space="preserve">      'validación **interna** y cuántas veces resultó elegida por la búsqueda al cambiar de pliegue externo.',</w:t>
      </w:r>
    </w:p>
    <w:p>
      <w:pPr>
        <w:spacing w:before="0" w:after="0" w:line="252" w:lineRule="auto"/>
      </w:pPr>
      <w:r>
        <w:rPr>
          <w:rFonts w:ascii="Consolas" w:hAnsi="Consolas"/>
          <w:color w:val="94A3B8"/>
          <w:sz w:val="14"/>
        </w:rPr>
        <w:t xml:space="preserve"> 847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 848 | </w:t>
      </w:r>
      <w:r>
        <w:rPr>
          <w:rFonts w:ascii="Consolas" w:hAnsi="Consolas"/>
          <w:color w:val="0F172A"/>
          <w:sz w:val="15"/>
        </w:rPr>
        <w:t xml:space="preserve">      'La columna **MAE interno** ordena dentro de cada modelo; el mejor de cada familia va resaltado. La columna ' +</w:t>
      </w:r>
    </w:p>
    <w:p>
      <w:pPr>
        <w:spacing w:before="0" w:after="0" w:line="252" w:lineRule="auto"/>
      </w:pPr>
      <w:r>
        <w:rPr>
          <w:rFonts w:ascii="Consolas" w:hAnsi="Consolas"/>
          <w:color w:val="94A3B8"/>
          <w:sz w:val="14"/>
        </w:rPr>
        <w:t xml:space="preserve"> 849 | </w:t>
      </w:r>
      <w:r>
        <w:rPr>
          <w:rFonts w:ascii="Consolas" w:hAnsi="Consolas"/>
          <w:color w:val="0F172A"/>
          <w:sz w:val="15"/>
        </w:rPr>
        <w:t xml:space="preserve">      '**Elegida en** es la que revela si la elección es sólida: una combinación escogida en 4 de 5 pliegues es ' +</w:t>
      </w:r>
    </w:p>
    <w:p>
      <w:pPr>
        <w:spacing w:before="0" w:after="0" w:line="252" w:lineRule="auto"/>
      </w:pPr>
      <w:r>
        <w:rPr>
          <w:rFonts w:ascii="Consolas" w:hAnsi="Consolas"/>
          <w:color w:val="94A3B8"/>
          <w:sz w:val="14"/>
        </w:rPr>
        <w:t xml:space="preserve"> 850 | </w:t>
      </w:r>
      <w:r>
        <w:rPr>
          <w:rFonts w:ascii="Consolas" w:hAnsi="Consolas"/>
          <w:color w:val="0F172A"/>
          <w:sz w:val="15"/>
        </w:rPr>
        <w:t xml:space="preserve">      'una preferencia estable del problema, mientras que si cada pliegue elige una distinta, el hiperparámetro ' +</w:t>
      </w:r>
    </w:p>
    <w:p>
      <w:pPr>
        <w:spacing w:before="0" w:after="0" w:line="252" w:lineRule="auto"/>
      </w:pPr>
      <w:r>
        <w:rPr>
          <w:rFonts w:ascii="Consolas" w:hAnsi="Consolas"/>
          <w:color w:val="94A3B8"/>
          <w:sz w:val="14"/>
        </w:rPr>
        <w:t xml:space="preserve"> 851 | </w:t>
      </w:r>
      <w:r>
        <w:rPr>
          <w:rFonts w:ascii="Consolas" w:hAnsi="Consolas"/>
          <w:color w:val="0F172A"/>
          <w:sz w:val="15"/>
        </w:rPr>
        <w:t xml:space="preserve">      'importa poco y conviene no presumir de haberlo "optimizado".',</w:t>
      </w:r>
    </w:p>
    <w:p>
      <w:pPr>
        <w:spacing w:before="0" w:after="0" w:line="252" w:lineRule="auto"/>
      </w:pPr>
      <w:r>
        <w:rPr>
          <w:rFonts w:ascii="Consolas" w:hAnsi="Consolas"/>
          <w:color w:val="94A3B8"/>
          <w:sz w:val="14"/>
        </w:rPr>
        <w:t xml:space="preserve"> 852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 853 | </w:t>
      </w:r>
      <w:r>
        <w:rPr>
          <w:rFonts w:ascii="Consolas" w:hAnsi="Consolas"/>
          <w:color w:val="0F172A"/>
          <w:sz w:val="15"/>
        </w:rPr>
        <w:t xml:space="preserve">      `${estables} de ${filas.length} combinaciones fueron elegidas en 3 o más pliegues. Mejores por familia: ` +</w:t>
      </w:r>
    </w:p>
    <w:p>
      <w:pPr>
        <w:spacing w:before="0" w:after="0" w:line="252" w:lineRule="auto"/>
      </w:pPr>
      <w:r>
        <w:rPr>
          <w:rFonts w:ascii="Consolas" w:hAnsi="Consolas"/>
          <w:color w:val="94A3B8"/>
          <w:sz w:val="14"/>
        </w:rPr>
        <w:t xml:space="preserve"> 854 | </w:t>
      </w:r>
      <w:r>
        <w:rPr>
          <w:rFonts w:ascii="Consolas" w:hAnsi="Consolas"/>
          <w:color w:val="0F172A"/>
          <w:sz w:val="15"/>
        </w:rPr>
        <w:t xml:space="preserve">      mejores.map((m) =&gt; `${m.modelo} → ${m.parametros} (MAE ${n1(m.mae_cv_medio, 4)})`).join('; ') + '.',</w:t>
      </w:r>
    </w:p>
    <w:p>
      <w:pPr>
        <w:spacing w:before="0" w:after="0" w:line="252" w:lineRule="auto"/>
      </w:pPr>
      <w:r>
        <w:rPr>
          <w:rFonts w:ascii="Consolas" w:hAnsi="Consolas"/>
          <w:color w:val="94A3B8"/>
          <w:sz w:val="14"/>
        </w:rPr>
        <w:t xml:space="preserve"> 855 | </w:t>
      </w:r>
      <w:r>
        <w:rPr>
          <w:rFonts w:ascii="Consolas" w:hAnsi="Consolas"/>
          <w:color w:val="0F172A"/>
          <w:sz w:val="15"/>
        </w:rPr>
        <w:t xml:space="preserve">    criterio:</w:t>
      </w:r>
    </w:p>
    <w:p>
      <w:pPr>
        <w:spacing w:before="0" w:after="0" w:line="252" w:lineRule="auto"/>
      </w:pPr>
      <w:r>
        <w:rPr>
          <w:rFonts w:ascii="Consolas" w:hAnsi="Consolas"/>
          <w:color w:val="94A3B8"/>
          <w:sz w:val="14"/>
        </w:rPr>
        <w:t xml:space="preserve"> 856 | </w:t>
      </w:r>
      <w:r>
        <w:rPr>
          <w:rFonts w:ascii="Consolas" w:hAnsi="Consolas"/>
          <w:color w:val="0F172A"/>
          <w:sz w:val="15"/>
        </w:rPr>
        <w:t xml:space="preserve">      'Selección por MAE mínimo en validación interna de origen móvil. El criterio se fija antes de mirar los ' +</w:t>
      </w:r>
    </w:p>
    <w:p>
      <w:pPr>
        <w:spacing w:before="0" w:after="0" w:line="252" w:lineRule="auto"/>
      </w:pPr>
      <w:r>
        <w:rPr>
          <w:rFonts w:ascii="Consolas" w:hAnsi="Consolas"/>
          <w:color w:val="94A3B8"/>
          <w:sz w:val="14"/>
        </w:rPr>
        <w:t xml:space="preserve"> 857 | </w:t>
      </w:r>
      <w:r>
        <w:rPr>
          <w:rFonts w:ascii="Consolas" w:hAnsi="Consolas"/>
          <w:color w:val="0F172A"/>
          <w:sz w:val="15"/>
        </w:rPr>
        <w:t xml:space="preserve">      'resultados y no se cambia después: elegir la métrica a posteriori es otra forma de mirar el test.',</w:t>
      </w:r>
    </w:p>
    <w:p>
      <w:pPr>
        <w:spacing w:before="0" w:after="0" w:line="252" w:lineRule="auto"/>
      </w:pPr>
      <w:r>
        <w:rPr>
          <w:rFonts w:ascii="Consolas" w:hAnsi="Consolas"/>
          <w:color w:val="94A3B8"/>
          <w:sz w:val="14"/>
        </w:rPr>
        <w:t xml:space="preserve"> 858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 859 | </w:t>
      </w:r>
      <w:r>
        <w:rPr>
          <w:rFonts w:ascii="Consolas" w:hAnsi="Consolas"/>
          <w:color w:val="0F172A"/>
          <w:sz w:val="15"/>
        </w:rPr>
        <w:t xml:space="preserve">      'Búsqueda anidada: dentro del tramo de entrenamiento de cada pliegue externo se abre una validación de ' +</w:t>
      </w:r>
    </w:p>
    <w:p>
      <w:pPr>
        <w:spacing w:before="0" w:after="0" w:line="252" w:lineRule="auto"/>
      </w:pPr>
      <w:r>
        <w:rPr>
          <w:rFonts w:ascii="Consolas" w:hAnsi="Consolas"/>
          <w:color w:val="94A3B8"/>
          <w:sz w:val="14"/>
        </w:rPr>
        <w:t xml:space="preserve"> 860 | </w:t>
      </w:r>
      <w:r>
        <w:rPr>
          <w:rFonts w:ascii="Consolas" w:hAnsi="Consolas"/>
          <w:color w:val="0F172A"/>
          <w:sz w:val="15"/>
        </w:rPr>
        <w:t xml:space="preserve">      'origen móvil propia, y solo el ganador se lleva al tramo de prueba. El tramo de prueba nunca participa en ' +</w:t>
      </w:r>
    </w:p>
    <w:p>
      <w:pPr>
        <w:spacing w:before="0" w:after="0" w:line="252" w:lineRule="auto"/>
      </w:pPr>
      <w:r>
        <w:rPr>
          <w:rFonts w:ascii="Consolas" w:hAnsi="Consolas"/>
          <w:color w:val="94A3B8"/>
          <w:sz w:val="14"/>
        </w:rPr>
        <w:t xml:space="preserve"> 861 | </w:t>
      </w:r>
      <w:r>
        <w:rPr>
          <w:rFonts w:ascii="Consolas" w:hAnsi="Consolas"/>
          <w:color w:val="0F172A"/>
          <w:sz w:val="15"/>
        </w:rPr>
        <w:t xml:space="preserve">      'la elección.',</w:t>
      </w:r>
    </w:p>
    <w:p>
      <w:pPr>
        <w:spacing w:before="0" w:after="0" w:line="252" w:lineRule="auto"/>
      </w:pPr>
      <w:r>
        <w:rPr>
          <w:rFonts w:ascii="Consolas" w:hAnsi="Consolas"/>
          <w:color w:val="94A3B8"/>
          <w:sz w:val="14"/>
        </w:rPr>
        <w:t xml:space="preserve"> 862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 863 | </w:t>
      </w:r>
      <w:r>
        <w:rPr>
          <w:rFonts w:ascii="Consolas" w:hAnsi="Consolas"/>
          <w:color w:val="0F172A"/>
          <w:sz w:val="15"/>
        </w:rPr>
        <w:t xml:space="preserve">      'La rejilla es pequeña y discreta: el óptimo real puede caer entre dos valores probados o fuera del rango. ' +</w:t>
      </w:r>
    </w:p>
    <w:p>
      <w:pPr>
        <w:spacing w:before="0" w:after="0" w:line="252" w:lineRule="auto"/>
      </w:pPr>
      <w:r>
        <w:rPr>
          <w:rFonts w:ascii="Consolas" w:hAnsi="Consolas"/>
          <w:color w:val="94A3B8"/>
          <w:sz w:val="14"/>
        </w:rPr>
        <w:t xml:space="preserve"> 864 | </w:t>
      </w:r>
      <w:r>
        <w:rPr>
          <w:rFonts w:ascii="Consolas" w:hAnsi="Consolas"/>
          <w:color w:val="0F172A"/>
          <w:sz w:val="15"/>
        </w:rPr>
        <w:t xml:space="preserve">      'Un MAE interno bajo **no garantiza** buen rendimiento externo —para eso está T3—, y comparar combinaciones ' +</w:t>
      </w:r>
    </w:p>
    <w:p>
      <w:pPr>
        <w:spacing w:before="0" w:after="0" w:line="252" w:lineRule="auto"/>
      </w:pPr>
      <w:r>
        <w:rPr>
          <w:rFonts w:ascii="Consolas" w:hAnsi="Consolas"/>
          <w:color w:val="94A3B8"/>
          <w:sz w:val="14"/>
        </w:rPr>
        <w:t xml:space="preserve"> 865 | </w:t>
      </w:r>
      <w:r>
        <w:rPr>
          <w:rFonts w:ascii="Consolas" w:hAnsi="Consolas"/>
          <w:color w:val="0F172A"/>
          <w:sz w:val="15"/>
        </w:rPr>
        <w:t xml:space="preserve">      'de familias distintas por esta columna no es válido, porque cada familia se evalúa en su propia escala de ' +</w:t>
      </w:r>
    </w:p>
    <w:p>
      <w:pPr>
        <w:spacing w:before="0" w:after="0" w:line="252" w:lineRule="auto"/>
      </w:pPr>
      <w:r>
        <w:rPr>
          <w:rFonts w:ascii="Consolas" w:hAnsi="Consolas"/>
          <w:color w:val="94A3B8"/>
          <w:sz w:val="14"/>
        </w:rPr>
        <w:t xml:space="preserve"> 866 | </w:t>
      </w:r>
      <w:r>
        <w:rPr>
          <w:rFonts w:ascii="Consolas" w:hAnsi="Consolas"/>
          <w:color w:val="0F172A"/>
          <w:sz w:val="15"/>
        </w:rPr>
        <w:t xml:space="preserve">      'complejidad.',</w:t>
      </w:r>
    </w:p>
    <w:p>
      <w:pPr>
        <w:spacing w:before="0" w:after="0" w:line="252" w:lineRule="auto"/>
      </w:pPr>
      <w:r>
        <w:rPr>
          <w:rFonts w:ascii="Consolas" w:hAnsi="Consolas"/>
          <w:color w:val="94A3B8"/>
          <w:sz w:val="14"/>
        </w:rPr>
        <w:t xml:space="preserve"> 867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869 | </w:t>
      </w:r>
      <w:r>
        <w:rPr>
          <w:rFonts w:ascii="Consolas" w:hAnsi="Consolas"/>
          <w:color w:val="0F172A"/>
          <w:sz w:val="15"/>
        </w:rPr>
        <w:t xml:space="preserve">  return &lt;TablaExplicada ficha={ficha} columnas={columnas} datos={filas as never} maxAltura="22rem" claveFila={(f, i) =&gt; `${f.modelo}-${i}`} /&gt;;</w:t>
      </w:r>
    </w:p>
    <w:p>
      <w:pPr>
        <w:spacing w:before="0" w:after="0" w:line="252" w:lineRule="auto"/>
      </w:pPr>
      <w:r>
        <w:rPr>
          <w:rFonts w:ascii="Consolas" w:hAnsi="Consolas"/>
          <w:color w:val="94A3B8"/>
          <w:sz w:val="14"/>
        </w:rPr>
        <w:t xml:space="preserve"> 870 | </w:t>
      </w:r>
      <w:r>
        <w:rPr>
          <w:rFonts w:ascii="Consolas" w:hAnsi="Consolas"/>
          <w:color w:val="0F172A"/>
          <w:sz w:val="15"/>
        </w:rPr>
        <w:t>};</w:t>
      </w:r>
    </w:p>
    <w:p>
      <w:pPr>
        <w:spacing w:before="0" w:after="0" w:line="252" w:lineRule="auto"/>
      </w:pPr>
      <w:r>
        <w:rPr>
          <w:rFonts w:ascii="Consolas" w:hAnsi="Consolas"/>
          <w:color w:val="94A3B8"/>
          <w:sz w:val="14"/>
        </w:rPr>
        <w:t xml:space="preserve"> 871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872 | </w:t>
      </w:r>
      <w:r>
        <w:rPr>
          <w:rFonts w:ascii="Consolas" w:hAnsi="Consolas"/>
          <w:color w:val="0F172A"/>
          <w:sz w:val="15"/>
        </w:rPr>
        <w:t>// ═══════════════════════════════════════════════════════════════════════════</w:t>
      </w:r>
    </w:p>
    <w:p>
      <w:pPr>
        <w:spacing w:before="0" w:after="0" w:line="252" w:lineRule="auto"/>
      </w:pPr>
      <w:r>
        <w:rPr>
          <w:rFonts w:ascii="Consolas" w:hAnsi="Consolas"/>
          <w:color w:val="94A3B8"/>
          <w:sz w:val="14"/>
        </w:rPr>
        <w:t xml:space="preserve"> 873 | </w:t>
      </w:r>
      <w:r>
        <w:rPr>
          <w:rFonts w:ascii="Consolas" w:hAnsi="Consolas"/>
          <w:color w:val="0F172A"/>
          <w:sz w:val="15"/>
        </w:rPr>
        <w:t>// G3 — Curva de validación</w:t>
      </w:r>
    </w:p>
    <w:p>
      <w:pPr>
        <w:spacing w:before="0" w:after="0" w:line="252" w:lineRule="auto"/>
      </w:pPr>
      <w:r>
        <w:rPr>
          <w:rFonts w:ascii="Consolas" w:hAnsi="Consolas"/>
          <w:color w:val="94A3B8"/>
          <w:sz w:val="14"/>
        </w:rPr>
        <w:t xml:space="preserve"> 874 | </w:t>
      </w:r>
      <w:r>
        <w:rPr>
          <w:rFonts w:ascii="Consolas" w:hAnsi="Consolas"/>
          <w:color w:val="0F172A"/>
          <w:sz w:val="15"/>
        </w:rPr>
        <w:t>// ═══════════════════════════════════════════════════════════════════════════</w:t>
      </w:r>
    </w:p>
    <w:p>
      <w:pPr>
        <w:spacing w:before="0" w:after="0" w:line="252" w:lineRule="auto"/>
      </w:pPr>
      <w:r>
        <w:rPr>
          <w:rFonts w:ascii="Consolas" w:hAnsi="Consolas"/>
          <w:color w:val="94A3B8"/>
          <w:sz w:val="14"/>
        </w:rPr>
        <w:t xml:space="preserve"> 875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876 | </w:t>
      </w:r>
      <w:r>
        <w:rPr>
          <w:rFonts w:ascii="Consolas" w:hAnsi="Consolas"/>
          <w:color w:val="0F172A"/>
          <w:sz w:val="15"/>
        </w:rPr>
        <w:t>const FiguraG3: React.FC&lt;{ ciclo: CicloHorizonte }&gt; = ({ ciclo }) =&gt; {</w:t>
      </w:r>
    </w:p>
    <w:p>
      <w:pPr>
        <w:spacing w:before="0" w:after="0" w:line="252" w:lineRule="auto"/>
      </w:pPr>
      <w:r>
        <w:rPr>
          <w:rFonts w:ascii="Consolas" w:hAnsi="Consolas"/>
          <w:color w:val="94A3B8"/>
          <w:sz w:val="14"/>
        </w:rPr>
        <w:t xml:space="preserve"> 877 | </w:t>
      </w:r>
      <w:r>
        <w:rPr>
          <w:rFonts w:ascii="Consolas" w:hAnsi="Consolas"/>
          <w:color w:val="0F172A"/>
          <w:sz w:val="15"/>
        </w:rPr>
        <w:t xml:space="preserve">  const g = ciclo.g3_curva_validacion;</w:t>
      </w:r>
    </w:p>
    <w:p>
      <w:pPr>
        <w:spacing w:before="0" w:after="0" w:line="252" w:lineRule="auto"/>
      </w:pPr>
      <w:r>
        <w:rPr>
          <w:rFonts w:ascii="Consolas" w:hAnsi="Consolas"/>
          <w:color w:val="94A3B8"/>
          <w:sz w:val="14"/>
        </w:rPr>
        <w:t xml:space="preserve"> 878 | </w:t>
      </w:r>
      <w:r>
        <w:rPr>
          <w:rFonts w:ascii="Consolas" w:hAnsi="Consolas"/>
          <w:color w:val="0F172A"/>
          <w:sz w:val="15"/>
        </w:rPr>
        <w:t xml:space="preserve">  const puntosValidos = (g?.puntos || []).filter(</w:t>
      </w:r>
    </w:p>
    <w:p>
      <w:pPr>
        <w:spacing w:before="0" w:after="0" w:line="252" w:lineRule="auto"/>
      </w:pPr>
      <w:r>
        <w:rPr>
          <w:rFonts w:ascii="Consolas" w:hAnsi="Consolas"/>
          <w:color w:val="94A3B8"/>
          <w:sz w:val="14"/>
        </w:rPr>
        <w:t xml:space="preserve"> 879 | </w:t>
      </w:r>
      <w:r>
        <w:rPr>
          <w:rFonts w:ascii="Consolas" w:hAnsi="Consolas"/>
          <w:color w:val="0F172A"/>
          <w:sz w:val="15"/>
        </w:rPr>
        <w:t xml:space="preserve">    (p) =&gt; p &amp;&amp; p.mae !== null &amp;&amp; p.mae !== undefined &amp;&amp; !Number.isNaN(p.mae)</w:t>
      </w:r>
    </w:p>
    <w:p>
      <w:pPr>
        <w:spacing w:before="0" w:after="0" w:line="252" w:lineRule="auto"/>
      </w:pPr>
      <w:r>
        <w:rPr>
          <w:rFonts w:ascii="Consolas" w:hAnsi="Consolas"/>
          <w:color w:val="94A3B8"/>
          <w:sz w:val="14"/>
        </w:rPr>
        <w:t xml:space="preserve"> 880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881 | </w:t>
      </w:r>
      <w:r>
        <w:rPr>
          <w:rFonts w:ascii="Consolas" w:hAnsi="Consolas"/>
          <w:color w:val="0F172A"/>
          <w:sz w:val="15"/>
        </w:rPr>
        <w:t xml:space="preserve">  const mejor = puntosValidos.length</w:t>
      </w:r>
    </w:p>
    <w:p>
      <w:pPr>
        <w:spacing w:before="0" w:after="0" w:line="252" w:lineRule="auto"/>
      </w:pPr>
      <w:r>
        <w:rPr>
          <w:rFonts w:ascii="Consolas" w:hAnsi="Consolas"/>
          <w:color w:val="94A3B8"/>
          <w:sz w:val="14"/>
        </w:rPr>
        <w:t xml:space="preserve"> 882 | </w:t>
      </w:r>
      <w:r>
        <w:rPr>
          <w:rFonts w:ascii="Consolas" w:hAnsi="Consolas"/>
          <w:color w:val="0F172A"/>
          <w:sz w:val="15"/>
        </w:rPr>
        <w:t xml:space="preserve">    ? puntosValidos.reduce((a, b) =&gt; (b.mae &lt; a.mae ? b : a), puntosValidos[0])</w:t>
      </w:r>
    </w:p>
    <w:p>
      <w:pPr>
        <w:spacing w:before="0" w:after="0" w:line="252" w:lineRule="auto"/>
      </w:pPr>
      <w:r>
        <w:rPr>
          <w:rFonts w:ascii="Consolas" w:hAnsi="Consolas"/>
          <w:color w:val="94A3B8"/>
          <w:sz w:val="14"/>
        </w:rPr>
        <w:t xml:space="preserve"> 883 | </w:t>
      </w:r>
      <w:r>
        <w:rPr>
          <w:rFonts w:ascii="Consolas" w:hAnsi="Consolas"/>
          <w:color w:val="0F172A"/>
          <w:sz w:val="15"/>
        </w:rPr>
        <w:t xml:space="preserve">    : null;</w:t>
      </w:r>
    </w:p>
    <w:p>
      <w:pPr>
        <w:spacing w:before="0" w:after="0" w:line="252" w:lineRule="auto"/>
      </w:pPr>
      <w:r>
        <w:rPr>
          <w:rFonts w:ascii="Consolas" w:hAnsi="Consolas"/>
          <w:color w:val="94A3B8"/>
          <w:sz w:val="14"/>
        </w:rPr>
        <w:t xml:space="preserve"> 884 | </w:t>
      </w:r>
      <w:r>
        <w:rPr>
          <w:rFonts w:ascii="Consolas" w:hAnsi="Consolas"/>
          <w:color w:val="0F172A"/>
          <w:sz w:val="15"/>
        </w:rPr>
        <w:t xml:space="preserve">  const peor = puntosValidos.length</w:t>
      </w:r>
    </w:p>
    <w:p>
      <w:pPr>
        <w:spacing w:before="0" w:after="0" w:line="252" w:lineRule="auto"/>
      </w:pPr>
      <w:r>
        <w:rPr>
          <w:rFonts w:ascii="Consolas" w:hAnsi="Consolas"/>
          <w:color w:val="94A3B8"/>
          <w:sz w:val="14"/>
        </w:rPr>
        <w:t xml:space="preserve"> 885 | </w:t>
      </w:r>
      <w:r>
        <w:rPr>
          <w:rFonts w:ascii="Consolas" w:hAnsi="Consolas"/>
          <w:color w:val="0F172A"/>
          <w:sz w:val="15"/>
        </w:rPr>
        <w:t xml:space="preserve">    ? puntosValidos.reduce((a, b) =&gt; (b.mae &gt; a.mae ? b : a), puntosValidos[0])</w:t>
      </w:r>
    </w:p>
    <w:p>
      <w:pPr>
        <w:spacing w:before="0" w:after="0" w:line="252" w:lineRule="auto"/>
      </w:pPr>
      <w:r>
        <w:rPr>
          <w:rFonts w:ascii="Consolas" w:hAnsi="Consolas"/>
          <w:color w:val="94A3B8"/>
          <w:sz w:val="14"/>
        </w:rPr>
        <w:t xml:space="preserve"> 886 | </w:t>
      </w:r>
      <w:r>
        <w:rPr>
          <w:rFonts w:ascii="Consolas" w:hAnsi="Consolas"/>
          <w:color w:val="0F172A"/>
          <w:sz w:val="15"/>
        </w:rPr>
        <w:t xml:space="preserve">    : null;</w:t>
      </w:r>
    </w:p>
    <w:p>
      <w:pPr>
        <w:spacing w:before="0" w:after="0" w:line="252" w:lineRule="auto"/>
      </w:pPr>
      <w:r>
        <w:rPr>
          <w:rFonts w:ascii="Consolas" w:hAnsi="Consolas"/>
          <w:color w:val="94A3B8"/>
          <w:sz w:val="14"/>
        </w:rPr>
        <w:t xml:space="preserve"> 887 | </w:t>
      </w:r>
      <w:r>
        <w:rPr>
          <w:rFonts w:ascii="Consolas" w:hAnsi="Consolas"/>
          <w:color w:val="0F172A"/>
          <w:sz w:val="15"/>
        </w:rPr>
        <w:t xml:space="preserve">  const rango = mejor &amp;&amp; peor ? peor.mae - mejor.mae : 0;</w:t>
      </w:r>
    </w:p>
    <w:p>
      <w:pPr>
        <w:spacing w:before="0" w:after="0" w:line="252" w:lineRule="auto"/>
      </w:pPr>
      <w:r>
        <w:rPr>
          <w:rFonts w:ascii="Consolas" w:hAnsi="Consolas"/>
          <w:color w:val="94A3B8"/>
          <w:sz w:val="14"/>
        </w:rPr>
        <w:t xml:space="preserve"> 888 | </w:t>
      </w:r>
      <w:r>
        <w:rPr>
          <w:rFonts w:ascii="Consolas" w:hAnsi="Consolas"/>
          <w:color w:val="0F172A"/>
          <w:sz w:val="15"/>
        </w:rPr>
        <w:t xml:space="preserve">  const desvTipica = puntosValidos.length</w:t>
      </w:r>
    </w:p>
    <w:p>
      <w:pPr>
        <w:spacing w:before="0" w:after="0" w:line="252" w:lineRule="auto"/>
      </w:pPr>
      <w:r>
        <w:rPr>
          <w:rFonts w:ascii="Consolas" w:hAnsi="Consolas"/>
          <w:color w:val="94A3B8"/>
          <w:sz w:val="14"/>
        </w:rPr>
        <w:t xml:space="preserve"> 889 | </w:t>
      </w:r>
      <w:r>
        <w:rPr>
          <w:rFonts w:ascii="Consolas" w:hAnsi="Consolas"/>
          <w:color w:val="0F172A"/>
          <w:sz w:val="15"/>
        </w:rPr>
        <w:t xml:space="preserve">    ? puntosValidos.reduce((s, p) =&gt; s + (p.desv || 0), 0) / puntosValidos.length</w:t>
      </w:r>
    </w:p>
    <w:p>
      <w:pPr>
        <w:spacing w:before="0" w:after="0" w:line="252" w:lineRule="auto"/>
      </w:pPr>
      <w:r>
        <w:rPr>
          <w:rFonts w:ascii="Consolas" w:hAnsi="Consolas"/>
          <w:color w:val="94A3B8"/>
          <w:sz w:val="14"/>
        </w:rPr>
        <w:t xml:space="preserve"> 890 | </w:t>
      </w:r>
      <w:r>
        <w:rPr>
          <w:rFonts w:ascii="Consolas" w:hAnsi="Consolas"/>
          <w:color w:val="0F172A"/>
          <w:sz w:val="15"/>
        </w:rPr>
        <w:t xml:space="preserve">    : 0;</w:t>
      </w:r>
    </w:p>
    <w:p>
      <w:pPr>
        <w:spacing w:before="0" w:after="0" w:line="252" w:lineRule="auto"/>
      </w:pPr>
      <w:r>
        <w:rPr>
          <w:rFonts w:ascii="Consolas" w:hAnsi="Consolas"/>
          <w:color w:val="94A3B8"/>
          <w:sz w:val="14"/>
        </w:rPr>
        <w:t xml:space="preserve"> 891 | </w:t>
      </w:r>
      <w:r>
        <w:rPr>
          <w:rFonts w:ascii="Consolas" w:hAnsi="Consolas"/>
          <w:color w:val="0F172A"/>
          <w:sz w:val="15"/>
        </w:rPr>
        <w:t xml:space="preserve">  const plano = rango &lt; desvTipica;</w:t>
      </w:r>
    </w:p>
    <w:p>
      <w:pPr>
        <w:spacing w:before="0" w:after="0" w:line="252" w:lineRule="auto"/>
      </w:pPr>
      <w:r>
        <w:rPr>
          <w:rFonts w:ascii="Consolas" w:hAnsi="Consolas"/>
          <w:color w:val="94A3B8"/>
          <w:sz w:val="14"/>
        </w:rPr>
        <w:t xml:space="preserve"> 892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893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 894 | </w:t>
      </w:r>
      <w:r>
        <w:rPr>
          <w:rFonts w:ascii="Consolas" w:hAnsi="Consolas"/>
          <w:color w:val="0F172A"/>
          <w:sz w:val="15"/>
        </w:rPr>
        <w:t xml:space="preserve">    titulo: `G3 · Curva de validación de ${g.modelo}: sensibilidad al hiperparámetro «${g.hiperparametro}»`,</w:t>
      </w:r>
    </w:p>
    <w:p>
      <w:pPr>
        <w:spacing w:before="0" w:after="0" w:line="252" w:lineRule="auto"/>
      </w:pPr>
      <w:r>
        <w:rPr>
          <w:rFonts w:ascii="Consolas" w:hAnsi="Consolas"/>
          <w:color w:val="94A3B8"/>
          <w:sz w:val="14"/>
        </w:rPr>
        <w:t xml:space="preserve"> 895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 896 | </w:t>
      </w:r>
      <w:r>
        <w:rPr>
          <w:rFonts w:ascii="Consolas" w:hAnsi="Consolas"/>
          <w:color w:val="0F172A"/>
          <w:sz w:val="15"/>
        </w:rPr>
        <w:t xml:space="preserve">      `Cómo cambia el error de validación interna del modelo ganador al recorrer los valores de ` +</w:t>
      </w:r>
    </w:p>
    <w:p>
      <w:pPr>
        <w:spacing w:before="0" w:after="0" w:line="252" w:lineRule="auto"/>
      </w:pPr>
      <w:r>
        <w:rPr>
          <w:rFonts w:ascii="Consolas" w:hAnsi="Consolas"/>
          <w:color w:val="94A3B8"/>
          <w:sz w:val="14"/>
        </w:rPr>
        <w:t xml:space="preserve"> 897 | </w:t>
      </w:r>
      <w:r>
        <w:rPr>
          <w:rFonts w:ascii="Consolas" w:hAnsi="Consolas"/>
          <w:color w:val="0F172A"/>
          <w:sz w:val="15"/>
        </w:rPr>
        <w:t xml:space="preserve">      `**${g.hiperparametro}**, con la dispersión entre pliegues dibujada como banda.`,</w:t>
      </w:r>
    </w:p>
    <w:p>
      <w:pPr>
        <w:spacing w:before="0" w:after="0" w:line="252" w:lineRule="auto"/>
      </w:pPr>
      <w:r>
        <w:rPr>
          <w:rFonts w:ascii="Consolas" w:hAnsi="Consolas"/>
          <w:color w:val="94A3B8"/>
          <w:sz w:val="14"/>
        </w:rPr>
        <w:t xml:space="preserve"> 898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 899 | </w:t>
      </w:r>
      <w:r>
        <w:rPr>
          <w:rFonts w:ascii="Consolas" w:hAnsi="Consolas"/>
          <w:color w:val="0F172A"/>
          <w:sz w:val="15"/>
        </w:rPr>
        <w:t xml:space="preserve">      'El eje vertical es MAE, así que **más abajo es mejor**. El punto verde marca el mínimo. La banda es ± 1 ' +</w:t>
      </w:r>
    </w:p>
    <w:p>
      <w:pPr>
        <w:spacing w:before="0" w:after="0" w:line="252" w:lineRule="auto"/>
      </w:pPr>
      <w:r>
        <w:rPr>
          <w:rFonts w:ascii="Consolas" w:hAnsi="Consolas"/>
          <w:color w:val="94A3B8"/>
          <w:sz w:val="14"/>
        </w:rPr>
        <w:t xml:space="preserve"> 900 | </w:t>
      </w:r>
      <w:r>
        <w:rPr>
          <w:rFonts w:ascii="Consolas" w:hAnsi="Consolas"/>
          <w:color w:val="0F172A"/>
          <w:sz w:val="15"/>
        </w:rPr>
        <w:t xml:space="preserve">      'desviación entre pliegues y es la parte importante: si la banda es más ancha que la diferencia entre ' +</w:t>
      </w:r>
    </w:p>
    <w:p>
      <w:pPr>
        <w:spacing w:before="0" w:after="0" w:line="252" w:lineRule="auto"/>
      </w:pPr>
      <w:r>
        <w:rPr>
          <w:rFonts w:ascii="Consolas" w:hAnsi="Consolas"/>
          <w:color w:val="94A3B8"/>
          <w:sz w:val="14"/>
        </w:rPr>
        <w:t xml:space="preserve"> 901 | </w:t>
      </w:r>
      <w:r>
        <w:rPr>
          <w:rFonts w:ascii="Consolas" w:hAnsi="Consolas"/>
          <w:color w:val="0F172A"/>
          <w:sz w:val="15"/>
        </w:rPr>
        <w:t xml:space="preserve">      'valores, la curva no distingue realmente entre ellos, por muy marcado que parezca el mínimo.',</w:t>
      </w:r>
    </w:p>
    <w:p>
      <w:pPr>
        <w:spacing w:before="0" w:after="0" w:line="252" w:lineRule="auto"/>
      </w:pPr>
      <w:r>
        <w:rPr>
          <w:rFonts w:ascii="Consolas" w:hAnsi="Consolas"/>
          <w:color w:val="94A3B8"/>
          <w:sz w:val="14"/>
        </w:rPr>
        <w:t xml:space="preserve"> 902 | </w:t>
      </w:r>
      <w:r>
        <w:rPr>
          <w:rFonts w:ascii="Consolas" w:hAnsi="Consolas"/>
          <w:color w:val="0F172A"/>
          <w:sz w:val="15"/>
        </w:rPr>
        <w:t xml:space="preserve">    hallazgo: mejor</w:t>
      </w:r>
    </w:p>
    <w:p>
      <w:pPr>
        <w:spacing w:before="0" w:after="0" w:line="252" w:lineRule="auto"/>
      </w:pPr>
      <w:r>
        <w:rPr>
          <w:rFonts w:ascii="Consolas" w:hAnsi="Consolas"/>
          <w:color w:val="94A3B8"/>
          <w:sz w:val="14"/>
        </w:rPr>
        <w:t xml:space="preserve"> 903 | </w:t>
      </w:r>
      <w:r>
        <w:rPr>
          <w:rFonts w:ascii="Consolas" w:hAnsi="Consolas"/>
          <w:color w:val="0F172A"/>
          <w:sz w:val="15"/>
        </w:rPr>
        <w:t xml:space="preserve">      ? `El mínimo está en ${g.hiperparametro} = ${mejor.x} (MAE ${n1(mejor.mae, 4)} ± ${n1(mejor.desv, 4)}). ` +</w:t>
      </w:r>
    </w:p>
    <w:p>
      <w:pPr>
        <w:spacing w:before="0" w:after="0" w:line="252" w:lineRule="auto"/>
      </w:pPr>
      <w:r>
        <w:rPr>
          <w:rFonts w:ascii="Consolas" w:hAnsi="Consolas"/>
          <w:color w:val="94A3B8"/>
          <w:sz w:val="14"/>
        </w:rPr>
        <w:t xml:space="preserve"> 904 | </w:t>
      </w:r>
      <w:r>
        <w:rPr>
          <w:rFonts w:ascii="Consolas" w:hAnsi="Consolas"/>
          <w:color w:val="0F172A"/>
          <w:sz w:val="15"/>
        </w:rPr>
        <w:t xml:space="preserve">        `El recorrido completo de la curva abarca ${n1(rango, 4)} µg/L frente a una dispersión típica entre ` +</w:t>
      </w:r>
    </w:p>
    <w:p>
      <w:pPr>
        <w:spacing w:before="0" w:after="0" w:line="252" w:lineRule="auto"/>
      </w:pPr>
      <w:r>
        <w:rPr>
          <w:rFonts w:ascii="Consolas" w:hAnsi="Consolas"/>
          <w:color w:val="94A3B8"/>
          <w:sz w:val="14"/>
        </w:rPr>
        <w:t xml:space="preserve"> 905 | </w:t>
      </w:r>
      <w:r>
        <w:rPr>
          <w:rFonts w:ascii="Consolas" w:hAnsi="Consolas"/>
          <w:color w:val="0F172A"/>
          <w:sz w:val="15"/>
        </w:rPr>
        <w:t xml:space="preserve">        `pliegues de ${n1(desvTipica, 4)} µg/L: ` +</w:t>
      </w:r>
    </w:p>
    <w:p>
      <w:pPr>
        <w:spacing w:before="0" w:after="0" w:line="252" w:lineRule="auto"/>
      </w:pPr>
      <w:r>
        <w:rPr>
          <w:rFonts w:ascii="Consolas" w:hAnsi="Consolas"/>
          <w:color w:val="94A3B8"/>
          <w:sz w:val="14"/>
        </w:rPr>
        <w:t xml:space="preserve"> 906 | </w:t>
      </w:r>
      <w:r>
        <w:rPr>
          <w:rFonts w:ascii="Consolas" w:hAnsi="Consolas"/>
          <w:color w:val="0F172A"/>
          <w:sz w:val="15"/>
        </w:rPr>
        <w:t xml:space="preserve">        (plano</w:t>
      </w:r>
    </w:p>
    <w:p>
      <w:pPr>
        <w:spacing w:before="0" w:after="0" w:line="252" w:lineRule="auto"/>
      </w:pPr>
      <w:r>
        <w:rPr>
          <w:rFonts w:ascii="Consolas" w:hAnsi="Consolas"/>
          <w:color w:val="94A3B8"/>
          <w:sz w:val="14"/>
        </w:rPr>
        <w:t xml:space="preserve"> 907 | </w:t>
      </w:r>
      <w:r>
        <w:rPr>
          <w:rFonts w:ascii="Consolas" w:hAnsi="Consolas"/>
          <w:color w:val="0F172A"/>
          <w:sz w:val="15"/>
        </w:rPr>
        <w:t xml:space="preserve">          ? '**la curva es plana en relación con su propio ruido**, así que el valor exacto del hiperparámetro ' +</w:t>
      </w:r>
    </w:p>
    <w:p>
      <w:pPr>
        <w:spacing w:before="0" w:after="0" w:line="252" w:lineRule="auto"/>
      </w:pPr>
      <w:r>
        <w:rPr>
          <w:rFonts w:ascii="Consolas" w:hAnsi="Consolas"/>
          <w:color w:val="94A3B8"/>
          <w:sz w:val="14"/>
        </w:rPr>
        <w:t xml:space="preserve"> 908 | </w:t>
      </w:r>
      <w:r>
        <w:rPr>
          <w:rFonts w:ascii="Consolas" w:hAnsi="Consolas"/>
          <w:color w:val="0F172A"/>
          <w:sz w:val="15"/>
        </w:rPr>
        <w:t xml:space="preserve">            'apenas cambia el resultado y no conviene presentarlo como un ajuste fino.'</w:t>
      </w:r>
    </w:p>
    <w:p>
      <w:pPr>
        <w:spacing w:before="0" w:after="0" w:line="252" w:lineRule="auto"/>
      </w:pPr>
      <w:r>
        <w:rPr>
          <w:rFonts w:ascii="Consolas" w:hAnsi="Consolas"/>
          <w:color w:val="94A3B8"/>
          <w:sz w:val="14"/>
        </w:rPr>
        <w:t xml:space="preserve"> 909 | </w:t>
      </w:r>
      <w:r>
        <w:rPr>
          <w:rFonts w:ascii="Consolas" w:hAnsi="Consolas"/>
          <w:color w:val="0F172A"/>
          <w:sz w:val="15"/>
        </w:rPr>
        <w:t xml:space="preserve">          : 'la diferencia entre valores supera al ruido, así que la elección sí importa.')</w:t>
      </w:r>
    </w:p>
    <w:p>
      <w:pPr>
        <w:spacing w:before="0" w:after="0" w:line="252" w:lineRule="auto"/>
      </w:pPr>
      <w:r>
        <w:rPr>
          <w:rFonts w:ascii="Consolas" w:hAnsi="Consolas"/>
          <w:color w:val="94A3B8"/>
          <w:sz w:val="14"/>
        </w:rPr>
        <w:t xml:space="preserve"> 910 | </w:t>
      </w:r>
      <w:r>
        <w:rPr>
          <w:rFonts w:ascii="Consolas" w:hAnsi="Consolas"/>
          <w:color w:val="0F172A"/>
          <w:sz w:val="15"/>
        </w:rPr>
        <w:t xml:space="preserve">      : 'Sin rejilla que mostrar para este modelo.',</w:t>
      </w:r>
    </w:p>
    <w:p>
      <w:pPr>
        <w:spacing w:before="0" w:after="0" w:line="252" w:lineRule="auto"/>
      </w:pPr>
      <w:r>
        <w:rPr>
          <w:rFonts w:ascii="Consolas" w:hAnsi="Consolas"/>
          <w:color w:val="94A3B8"/>
          <w:sz w:val="14"/>
        </w:rPr>
        <w:t xml:space="preserve"> 911 | </w:t>
      </w:r>
      <w:r>
        <w:rPr>
          <w:rFonts w:ascii="Consolas" w:hAnsi="Consolas"/>
          <w:color w:val="0F172A"/>
          <w:sz w:val="15"/>
        </w:rPr>
        <w:t xml:space="preserve">    criterio: 'MAE de validación interna, mismo criterio con el que se seleccionó la combinación en T4.',</w:t>
      </w:r>
    </w:p>
    <w:p>
      <w:pPr>
        <w:spacing w:before="0" w:after="0" w:line="252" w:lineRule="auto"/>
      </w:pPr>
      <w:r>
        <w:rPr>
          <w:rFonts w:ascii="Consolas" w:hAnsi="Consolas"/>
          <w:color w:val="94A3B8"/>
          <w:sz w:val="14"/>
        </w:rPr>
        <w:t xml:space="preserve"> 912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 913 | </w:t>
      </w:r>
      <w:r>
        <w:rPr>
          <w:rFonts w:ascii="Consolas" w:hAnsi="Consolas"/>
          <w:color w:val="0F172A"/>
          <w:sz w:val="15"/>
        </w:rPr>
        <w:t xml:space="preserve">      `Promedio de los pliegues internos de cada uno de los ${ciclo.t5_validacion_cruzada.length} pliegues ` +</w:t>
      </w:r>
    </w:p>
    <w:p>
      <w:pPr>
        <w:spacing w:before="0" w:after="0" w:line="252" w:lineRule="auto"/>
      </w:pPr>
      <w:r>
        <w:rPr>
          <w:rFonts w:ascii="Consolas" w:hAnsi="Consolas"/>
          <w:color w:val="94A3B8"/>
          <w:sz w:val="14"/>
        </w:rPr>
        <w:t xml:space="preserve"> 914 | </w:t>
      </w:r>
      <w:r>
        <w:rPr>
          <w:rFonts w:ascii="Consolas" w:hAnsi="Consolas"/>
          <w:color w:val="0F172A"/>
          <w:sz w:val="15"/>
        </w:rPr>
        <w:t xml:space="preserve">      'externos. Ningún punto de esta curva ha visto el tramo de prueba.',</w:t>
      </w:r>
    </w:p>
    <w:p>
      <w:pPr>
        <w:spacing w:before="0" w:after="0" w:line="252" w:lineRule="auto"/>
      </w:pPr>
      <w:r>
        <w:rPr>
          <w:rFonts w:ascii="Consolas" w:hAnsi="Consolas"/>
          <w:color w:val="94A3B8"/>
          <w:sz w:val="14"/>
        </w:rPr>
        <w:t xml:space="preserve"> 915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 916 | </w:t>
      </w:r>
      <w:r>
        <w:rPr>
          <w:rFonts w:ascii="Consolas" w:hAnsi="Consolas"/>
          <w:color w:val="0F172A"/>
          <w:sz w:val="15"/>
        </w:rPr>
        <w:t xml:space="preserve">      'Es una curva **unidimensional**: recorre un hiperparámetro dejando los demás en su valor de la rejilla, ' +</w:t>
      </w:r>
    </w:p>
    <w:p>
      <w:pPr>
        <w:spacing w:before="0" w:after="0" w:line="252" w:lineRule="auto"/>
      </w:pPr>
      <w:r>
        <w:rPr>
          <w:rFonts w:ascii="Consolas" w:hAnsi="Consolas"/>
          <w:color w:val="94A3B8"/>
          <w:sz w:val="14"/>
        </w:rPr>
        <w:t xml:space="preserve"> 917 | </w:t>
      </w:r>
      <w:r>
        <w:rPr>
          <w:rFonts w:ascii="Consolas" w:hAnsi="Consolas"/>
          <w:color w:val="0F172A"/>
          <w:sz w:val="15"/>
        </w:rPr>
        <w:t xml:space="preserve">      'así que no muestra interacciones entre ellos. Solo cubre los valores probados; nada dice de lo que pasa ' +</w:t>
      </w:r>
    </w:p>
    <w:p>
      <w:pPr>
        <w:spacing w:before="0" w:after="0" w:line="252" w:lineRule="auto"/>
      </w:pPr>
      <w:r>
        <w:rPr>
          <w:rFonts w:ascii="Consolas" w:hAnsi="Consolas"/>
          <w:color w:val="94A3B8"/>
          <w:sz w:val="14"/>
        </w:rPr>
        <w:t xml:space="preserve"> 918 | </w:t>
      </w:r>
      <w:r>
        <w:rPr>
          <w:rFonts w:ascii="Consolas" w:hAnsi="Consolas"/>
          <w:color w:val="0F172A"/>
          <w:sz w:val="15"/>
        </w:rPr>
        <w:t xml:space="preserve">      'fuera del rango. Y el error de validación interna es optimista respecto al externo, por lo que la altura ' +</w:t>
      </w:r>
    </w:p>
    <w:p>
      <w:pPr>
        <w:spacing w:before="0" w:after="0" w:line="252" w:lineRule="auto"/>
      </w:pPr>
      <w:r>
        <w:rPr>
          <w:rFonts w:ascii="Consolas" w:hAnsi="Consolas"/>
          <w:color w:val="94A3B8"/>
          <w:sz w:val="14"/>
        </w:rPr>
        <w:t xml:space="preserve"> 919 | </w:t>
      </w:r>
      <w:r>
        <w:rPr>
          <w:rFonts w:ascii="Consolas" w:hAnsi="Consolas"/>
          <w:color w:val="0F172A"/>
          <w:sz w:val="15"/>
        </w:rPr>
        <w:t xml:space="preserve">      'absoluta de la curva no es comparable con el MAE de T3.',</w:t>
      </w:r>
    </w:p>
    <w:p>
      <w:pPr>
        <w:spacing w:before="0" w:after="0" w:line="252" w:lineRule="auto"/>
      </w:pPr>
      <w:r>
        <w:rPr>
          <w:rFonts w:ascii="Consolas" w:hAnsi="Consolas"/>
          <w:color w:val="94A3B8"/>
          <w:sz w:val="14"/>
        </w:rPr>
        <w:t xml:space="preserve"> 920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922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923 | </w:t>
      </w:r>
      <w:r>
        <w:rPr>
          <w:rFonts w:ascii="Consolas" w:hAnsi="Consolas"/>
          <w:color w:val="0F172A"/>
          <w:sz w:val="15"/>
        </w:rPr>
        <w:t xml:space="preserve">    &lt;Figura ficha={ficha}&gt;</w:t>
      </w:r>
    </w:p>
    <w:p>
      <w:pPr>
        <w:spacing w:before="0" w:after="0" w:line="252" w:lineRule="auto"/>
      </w:pPr>
      <w:r>
        <w:rPr>
          <w:rFonts w:ascii="Consolas" w:hAnsi="Consolas"/>
          <w:color w:val="94A3B8"/>
          <w:sz w:val="14"/>
        </w:rPr>
        <w:t xml:space="preserve"> 924 | </w:t>
      </w:r>
      <w:r>
        <w:rPr>
          <w:rFonts w:ascii="Consolas" w:hAnsi="Consolas"/>
          <w:color w:val="0F172A"/>
          <w:sz w:val="15"/>
        </w:rPr>
        <w:t xml:space="preserve">      &lt;CurvaValidacion puntos={g.puntos} hiperparametro={g.hiperparametro} modelo={g.modelo} /&gt;</w:t>
      </w:r>
    </w:p>
    <w:p>
      <w:pPr>
        <w:spacing w:before="0" w:after="0" w:line="252" w:lineRule="auto"/>
      </w:pPr>
      <w:r>
        <w:rPr>
          <w:rFonts w:ascii="Consolas" w:hAnsi="Consolas"/>
          <w:color w:val="94A3B8"/>
          <w:sz w:val="14"/>
        </w:rPr>
        <w:t xml:space="preserve"> 925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 926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927 | </w:t>
      </w:r>
      <w:r>
        <w:rPr>
          <w:rFonts w:ascii="Consolas" w:hAnsi="Consolas"/>
          <w:color w:val="0F172A"/>
          <w:sz w:val="15"/>
        </w:rPr>
        <w:t>};</w:t>
      </w:r>
    </w:p>
    <w:p>
      <w:pPr>
        <w:spacing w:before="0" w:after="0" w:line="252" w:lineRule="auto"/>
      </w:pPr>
      <w:r>
        <w:rPr>
          <w:rFonts w:ascii="Consolas" w:hAnsi="Consolas"/>
          <w:color w:val="94A3B8"/>
          <w:sz w:val="14"/>
        </w:rPr>
        <w:t xml:space="preserve"> 928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929 | </w:t>
      </w:r>
      <w:r>
        <w:rPr>
          <w:rFonts w:ascii="Consolas" w:hAnsi="Consolas"/>
          <w:color w:val="0F172A"/>
          <w:sz w:val="15"/>
        </w:rPr>
        <w:t>// ═══════════════════════════════════════════════════════════════════════════</w:t>
      </w:r>
    </w:p>
    <w:p>
      <w:pPr>
        <w:spacing w:before="0" w:after="0" w:line="252" w:lineRule="auto"/>
      </w:pPr>
      <w:r>
        <w:rPr>
          <w:rFonts w:ascii="Consolas" w:hAnsi="Consolas"/>
          <w:color w:val="94A3B8"/>
          <w:sz w:val="14"/>
        </w:rPr>
        <w:t xml:space="preserve"> 930 | </w:t>
      </w:r>
      <w:r>
        <w:rPr>
          <w:rFonts w:ascii="Consolas" w:hAnsi="Consolas"/>
          <w:color w:val="0F172A"/>
          <w:sz w:val="15"/>
        </w:rPr>
        <w:t>// T5 — Validación cruzada</w:t>
      </w:r>
    </w:p>
    <w:p>
      <w:pPr>
        <w:spacing w:before="0" w:after="0" w:line="252" w:lineRule="auto"/>
      </w:pPr>
      <w:r>
        <w:rPr>
          <w:rFonts w:ascii="Consolas" w:hAnsi="Consolas"/>
          <w:color w:val="94A3B8"/>
          <w:sz w:val="14"/>
        </w:rPr>
        <w:t xml:space="preserve"> 931 | </w:t>
      </w:r>
      <w:r>
        <w:rPr>
          <w:rFonts w:ascii="Consolas" w:hAnsi="Consolas"/>
          <w:color w:val="0F172A"/>
          <w:sz w:val="15"/>
        </w:rPr>
        <w:t>// ═══════════════════════════════════════════════════════════════════════════</w:t>
      </w:r>
    </w:p>
    <w:p>
      <w:pPr>
        <w:spacing w:before="0" w:after="0" w:line="252" w:lineRule="auto"/>
      </w:pPr>
      <w:r>
        <w:rPr>
          <w:rFonts w:ascii="Consolas" w:hAnsi="Consolas"/>
          <w:color w:val="94A3B8"/>
          <w:sz w:val="14"/>
        </w:rPr>
        <w:t xml:space="preserve"> 932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933 | </w:t>
      </w:r>
      <w:r>
        <w:rPr>
          <w:rFonts w:ascii="Consolas" w:hAnsi="Consolas"/>
          <w:color w:val="0F172A"/>
          <w:sz w:val="15"/>
        </w:rPr>
        <w:t>const TablaT5: React.FC&lt;{ filas: FilaPliegue[]; ciclo: CicloHorizonte }&gt; = ({ filas, ciclo }) =&gt; {</w:t>
      </w:r>
    </w:p>
    <w:p>
      <w:pPr>
        <w:spacing w:before="0" w:after="0" w:line="252" w:lineRule="auto"/>
      </w:pPr>
      <w:r>
        <w:rPr>
          <w:rFonts w:ascii="Consolas" w:hAnsi="Consolas"/>
          <w:color w:val="94A3B8"/>
          <w:sz w:val="14"/>
        </w:rPr>
        <w:t xml:space="preserve"> 934 | </w:t>
      </w:r>
      <w:r>
        <w:rPr>
          <w:rFonts w:ascii="Consolas" w:hAnsi="Consolas"/>
          <w:color w:val="0F172A"/>
          <w:sz w:val="15"/>
        </w:rPr>
        <w:t xml:space="preserve">  const modelos = filas.length ? Object.keys(filas[0].modelos) : [];</w:t>
      </w:r>
    </w:p>
    <w:p>
      <w:pPr>
        <w:spacing w:before="0" w:after="0" w:line="252" w:lineRule="auto"/>
      </w:pPr>
      <w:r>
        <w:rPr>
          <w:rFonts w:ascii="Consolas" w:hAnsi="Consolas"/>
          <w:color w:val="94A3B8"/>
          <w:sz w:val="14"/>
        </w:rPr>
        <w:t xml:space="preserve"> 935 | </w:t>
      </w:r>
      <w:r>
        <w:rPr>
          <w:rFonts w:ascii="Consolas" w:hAnsi="Consolas"/>
          <w:color w:val="0F172A"/>
          <w:sz w:val="15"/>
        </w:rPr>
        <w:t xml:space="preserve">  const ganadores = useMemo(() =&gt; {</w:t>
      </w:r>
    </w:p>
    <w:p>
      <w:pPr>
        <w:spacing w:before="0" w:after="0" w:line="252" w:lineRule="auto"/>
      </w:pPr>
      <w:r>
        <w:rPr>
          <w:rFonts w:ascii="Consolas" w:hAnsi="Consolas"/>
          <w:color w:val="94A3B8"/>
          <w:sz w:val="14"/>
        </w:rPr>
        <w:t xml:space="preserve"> 936 | </w:t>
      </w:r>
      <w:r>
        <w:rPr>
          <w:rFonts w:ascii="Consolas" w:hAnsi="Consolas"/>
          <w:color w:val="0F172A"/>
          <w:sz w:val="15"/>
        </w:rPr>
        <w:t xml:space="preserve">    const c: Record&lt;string, number&gt; = {};</w:t>
      </w:r>
    </w:p>
    <w:p>
      <w:pPr>
        <w:spacing w:before="0" w:after="0" w:line="252" w:lineRule="auto"/>
      </w:pPr>
      <w:r>
        <w:rPr>
          <w:rFonts w:ascii="Consolas" w:hAnsi="Consolas"/>
          <w:color w:val="94A3B8"/>
          <w:sz w:val="14"/>
        </w:rPr>
        <w:t xml:space="preserve"> 937 | </w:t>
      </w:r>
      <w:r>
        <w:rPr>
          <w:rFonts w:ascii="Consolas" w:hAnsi="Consolas"/>
          <w:color w:val="0F172A"/>
          <w:sz w:val="15"/>
        </w:rPr>
        <w:t xml:space="preserve">    filas.forEach((f) =&gt; {</w:t>
      </w:r>
    </w:p>
    <w:p>
      <w:pPr>
        <w:spacing w:before="0" w:after="0" w:line="252" w:lineRule="auto"/>
      </w:pPr>
      <w:r>
        <w:rPr>
          <w:rFonts w:ascii="Consolas" w:hAnsi="Consolas"/>
          <w:color w:val="94A3B8"/>
          <w:sz w:val="14"/>
        </w:rPr>
        <w:t xml:space="preserve"> 938 | </w:t>
      </w:r>
      <w:r>
        <w:rPr>
          <w:rFonts w:ascii="Consolas" w:hAnsi="Consolas"/>
          <w:color w:val="0F172A"/>
          <w:sz w:val="15"/>
        </w:rPr>
        <w:t xml:space="preserve">      c[f.ganador] = (c[f.ganador] ?? 0) + 1;</w:t>
      </w:r>
    </w:p>
    <w:p>
      <w:pPr>
        <w:spacing w:before="0" w:after="0" w:line="252" w:lineRule="auto"/>
      </w:pPr>
      <w:r>
        <w:rPr>
          <w:rFonts w:ascii="Consolas" w:hAnsi="Consolas"/>
          <w:color w:val="94A3B8"/>
          <w:sz w:val="14"/>
        </w:rPr>
        <w:t xml:space="preserve"> 939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940 | </w:t>
      </w:r>
      <w:r>
        <w:rPr>
          <w:rFonts w:ascii="Consolas" w:hAnsi="Consolas"/>
          <w:color w:val="0F172A"/>
          <w:sz w:val="15"/>
        </w:rPr>
        <w:t xml:space="preserve">    return c;</w:t>
      </w:r>
    </w:p>
    <w:p>
      <w:pPr>
        <w:spacing w:before="0" w:after="0" w:line="252" w:lineRule="auto"/>
      </w:pPr>
      <w:r>
        <w:rPr>
          <w:rFonts w:ascii="Consolas" w:hAnsi="Consolas"/>
          <w:color w:val="94A3B8"/>
          <w:sz w:val="14"/>
        </w:rPr>
        <w:t xml:space="preserve"> 941 | </w:t>
      </w:r>
      <w:r>
        <w:rPr>
          <w:rFonts w:ascii="Consolas" w:hAnsi="Consolas"/>
          <w:color w:val="0F172A"/>
          <w:sz w:val="15"/>
        </w:rPr>
        <w:t xml:space="preserve">  }, [filas]);</w:t>
      </w:r>
    </w:p>
    <w:p>
      <w:pPr>
        <w:spacing w:before="0" w:after="0" w:line="252" w:lineRule="auto"/>
      </w:pPr>
      <w:r>
        <w:rPr>
          <w:rFonts w:ascii="Consolas" w:hAnsi="Consolas"/>
          <w:color w:val="94A3B8"/>
          <w:sz w:val="14"/>
        </w:rPr>
        <w:t xml:space="preserve"> 942 | </w:t>
      </w:r>
      <w:r>
        <w:rPr>
          <w:rFonts w:ascii="Consolas" w:hAnsi="Consolas"/>
          <w:color w:val="0F172A"/>
          <w:sz w:val="15"/>
        </w:rPr>
        <w:t xml:space="preserve">  const dominante = Object.entries(ganadores).sort((a, b) =&gt; b[1] - a[1])[0];</w:t>
      </w:r>
    </w:p>
    <w:p>
      <w:pPr>
        <w:spacing w:before="0" w:after="0" w:line="252" w:lineRule="auto"/>
      </w:pPr>
      <w:r>
        <w:rPr>
          <w:rFonts w:ascii="Consolas" w:hAnsi="Consolas"/>
          <w:color w:val="94A3B8"/>
          <w:sz w:val="14"/>
        </w:rPr>
        <w:t xml:space="preserve"> 943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944 | </w:t>
      </w:r>
      <w:r>
        <w:rPr>
          <w:rFonts w:ascii="Consolas" w:hAnsi="Consolas"/>
          <w:color w:val="0F172A"/>
          <w:sz w:val="15"/>
        </w:rPr>
        <w:t xml:space="preserve">  const columnas: ColumnaDoc&lt;FilaPliegue &amp; Record&lt;string, unknown&gt;&gt;[] = [</w:t>
      </w:r>
    </w:p>
    <w:p>
      <w:pPr>
        <w:spacing w:before="0" w:after="0" w:line="252" w:lineRule="auto"/>
      </w:pPr>
      <w:r>
        <w:rPr>
          <w:rFonts w:ascii="Consolas" w:hAnsi="Consolas"/>
          <w:color w:val="94A3B8"/>
          <w:sz w:val="14"/>
        </w:rPr>
        <w:t xml:space="preserve"> 945 | </w:t>
      </w:r>
      <w:r>
        <w:rPr>
          <w:rFonts w:ascii="Consolas" w:hAnsi="Consolas"/>
          <w:color w:val="0F172A"/>
          <w:sz w:val="15"/>
        </w:rPr>
        <w:t xml:space="preserve">    { clave: 'pliegue', titulo: 'Pliegue', definicion: 'Índice de la partición, en orden cronológico creciente.', alinear: 'center' },</w:t>
      </w:r>
    </w:p>
    <w:p>
      <w:pPr>
        <w:spacing w:before="0" w:after="0" w:line="252" w:lineRule="auto"/>
      </w:pPr>
      <w:r>
        <w:rPr>
          <w:rFonts w:ascii="Consolas" w:hAnsi="Consolas"/>
          <w:color w:val="94A3B8"/>
          <w:sz w:val="14"/>
        </w:rPr>
        <w:t xml:space="preserve"> 946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947 | </w:t>
      </w:r>
      <w:r>
        <w:rPr>
          <w:rFonts w:ascii="Consolas" w:hAnsi="Consolas"/>
          <w:color w:val="0F172A"/>
          <w:sz w:val="15"/>
        </w:rPr>
        <w:t xml:space="preserve">      clave: 'train_desde',</w:t>
      </w:r>
    </w:p>
    <w:p>
      <w:pPr>
        <w:spacing w:before="0" w:after="0" w:line="252" w:lineRule="auto"/>
      </w:pPr>
      <w:r>
        <w:rPr>
          <w:rFonts w:ascii="Consolas" w:hAnsi="Consolas"/>
          <w:color w:val="94A3B8"/>
          <w:sz w:val="14"/>
        </w:rPr>
        <w:t xml:space="preserve"> 948 | </w:t>
      </w:r>
      <w:r>
        <w:rPr>
          <w:rFonts w:ascii="Consolas" w:hAnsi="Consolas"/>
          <w:color w:val="0F172A"/>
          <w:sz w:val="15"/>
        </w:rPr>
        <w:t xml:space="preserve">      titulo: 'Entrenamiento',</w:t>
      </w:r>
    </w:p>
    <w:p>
      <w:pPr>
        <w:spacing w:before="0" w:after="0" w:line="252" w:lineRule="auto"/>
      </w:pPr>
      <w:r>
        <w:rPr>
          <w:rFonts w:ascii="Consolas" w:hAnsi="Consolas"/>
          <w:color w:val="94A3B8"/>
          <w:sz w:val="14"/>
        </w:rPr>
        <w:t xml:space="preserve"> 949 | </w:t>
      </w:r>
      <w:r>
        <w:rPr>
          <w:rFonts w:ascii="Consolas" w:hAnsi="Consolas"/>
          <w:color w:val="0F172A"/>
          <w:sz w:val="15"/>
        </w:rPr>
        <w:t xml:space="preserve">      definicion: 'Rango temporal usado para ajustar, ya descontada la purga.',</w:t>
      </w:r>
    </w:p>
    <w:p>
      <w:pPr>
        <w:spacing w:before="0" w:after="0" w:line="252" w:lineRule="auto"/>
      </w:pPr>
      <w:r>
        <w:rPr>
          <w:rFonts w:ascii="Consolas" w:hAnsi="Consolas"/>
          <w:color w:val="94A3B8"/>
          <w:sz w:val="14"/>
        </w:rPr>
        <w:t xml:space="preserve"> 950 | </w:t>
      </w:r>
      <w:r>
        <w:rPr>
          <w:rFonts w:ascii="Consolas" w:hAnsi="Consolas"/>
          <w:color w:val="0F172A"/>
          <w:sz w:val="15"/>
        </w:rPr>
        <w:t xml:space="preserve">      render: (f) =&gt; (</w:t>
      </w:r>
    </w:p>
    <w:p>
      <w:pPr>
        <w:spacing w:before="0" w:after="0" w:line="252" w:lineRule="auto"/>
      </w:pPr>
      <w:r>
        <w:rPr>
          <w:rFonts w:ascii="Consolas" w:hAnsi="Consolas"/>
          <w:color w:val="94A3B8"/>
          <w:sz w:val="14"/>
        </w:rPr>
        <w:t xml:space="preserve"> 951 | </w:t>
      </w:r>
      <w:r>
        <w:rPr>
          <w:rFonts w:ascii="Consolas" w:hAnsi="Consolas"/>
          <w:color w:val="0F172A"/>
          <w:sz w:val="15"/>
        </w:rPr>
        <w:t xml:space="preserve">        &lt;span className="font-mono text-[10.5px] text-slate-400"&gt;</w:t>
      </w:r>
    </w:p>
    <w:p>
      <w:pPr>
        <w:spacing w:before="0" w:after="0" w:line="252" w:lineRule="auto"/>
      </w:pPr>
      <w:r>
        <w:rPr>
          <w:rFonts w:ascii="Consolas" w:hAnsi="Consolas"/>
          <w:color w:val="94A3B8"/>
          <w:sz w:val="14"/>
        </w:rPr>
        <w:t xml:space="preserve"> 952 | </w:t>
      </w:r>
      <w:r>
        <w:rPr>
          <w:rFonts w:ascii="Consolas" w:hAnsi="Consolas"/>
          <w:color w:val="0F172A"/>
          <w:sz w:val="15"/>
        </w:rPr>
        <w:t xml:space="preserve">          {f.train_desde} → {f.train_hasta}</w:t>
      </w:r>
    </w:p>
    <w:p>
      <w:pPr>
        <w:spacing w:before="0" w:after="0" w:line="252" w:lineRule="auto"/>
      </w:pPr>
      <w:r>
        <w:rPr>
          <w:rFonts w:ascii="Consolas" w:hAnsi="Consolas"/>
          <w:color w:val="94A3B8"/>
          <w:sz w:val="14"/>
        </w:rPr>
        <w:t xml:space="preserve"> 953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954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957 | </w:t>
      </w:r>
      <w:r>
        <w:rPr>
          <w:rFonts w:ascii="Consolas" w:hAnsi="Consolas"/>
          <w:color w:val="0F172A"/>
          <w:sz w:val="15"/>
        </w:rPr>
        <w:t xml:space="preserve">      clave: 'test_desde',</w:t>
      </w:r>
    </w:p>
    <w:p>
      <w:pPr>
        <w:spacing w:before="0" w:after="0" w:line="252" w:lineRule="auto"/>
      </w:pPr>
      <w:r>
        <w:rPr>
          <w:rFonts w:ascii="Consolas" w:hAnsi="Consolas"/>
          <w:color w:val="94A3B8"/>
          <w:sz w:val="14"/>
        </w:rPr>
        <w:t xml:space="preserve"> 958 | </w:t>
      </w:r>
      <w:r>
        <w:rPr>
          <w:rFonts w:ascii="Consolas" w:hAnsi="Consolas"/>
          <w:color w:val="0F172A"/>
          <w:sz w:val="15"/>
        </w:rPr>
        <w:t xml:space="preserve">      titulo: 'Prueba',</w:t>
      </w:r>
    </w:p>
    <w:p>
      <w:pPr>
        <w:spacing w:before="0" w:after="0" w:line="252" w:lineRule="auto"/>
      </w:pPr>
      <w:r>
        <w:rPr>
          <w:rFonts w:ascii="Consolas" w:hAnsi="Consolas"/>
          <w:color w:val="94A3B8"/>
          <w:sz w:val="14"/>
        </w:rPr>
        <w:t xml:space="preserve"> 959 | </w:t>
      </w:r>
      <w:r>
        <w:rPr>
          <w:rFonts w:ascii="Consolas" w:hAnsi="Consolas"/>
          <w:color w:val="0F172A"/>
          <w:sz w:val="15"/>
        </w:rPr>
        <w:t xml:space="preserve">      definicion: 'Rango temporal evaluado. Siempre posterior al de entrenamiento.',</w:t>
      </w:r>
    </w:p>
    <w:p>
      <w:pPr>
        <w:spacing w:before="0" w:after="0" w:line="252" w:lineRule="auto"/>
      </w:pPr>
      <w:r>
        <w:rPr>
          <w:rFonts w:ascii="Consolas" w:hAnsi="Consolas"/>
          <w:color w:val="94A3B8"/>
          <w:sz w:val="14"/>
        </w:rPr>
        <w:t xml:space="preserve"> 960 | </w:t>
      </w:r>
      <w:r>
        <w:rPr>
          <w:rFonts w:ascii="Consolas" w:hAnsi="Consolas"/>
          <w:color w:val="0F172A"/>
          <w:sz w:val="15"/>
        </w:rPr>
        <w:t xml:space="preserve">      render: (f) =&gt; (</w:t>
      </w:r>
    </w:p>
    <w:p>
      <w:pPr>
        <w:spacing w:before="0" w:after="0" w:line="252" w:lineRule="auto"/>
      </w:pPr>
      <w:r>
        <w:rPr>
          <w:rFonts w:ascii="Consolas" w:hAnsi="Consolas"/>
          <w:color w:val="94A3B8"/>
          <w:sz w:val="14"/>
        </w:rPr>
        <w:t xml:space="preserve"> 961 | </w:t>
      </w:r>
      <w:r>
        <w:rPr>
          <w:rFonts w:ascii="Consolas" w:hAnsi="Consolas"/>
          <w:color w:val="0F172A"/>
          <w:sz w:val="15"/>
        </w:rPr>
        <w:t xml:space="preserve">        &lt;span className="font-mono text-[10.5px] text-cyan-300/80"&gt;</w:t>
      </w:r>
    </w:p>
    <w:p>
      <w:pPr>
        <w:spacing w:before="0" w:after="0" w:line="252" w:lineRule="auto"/>
      </w:pPr>
      <w:r>
        <w:rPr>
          <w:rFonts w:ascii="Consolas" w:hAnsi="Consolas"/>
          <w:color w:val="94A3B8"/>
          <w:sz w:val="14"/>
        </w:rPr>
        <w:t xml:space="preserve"> 962 | </w:t>
      </w:r>
      <w:r>
        <w:rPr>
          <w:rFonts w:ascii="Consolas" w:hAnsi="Consolas"/>
          <w:color w:val="0F172A"/>
          <w:sz w:val="15"/>
        </w:rPr>
        <w:t xml:space="preserve">          {f.test_desde} → {f.test_hasta}</w:t>
      </w:r>
    </w:p>
    <w:p>
      <w:pPr>
        <w:spacing w:before="0" w:after="0" w:line="252" w:lineRule="auto"/>
      </w:pPr>
      <w:r>
        <w:rPr>
          <w:rFonts w:ascii="Consolas" w:hAnsi="Consolas"/>
          <w:color w:val="94A3B8"/>
          <w:sz w:val="14"/>
        </w:rPr>
        <w:t xml:space="preserve"> 963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964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966 | </w:t>
      </w:r>
      <w:r>
        <w:rPr>
          <w:rFonts w:ascii="Consolas" w:hAnsi="Consolas"/>
          <w:color w:val="0F172A"/>
          <w:sz w:val="15"/>
        </w:rPr>
        <w:t xml:space="preserve">    { clave: 'n_train', titulo: 'n train', definicion: 'Muestras de entrenamiento tras la purga.', alinear: 'right' },</w:t>
      </w:r>
    </w:p>
    <w:p>
      <w:pPr>
        <w:spacing w:before="0" w:after="0" w:line="252" w:lineRule="auto"/>
      </w:pPr>
      <w:r>
        <w:rPr>
          <w:rFonts w:ascii="Consolas" w:hAnsi="Consolas"/>
          <w:color w:val="94A3B8"/>
          <w:sz w:val="14"/>
        </w:rPr>
        <w:t xml:space="preserve"> 967 | </w:t>
      </w:r>
      <w:r>
        <w:rPr>
          <w:rFonts w:ascii="Consolas" w:hAnsi="Consolas"/>
          <w:color w:val="0F172A"/>
          <w:sz w:val="15"/>
        </w:rPr>
        <w:t xml:space="preserve">    { clave: 'n_test', titulo: 'n test', definicion: 'Muestras evaluadas en este pliegue.', alinear: 'right' },</w:t>
      </w:r>
    </w:p>
    <w:p>
      <w:pPr>
        <w:spacing w:before="0" w:after="0" w:line="252" w:lineRule="auto"/>
      </w:pPr>
      <w:r>
        <w:rPr>
          <w:rFonts w:ascii="Consolas" w:hAnsi="Consolas"/>
          <w:color w:val="94A3B8"/>
          <w:sz w:val="14"/>
        </w:rPr>
        <w:t xml:space="preserve"> 968 | </w:t>
      </w:r>
      <w:r>
        <w:rPr>
          <w:rFonts w:ascii="Consolas" w:hAnsi="Consolas"/>
          <w:color w:val="0F172A"/>
          <w:sz w:val="15"/>
        </w:rPr>
        <w:t xml:space="preserve">    ...modelos.map&lt;ColumnaDoc&lt;FilaPliegue &amp; Record&lt;string, unknown&gt;&gt;&gt;((m) =&gt; ({</w:t>
      </w:r>
    </w:p>
    <w:p>
      <w:pPr>
        <w:spacing w:before="0" w:after="0" w:line="252" w:lineRule="auto"/>
      </w:pPr>
      <w:r>
        <w:rPr>
          <w:rFonts w:ascii="Consolas" w:hAnsi="Consolas"/>
          <w:color w:val="94A3B8"/>
          <w:sz w:val="14"/>
        </w:rPr>
        <w:t xml:space="preserve"> 969 | </w:t>
      </w:r>
      <w:r>
        <w:rPr>
          <w:rFonts w:ascii="Consolas" w:hAnsi="Consolas"/>
          <w:color w:val="0F172A"/>
          <w:sz w:val="15"/>
        </w:rPr>
        <w:t xml:space="preserve">      clave: `m_${m}`,</w:t>
      </w:r>
    </w:p>
    <w:p>
      <w:pPr>
        <w:spacing w:before="0" w:after="0" w:line="252" w:lineRule="auto"/>
      </w:pPr>
      <w:r>
        <w:rPr>
          <w:rFonts w:ascii="Consolas" w:hAnsi="Consolas"/>
          <w:color w:val="94A3B8"/>
          <w:sz w:val="14"/>
        </w:rPr>
        <w:t xml:space="preserve"> 970 | </w:t>
      </w:r>
      <w:r>
        <w:rPr>
          <w:rFonts w:ascii="Consolas" w:hAnsi="Consolas"/>
          <w:color w:val="0F172A"/>
          <w:sz w:val="15"/>
        </w:rPr>
        <w:t xml:space="preserve">      titulo: m,</w:t>
      </w:r>
    </w:p>
    <w:p>
      <w:pPr>
        <w:spacing w:before="0" w:after="0" w:line="252" w:lineRule="auto"/>
      </w:pPr>
      <w:r>
        <w:rPr>
          <w:rFonts w:ascii="Consolas" w:hAnsi="Consolas"/>
          <w:color w:val="94A3B8"/>
          <w:sz w:val="14"/>
        </w:rPr>
        <w:t xml:space="preserve"> 971 | </w:t>
      </w:r>
      <w:r>
        <w:rPr>
          <w:rFonts w:ascii="Consolas" w:hAnsi="Consolas"/>
          <w:color w:val="0F172A"/>
          <w:sz w:val="15"/>
        </w:rPr>
        <w:t xml:space="preserve">      unidad: 'µg/L',</w:t>
      </w:r>
    </w:p>
    <w:p>
      <w:pPr>
        <w:spacing w:before="0" w:after="0" w:line="252" w:lineRule="auto"/>
      </w:pPr>
      <w:r>
        <w:rPr>
          <w:rFonts w:ascii="Consolas" w:hAnsi="Consolas"/>
          <w:color w:val="94A3B8"/>
          <w:sz w:val="14"/>
        </w:rPr>
        <w:t xml:space="preserve"> 972 | </w:t>
      </w:r>
      <w:r>
        <w:rPr>
          <w:rFonts w:ascii="Consolas" w:hAnsi="Consolas"/>
          <w:color w:val="0F172A"/>
          <w:sz w:val="15"/>
        </w:rPr>
        <w:t xml:space="preserve">      definicion: `MAE de ${m} en el tramo de prueba de este pliegue.`,</w:t>
      </w:r>
    </w:p>
    <w:p>
      <w:pPr>
        <w:spacing w:before="0" w:after="0" w:line="252" w:lineRule="auto"/>
      </w:pPr>
      <w:r>
        <w:rPr>
          <w:rFonts w:ascii="Consolas" w:hAnsi="Consolas"/>
          <w:color w:val="94A3B8"/>
          <w:sz w:val="14"/>
        </w:rPr>
        <w:t xml:space="preserve"> 973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 974 | </w:t>
      </w:r>
      <w:r>
        <w:rPr>
          <w:rFonts w:ascii="Consolas" w:hAnsi="Consolas"/>
          <w:color w:val="0F172A"/>
          <w:sz w:val="15"/>
        </w:rPr>
        <w:t xml:space="preserve">      render: (f) =&gt; (</w:t>
      </w:r>
    </w:p>
    <w:p>
      <w:pPr>
        <w:spacing w:before="0" w:after="0" w:line="252" w:lineRule="auto"/>
      </w:pPr>
      <w:r>
        <w:rPr>
          <w:rFonts w:ascii="Consolas" w:hAnsi="Consolas"/>
          <w:color w:val="94A3B8"/>
          <w:sz w:val="14"/>
        </w:rPr>
        <w:t xml:space="preserve"> 975 | </w:t>
      </w:r>
      <w:r>
        <w:rPr>
          <w:rFonts w:ascii="Consolas" w:hAnsi="Consolas"/>
          <w:color w:val="0F172A"/>
          <w:sz w:val="15"/>
        </w:rPr>
        <w:t xml:space="preserve">        &lt;span className={f.ganador === m ? 'font-bold text-emerald-300' : 'text-slate-400'}&gt;{n1(f.modelos[m], 3)}&lt;/span&gt;</w:t>
      </w:r>
    </w:p>
    <w:p>
      <w:pPr>
        <w:spacing w:before="0" w:after="0" w:line="252" w:lineRule="auto"/>
      </w:pPr>
      <w:r>
        <w:rPr>
          <w:rFonts w:ascii="Consolas" w:hAnsi="Consolas"/>
          <w:color w:val="94A3B8"/>
          <w:sz w:val="14"/>
        </w:rPr>
        <w:t xml:space="preserve"> 976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980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 981 | </w:t>
      </w:r>
      <w:r>
        <w:rPr>
          <w:rFonts w:ascii="Consolas" w:hAnsi="Consolas"/>
          <w:color w:val="0F172A"/>
          <w:sz w:val="15"/>
        </w:rPr>
        <w:t xml:space="preserve">    titulo: `T5 · Validación cruzada de origen móvil, pliegue a pliegue (${ciclo.horizonte} días)`,</w:t>
      </w:r>
    </w:p>
    <w:p>
      <w:pPr>
        <w:spacing w:before="0" w:after="0" w:line="252" w:lineRule="auto"/>
      </w:pPr>
      <w:r>
        <w:rPr>
          <w:rFonts w:ascii="Consolas" w:hAnsi="Consolas"/>
          <w:color w:val="94A3B8"/>
          <w:sz w:val="14"/>
        </w:rPr>
        <w:t xml:space="preserve"> 982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 983 | </w:t>
      </w:r>
      <w:r>
        <w:rPr>
          <w:rFonts w:ascii="Consolas" w:hAnsi="Consolas"/>
          <w:color w:val="0F172A"/>
          <w:sz w:val="15"/>
        </w:rPr>
        <w:t xml:space="preserve">      `Los ${filas.length} pliegues de la validación cruzada con sus rangos temporales exactos de entrenamiento y ` +</w:t>
      </w:r>
    </w:p>
    <w:p>
      <w:pPr>
        <w:spacing w:before="0" w:after="0" w:line="252" w:lineRule="auto"/>
      </w:pPr>
      <w:r>
        <w:rPr>
          <w:rFonts w:ascii="Consolas" w:hAnsi="Consolas"/>
          <w:color w:val="94A3B8"/>
          <w:sz w:val="14"/>
        </w:rPr>
        <w:t xml:space="preserve"> 984 | </w:t>
      </w:r>
      <w:r>
        <w:rPr>
          <w:rFonts w:ascii="Consolas" w:hAnsi="Consolas"/>
          <w:color w:val="0F172A"/>
          <w:sz w:val="15"/>
        </w:rPr>
        <w:t xml:space="preserve">      'prueba, el tamaño de cada uno y el MAE que obtuvo cada modelo en cada pliegue.',</w:t>
      </w:r>
    </w:p>
    <w:p>
      <w:pPr>
        <w:spacing w:before="0" w:after="0" w:line="252" w:lineRule="auto"/>
      </w:pPr>
      <w:r>
        <w:rPr>
          <w:rFonts w:ascii="Consolas" w:hAnsi="Consolas"/>
          <w:color w:val="94A3B8"/>
          <w:sz w:val="14"/>
        </w:rPr>
        <w:t xml:space="preserve"> 985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 986 | </w:t>
      </w:r>
      <w:r>
        <w:rPr>
          <w:rFonts w:ascii="Consolas" w:hAnsi="Consolas"/>
          <w:color w:val="0F172A"/>
          <w:sz w:val="15"/>
        </w:rPr>
        <w:t xml:space="preserve">      'Cada fila es un experimento independiente en el tiempo, y el mejor de cada fila va resaltado. Lo que ' +</w:t>
      </w:r>
    </w:p>
    <w:p>
      <w:pPr>
        <w:spacing w:before="0" w:after="0" w:line="252" w:lineRule="auto"/>
      </w:pPr>
      <w:r>
        <w:rPr>
          <w:rFonts w:ascii="Consolas" w:hAnsi="Consolas"/>
          <w:color w:val="94A3B8"/>
          <w:sz w:val="14"/>
        </w:rPr>
        <w:t xml:space="preserve"> 987 | </w:t>
      </w:r>
      <w:r>
        <w:rPr>
          <w:rFonts w:ascii="Consolas" w:hAnsi="Consolas"/>
          <w:color w:val="0F172A"/>
          <w:sz w:val="15"/>
        </w:rPr>
        <w:t xml:space="preserve">      'importa no es solo quién gana más veces, sino **cuánto varían los números entre filas**: si el MAE de un ' +</w:t>
      </w:r>
    </w:p>
    <w:p>
      <w:pPr>
        <w:spacing w:before="0" w:after="0" w:line="252" w:lineRule="auto"/>
      </w:pPr>
      <w:r>
        <w:rPr>
          <w:rFonts w:ascii="Consolas" w:hAnsi="Consolas"/>
          <w:color w:val="94A3B8"/>
          <w:sz w:val="14"/>
        </w:rPr>
        <w:t xml:space="preserve"> 988 | </w:t>
      </w:r>
      <w:r>
        <w:rPr>
          <w:rFonts w:ascii="Consolas" w:hAnsi="Consolas"/>
          <w:color w:val="0F172A"/>
          <w:sz w:val="15"/>
        </w:rPr>
        <w:t xml:space="preserve">      'modelo cambia mucho de pliegue a pliegue, su cifra agregada en T3 esconde esa inestabilidad. Compruebe ' +</w:t>
      </w:r>
    </w:p>
    <w:p>
      <w:pPr>
        <w:spacing w:before="0" w:after="0" w:line="252" w:lineRule="auto"/>
      </w:pPr>
      <w:r>
        <w:rPr>
          <w:rFonts w:ascii="Consolas" w:hAnsi="Consolas"/>
          <w:color w:val="94A3B8"/>
          <w:sz w:val="14"/>
        </w:rPr>
        <w:t xml:space="preserve"> 989 | </w:t>
      </w:r>
      <w:r>
        <w:rPr>
          <w:rFonts w:ascii="Consolas" w:hAnsi="Consolas"/>
          <w:color w:val="0F172A"/>
          <w:sz w:val="15"/>
        </w:rPr>
        <w:t xml:space="preserve">      'también que la fecha de entrenamiento siempre termina antes de que empiece la de prueba.',</w:t>
      </w:r>
    </w:p>
    <w:p>
      <w:pPr>
        <w:spacing w:before="0" w:after="0" w:line="252" w:lineRule="auto"/>
      </w:pPr>
      <w:r>
        <w:rPr>
          <w:rFonts w:ascii="Consolas" w:hAnsi="Consolas"/>
          <w:color w:val="94A3B8"/>
          <w:sz w:val="14"/>
        </w:rPr>
        <w:t xml:space="preserve"> 990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 991 | </w:t>
      </w:r>
      <w:r>
        <w:rPr>
          <w:rFonts w:ascii="Consolas" w:hAnsi="Consolas"/>
          <w:color w:val="0F172A"/>
          <w:sz w:val="15"/>
        </w:rPr>
        <w:t xml:space="preserve">      `**${dominante?.[0]}** gana en ${dominante?.[1]} de los ${filas.length} pliegues. Los tramos de prueba ` +</w:t>
      </w:r>
    </w:p>
    <w:p>
      <w:pPr>
        <w:spacing w:before="0" w:after="0" w:line="252" w:lineRule="auto"/>
      </w:pPr>
      <w:r>
        <w:rPr>
          <w:rFonts w:ascii="Consolas" w:hAnsi="Consolas"/>
          <w:color w:val="94A3B8"/>
          <w:sz w:val="14"/>
        </w:rPr>
        <w:t xml:space="preserve"> 992 | </w:t>
      </w:r>
      <w:r>
        <w:rPr>
          <w:rFonts w:ascii="Consolas" w:hAnsi="Consolas"/>
          <w:color w:val="0F172A"/>
          <w:sz w:val="15"/>
        </w:rPr>
        <w:t xml:space="preserve">      `recorren de ${filas[0]?.test_desde} a ${filas[filas.length - 1]?.test_hasta}, con tamaños de entrenamiento ` +</w:t>
      </w:r>
    </w:p>
    <w:p>
      <w:pPr>
        <w:spacing w:before="0" w:after="0" w:line="252" w:lineRule="auto"/>
      </w:pPr>
      <w:r>
        <w:rPr>
          <w:rFonts w:ascii="Consolas" w:hAnsi="Consolas"/>
          <w:color w:val="94A3B8"/>
          <w:sz w:val="14"/>
        </w:rPr>
        <w:t xml:space="preserve"> 993 | </w:t>
      </w:r>
      <w:r>
        <w:rPr>
          <w:rFonts w:ascii="Consolas" w:hAnsi="Consolas"/>
          <w:color w:val="0F172A"/>
          <w:sz w:val="15"/>
        </w:rPr>
        <w:t xml:space="preserve">      `crecientes de ${filas[0]?.n_train} a ${filas[filas.length - 1]?.n_train} muestras.`,</w:t>
      </w:r>
    </w:p>
    <w:p>
      <w:pPr>
        <w:spacing w:before="0" w:after="0" w:line="252" w:lineRule="auto"/>
      </w:pPr>
      <w:r>
        <w:rPr>
          <w:rFonts w:ascii="Consolas" w:hAnsi="Consolas"/>
          <w:color w:val="94A3B8"/>
          <w:sz w:val="14"/>
        </w:rPr>
        <w:t xml:space="preserve"> 994 | </w:t>
      </w:r>
      <w:r>
        <w:rPr>
          <w:rFonts w:ascii="Consolas" w:hAnsi="Consolas"/>
          <w:color w:val="0F172A"/>
          <w:sz w:val="15"/>
        </w:rPr>
        <w:t xml:space="preserve">    criterio:</w:t>
      </w:r>
    </w:p>
    <w:p>
      <w:pPr>
        <w:spacing w:before="0" w:after="0" w:line="252" w:lineRule="auto"/>
      </w:pPr>
      <w:r>
        <w:rPr>
          <w:rFonts w:ascii="Consolas" w:hAnsi="Consolas"/>
          <w:color w:val="94A3B8"/>
          <w:sz w:val="14"/>
        </w:rPr>
        <w:t xml:space="preserve"> 995 | </w:t>
      </w:r>
      <w:r>
        <w:rPr>
          <w:rFonts w:ascii="Consolas" w:hAnsi="Consolas"/>
          <w:color w:val="0F172A"/>
          <w:sz w:val="15"/>
        </w:rPr>
        <w:t xml:space="preserve">      'Particionado expansivo de origen móvil. Está prohibido el particionado aleatorio: mezclaría futuro en el ' +</w:t>
      </w:r>
    </w:p>
    <w:p>
      <w:pPr>
        <w:spacing w:before="0" w:after="0" w:line="252" w:lineRule="auto"/>
      </w:pPr>
      <w:r>
        <w:rPr>
          <w:rFonts w:ascii="Consolas" w:hAnsi="Consolas"/>
          <w:color w:val="94A3B8"/>
          <w:sz w:val="14"/>
        </w:rPr>
        <w:t xml:space="preserve"> 996 | </w:t>
      </w:r>
      <w:r>
        <w:rPr>
          <w:rFonts w:ascii="Consolas" w:hAnsi="Consolas"/>
          <w:color w:val="0F172A"/>
          <w:sz w:val="15"/>
        </w:rPr>
        <w:t xml:space="preserve">      `entrenamiento. Entre ambos tramos se purgan ${ciclo.preparacion.purga_dias} días.`,</w:t>
      </w:r>
    </w:p>
    <w:p>
      <w:pPr>
        <w:spacing w:before="0" w:after="0" w:line="252" w:lineRule="auto"/>
      </w:pPr>
      <w:r>
        <w:rPr>
          <w:rFonts w:ascii="Consolas" w:hAnsi="Consolas"/>
          <w:color w:val="94A3B8"/>
          <w:sz w:val="14"/>
        </w:rPr>
        <w:t xml:space="preserve"> 997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 998 | </w:t>
      </w:r>
      <w:r>
        <w:rPr>
          <w:rFonts w:ascii="Consolas" w:hAnsi="Consolas"/>
          <w:color w:val="0F172A"/>
          <w:sz w:val="15"/>
        </w:rPr>
        <w:t xml:space="preserve">      'Cada celda es el MAE fuera de muestra del modelo, con sus hiperparámetros elegidos dentro de ese mismo ' +</w:t>
      </w:r>
    </w:p>
    <w:p>
      <w:pPr>
        <w:spacing w:before="0" w:after="0" w:line="252" w:lineRule="auto"/>
      </w:pPr>
      <w:r>
        <w:rPr>
          <w:rFonts w:ascii="Consolas" w:hAnsi="Consolas"/>
          <w:color w:val="94A3B8"/>
          <w:sz w:val="14"/>
        </w:rPr>
        <w:t xml:space="preserve"> 999 | </w:t>
      </w:r>
      <w:r>
        <w:rPr>
          <w:rFonts w:ascii="Consolas" w:hAnsi="Consolas"/>
          <w:color w:val="0F172A"/>
          <w:sz w:val="15"/>
        </w:rPr>
        <w:t xml:space="preserve">      'pliegue por una validación interna independiente.',</w:t>
      </w:r>
    </w:p>
    <w:p>
      <w:pPr>
        <w:spacing w:before="0" w:after="0" w:line="252" w:lineRule="auto"/>
      </w:pPr>
      <w:r>
        <w:rPr>
          <w:rFonts w:ascii="Consolas" w:hAnsi="Consolas"/>
          <w:color w:val="94A3B8"/>
          <w:sz w:val="14"/>
        </w:rPr>
        <w:t xml:space="preserve">1000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1001 | </w:t>
      </w:r>
      <w:r>
        <w:rPr>
          <w:rFonts w:ascii="Consolas" w:hAnsi="Consolas"/>
          <w:color w:val="0F172A"/>
          <w:sz w:val="15"/>
        </w:rPr>
        <w:t xml:space="preserve">      'Los pliegues **no son independientes entre sí**: comparten el tramo inicial de la serie, porque el ' +</w:t>
      </w:r>
    </w:p>
    <w:p>
      <w:pPr>
        <w:spacing w:before="0" w:after="0" w:line="252" w:lineRule="auto"/>
      </w:pPr>
      <w:r>
        <w:rPr>
          <w:rFonts w:ascii="Consolas" w:hAnsi="Consolas"/>
          <w:color w:val="94A3B8"/>
          <w:sz w:val="14"/>
        </w:rPr>
        <w:t xml:space="preserve">1002 | </w:t>
      </w:r>
      <w:r>
        <w:rPr>
          <w:rFonts w:ascii="Consolas" w:hAnsi="Consolas"/>
          <w:color w:val="0F172A"/>
          <w:sz w:val="15"/>
        </w:rPr>
        <w:t xml:space="preserve">      'entrenamiento es expansivo. Además cada uno cubre una estación distinta del año, de modo que parte de la ' +</w:t>
      </w:r>
    </w:p>
    <w:p>
      <w:pPr>
        <w:spacing w:before="0" w:after="0" w:line="252" w:lineRule="auto"/>
      </w:pPr>
      <w:r>
        <w:rPr>
          <w:rFonts w:ascii="Consolas" w:hAnsi="Consolas"/>
          <w:color w:val="94A3B8"/>
          <w:sz w:val="14"/>
        </w:rPr>
        <w:t xml:space="preserve">1003 | </w:t>
      </w:r>
      <w:r>
        <w:rPr>
          <w:rFonts w:ascii="Consolas" w:hAnsi="Consolas"/>
          <w:color w:val="0F172A"/>
          <w:sz w:val="15"/>
        </w:rPr>
        <w:t xml:space="preserve">      'variación entre filas es estacionalidad y no inestabilidad del modelo. Con pocos pliegues, la media ' +</w:t>
      </w:r>
    </w:p>
    <w:p>
      <w:pPr>
        <w:spacing w:before="0" w:after="0" w:line="252" w:lineRule="auto"/>
      </w:pPr>
      <w:r>
        <w:rPr>
          <w:rFonts w:ascii="Consolas" w:hAnsi="Consolas"/>
          <w:color w:val="94A3B8"/>
          <w:sz w:val="14"/>
        </w:rPr>
        <w:t xml:space="preserve">1004 | </w:t>
      </w:r>
      <w:r>
        <w:rPr>
          <w:rFonts w:ascii="Consolas" w:hAnsi="Consolas"/>
          <w:color w:val="0F172A"/>
          <w:sz w:val="15"/>
        </w:rPr>
        <w:t xml:space="preserve">      'agregada es sensible a un solo tramo atípico.',</w:t>
      </w:r>
    </w:p>
    <w:p>
      <w:pPr>
        <w:spacing w:before="0" w:after="0" w:line="252" w:lineRule="auto"/>
      </w:pPr>
      <w:r>
        <w:rPr>
          <w:rFonts w:ascii="Consolas" w:hAnsi="Consolas"/>
          <w:color w:val="94A3B8"/>
          <w:sz w:val="14"/>
        </w:rPr>
        <w:t xml:space="preserve">1005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1007 | </w:t>
      </w:r>
      <w:r>
        <w:rPr>
          <w:rFonts w:ascii="Consolas" w:hAnsi="Consolas"/>
          <w:color w:val="0F172A"/>
          <w:sz w:val="15"/>
        </w:rPr>
        <w:t xml:space="preserve">  return &lt;TablaExplicada ficha={ficha} columnas={columnas} datos={filas as never} claveFila={(f) =&gt; `p${f.pliegue}`} /&gt;;</w:t>
      </w:r>
    </w:p>
    <w:p>
      <w:pPr>
        <w:spacing w:before="0" w:after="0" w:line="252" w:lineRule="auto"/>
      </w:pPr>
      <w:r>
        <w:rPr>
          <w:rFonts w:ascii="Consolas" w:hAnsi="Consolas"/>
          <w:color w:val="94A3B8"/>
          <w:sz w:val="14"/>
        </w:rPr>
        <w:t xml:space="preserve">1008 | </w:t>
      </w:r>
      <w:r>
        <w:rPr>
          <w:rFonts w:ascii="Consolas" w:hAnsi="Consolas"/>
          <w:color w:val="0F172A"/>
          <w:sz w:val="15"/>
        </w:rPr>
        <w:t>};</w:t>
      </w:r>
    </w:p>
    <w:p>
      <w:pPr>
        <w:spacing w:before="0" w:after="0" w:line="252" w:lineRule="auto"/>
      </w:pPr>
      <w:r>
        <w:rPr>
          <w:rFonts w:ascii="Consolas" w:hAnsi="Consolas"/>
          <w:color w:val="94A3B8"/>
          <w:sz w:val="14"/>
        </w:rPr>
        <w:t xml:space="preserve">1009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1010 | </w:t>
      </w:r>
      <w:r>
        <w:rPr>
          <w:rFonts w:ascii="Consolas" w:hAnsi="Consolas"/>
          <w:color w:val="0F172A"/>
          <w:sz w:val="15"/>
        </w:rPr>
        <w:t>// ═══════════════════════════════════════════════════════════════════════════</w:t>
      </w:r>
    </w:p>
    <w:p>
      <w:pPr>
        <w:spacing w:before="0" w:after="0" w:line="252" w:lineRule="auto"/>
      </w:pPr>
      <w:r>
        <w:rPr>
          <w:rFonts w:ascii="Consolas" w:hAnsi="Consolas"/>
          <w:color w:val="94A3B8"/>
          <w:sz w:val="14"/>
        </w:rPr>
        <w:t xml:space="preserve">1011 | </w:t>
      </w:r>
      <w:r>
        <w:rPr>
          <w:rFonts w:ascii="Consolas" w:hAnsi="Consolas"/>
          <w:color w:val="0F172A"/>
          <w:sz w:val="15"/>
        </w:rPr>
        <w:t>// G4 — Error por pliegue</w:t>
      </w:r>
    </w:p>
    <w:p>
      <w:pPr>
        <w:spacing w:before="0" w:after="0" w:line="252" w:lineRule="auto"/>
      </w:pPr>
      <w:r>
        <w:rPr>
          <w:rFonts w:ascii="Consolas" w:hAnsi="Consolas"/>
          <w:color w:val="94A3B8"/>
          <w:sz w:val="14"/>
        </w:rPr>
        <w:t xml:space="preserve">1012 | </w:t>
      </w:r>
      <w:r>
        <w:rPr>
          <w:rFonts w:ascii="Consolas" w:hAnsi="Consolas"/>
          <w:color w:val="0F172A"/>
          <w:sz w:val="15"/>
        </w:rPr>
        <w:t>// ═══════════════════════════════════════════════════════════════════════════</w:t>
      </w:r>
    </w:p>
    <w:p>
      <w:pPr>
        <w:spacing w:before="0" w:after="0" w:line="252" w:lineRule="auto"/>
      </w:pPr>
      <w:r>
        <w:rPr>
          <w:rFonts w:ascii="Consolas" w:hAnsi="Consolas"/>
          <w:color w:val="94A3B8"/>
          <w:sz w:val="14"/>
        </w:rPr>
        <w:t xml:space="preserve">1013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1014 | </w:t>
      </w:r>
      <w:r>
        <w:rPr>
          <w:rFonts w:ascii="Consolas" w:hAnsi="Consolas"/>
          <w:color w:val="0F172A"/>
          <w:sz w:val="15"/>
        </w:rPr>
        <w:t>const FiguraG4: React.FC&lt;{ ciclo: CicloHorizonte }&gt; = ({ ciclo }) =&gt; {</w:t>
      </w:r>
    </w:p>
    <w:p>
      <w:pPr>
        <w:spacing w:before="0" w:after="0" w:line="252" w:lineRule="auto"/>
      </w:pPr>
      <w:r>
        <w:rPr>
          <w:rFonts w:ascii="Consolas" w:hAnsi="Consolas"/>
          <w:color w:val="94A3B8"/>
          <w:sz w:val="14"/>
        </w:rPr>
        <w:t xml:space="preserve">1015 | </w:t>
      </w:r>
      <w:r>
        <w:rPr>
          <w:rFonts w:ascii="Consolas" w:hAnsi="Consolas"/>
          <w:color w:val="0F172A"/>
          <w:sz w:val="15"/>
        </w:rPr>
        <w:t xml:space="preserve">  const g = ciclo.g4_pliegues;</w:t>
      </w:r>
    </w:p>
    <w:p>
      <w:pPr>
        <w:spacing w:before="0" w:after="0" w:line="252" w:lineRule="auto"/>
      </w:pPr>
      <w:r>
        <w:rPr>
          <w:rFonts w:ascii="Consolas" w:hAnsi="Consolas"/>
          <w:color w:val="94A3B8"/>
          <w:sz w:val="14"/>
        </w:rPr>
        <w:t xml:space="preserve">1016 | </w:t>
      </w:r>
      <w:r>
        <w:rPr>
          <w:rFonts w:ascii="Consolas" w:hAnsi="Consolas"/>
          <w:color w:val="0F172A"/>
          <w:sz w:val="15"/>
        </w:rPr>
        <w:t xml:space="preserve">  const maes = g.pliegues.map((p) =&gt; p.valores[ciclo.mejor_modelo]).filter((v) =&gt; v !== undefined);</w:t>
      </w:r>
    </w:p>
    <w:p>
      <w:pPr>
        <w:spacing w:before="0" w:after="0" w:line="252" w:lineRule="auto"/>
      </w:pPr>
      <w:r>
        <w:rPr>
          <w:rFonts w:ascii="Consolas" w:hAnsi="Consolas"/>
          <w:color w:val="94A3B8"/>
          <w:sz w:val="14"/>
        </w:rPr>
        <w:t xml:space="preserve">1017 | </w:t>
      </w:r>
      <w:r>
        <w:rPr>
          <w:rFonts w:ascii="Consolas" w:hAnsi="Consolas"/>
          <w:color w:val="0F172A"/>
          <w:sz w:val="15"/>
        </w:rPr>
        <w:t xml:space="preserve">  const min = Math.min(...maes);</w:t>
      </w:r>
    </w:p>
    <w:p>
      <w:pPr>
        <w:spacing w:before="0" w:after="0" w:line="252" w:lineRule="auto"/>
      </w:pPr>
      <w:r>
        <w:rPr>
          <w:rFonts w:ascii="Consolas" w:hAnsi="Consolas"/>
          <w:color w:val="94A3B8"/>
          <w:sz w:val="14"/>
        </w:rPr>
        <w:t xml:space="preserve">1018 | </w:t>
      </w:r>
      <w:r>
        <w:rPr>
          <w:rFonts w:ascii="Consolas" w:hAnsi="Consolas"/>
          <w:color w:val="0F172A"/>
          <w:sz w:val="15"/>
        </w:rPr>
        <w:t xml:space="preserve">  const max = Math.max(...maes);</w:t>
      </w:r>
    </w:p>
    <w:p>
      <w:pPr>
        <w:spacing w:before="0" w:after="0" w:line="252" w:lineRule="auto"/>
      </w:pPr>
      <w:r>
        <w:rPr>
          <w:rFonts w:ascii="Consolas" w:hAnsi="Consolas"/>
          <w:color w:val="94A3B8"/>
          <w:sz w:val="14"/>
        </w:rPr>
        <w:t xml:space="preserve">1019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1020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1021 | </w:t>
      </w:r>
      <w:r>
        <w:rPr>
          <w:rFonts w:ascii="Consolas" w:hAnsi="Consolas"/>
          <w:color w:val="0F172A"/>
          <w:sz w:val="15"/>
        </w:rPr>
        <w:t xml:space="preserve">    titulo: `G4 · Error de cada modelo en cada pliegue: ¿es estable la ventaja o depende del tramo?`,</w:t>
      </w:r>
    </w:p>
    <w:p>
      <w:pPr>
        <w:spacing w:before="0" w:after="0" w:line="252" w:lineRule="auto"/>
      </w:pPr>
      <w:r>
        <w:rPr>
          <w:rFonts w:ascii="Consolas" w:hAnsi="Consolas"/>
          <w:color w:val="94A3B8"/>
          <w:sz w:val="14"/>
        </w:rPr>
        <w:t xml:space="preserve">1022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1023 | </w:t>
      </w:r>
      <w:r>
        <w:rPr>
          <w:rFonts w:ascii="Consolas" w:hAnsi="Consolas"/>
          <w:color w:val="0F172A"/>
          <w:sz w:val="15"/>
        </w:rPr>
        <w:t xml:space="preserve">      `El MAE de los ${g.modelos.length} modelos en cada uno de los ${g.pliegues.length} pliegues de la ` +</w:t>
      </w:r>
    </w:p>
    <w:p>
      <w:pPr>
        <w:spacing w:before="0" w:after="0" w:line="252" w:lineRule="auto"/>
      </w:pPr>
      <w:r>
        <w:rPr>
          <w:rFonts w:ascii="Consolas" w:hAnsi="Consolas"/>
          <w:color w:val="94A3B8"/>
          <w:sz w:val="14"/>
        </w:rPr>
        <w:t xml:space="preserve">1024 | </w:t>
      </w:r>
      <w:r>
        <w:rPr>
          <w:rFonts w:ascii="Consolas" w:hAnsi="Consolas"/>
          <w:color w:val="0F172A"/>
          <w:sz w:val="15"/>
        </w:rPr>
        <w:t xml:space="preserve">      'validación cruzada, agrupado por pliegue.',</w:t>
      </w:r>
    </w:p>
    <w:p>
      <w:pPr>
        <w:spacing w:before="0" w:after="0" w:line="252" w:lineRule="auto"/>
      </w:pPr>
      <w:r>
        <w:rPr>
          <w:rFonts w:ascii="Consolas" w:hAnsi="Consolas"/>
          <w:color w:val="94A3B8"/>
          <w:sz w:val="14"/>
        </w:rPr>
        <w:t xml:space="preserve">1025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1026 | </w:t>
      </w:r>
      <w:r>
        <w:rPr>
          <w:rFonts w:ascii="Consolas" w:hAnsi="Consolas"/>
          <w:color w:val="0F172A"/>
          <w:sz w:val="15"/>
        </w:rPr>
        <w:t xml:space="preserve">      'Dentro de cada grupo, **barra más baja es mejor**. La figura responde a una pregunta que la media de T3 no ' +</w:t>
      </w:r>
    </w:p>
    <w:p>
      <w:pPr>
        <w:spacing w:before="0" w:after="0" w:line="252" w:lineRule="auto"/>
      </w:pPr>
      <w:r>
        <w:rPr>
          <w:rFonts w:ascii="Consolas" w:hAnsi="Consolas"/>
          <w:color w:val="94A3B8"/>
          <w:sz w:val="14"/>
        </w:rPr>
        <w:t xml:space="preserve">1027 | </w:t>
      </w:r>
      <w:r>
        <w:rPr>
          <w:rFonts w:ascii="Consolas" w:hAnsi="Consolas"/>
          <w:color w:val="0F172A"/>
          <w:sz w:val="15"/>
        </w:rPr>
        <w:t xml:space="preserve">      'puede: si un modelo gana siempre o solo gana de media. Comparar la altura de los grupos entre sí muestra ' +</w:t>
      </w:r>
    </w:p>
    <w:p>
      <w:pPr>
        <w:spacing w:before="0" w:after="0" w:line="252" w:lineRule="auto"/>
      </w:pPr>
      <w:r>
        <w:rPr>
          <w:rFonts w:ascii="Consolas" w:hAnsi="Consolas"/>
          <w:color w:val="94A3B8"/>
          <w:sz w:val="14"/>
        </w:rPr>
        <w:t xml:space="preserve">1028 | </w:t>
      </w:r>
      <w:r>
        <w:rPr>
          <w:rFonts w:ascii="Consolas" w:hAnsi="Consolas"/>
          <w:color w:val="0F172A"/>
          <w:sz w:val="15"/>
        </w:rPr>
        <w:t xml:space="preserve">      'que unos periodos son intrínsecamente más difíciles que otros, para todos los modelos a la vez.',</w:t>
      </w:r>
    </w:p>
    <w:p>
      <w:pPr>
        <w:spacing w:before="0" w:after="0" w:line="252" w:lineRule="auto"/>
      </w:pPr>
      <w:r>
        <w:rPr>
          <w:rFonts w:ascii="Consolas" w:hAnsi="Consolas"/>
          <w:color w:val="94A3B8"/>
          <w:sz w:val="14"/>
        </w:rPr>
        <w:t xml:space="preserve">1029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1030 | </w:t>
      </w:r>
      <w:r>
        <w:rPr>
          <w:rFonts w:ascii="Consolas" w:hAnsi="Consolas"/>
          <w:color w:val="0F172A"/>
          <w:sz w:val="15"/>
        </w:rPr>
        <w:t xml:space="preserve">      `El MAE de ${ciclo.mejor_modelo} oscila entre ${n1(min, 3)} y ${n1(max, 3)} µg/L según el pliegue, un ` +</w:t>
      </w:r>
    </w:p>
    <w:p>
      <w:pPr>
        <w:spacing w:before="0" w:after="0" w:line="252" w:lineRule="auto"/>
      </w:pPr>
      <w:r>
        <w:rPr>
          <w:rFonts w:ascii="Consolas" w:hAnsi="Consolas"/>
          <w:color w:val="94A3B8"/>
          <w:sz w:val="14"/>
        </w:rPr>
        <w:t xml:space="preserve">1031 | </w:t>
      </w:r>
      <w:r>
        <w:rPr>
          <w:rFonts w:ascii="Consolas" w:hAnsi="Consolas"/>
          <w:color w:val="0F172A"/>
          <w:sz w:val="15"/>
        </w:rPr>
        <w:t xml:space="preserve">      `recorrido de ${n1(max - min, 3)} µg/L. Esa variación entre tramos es mayor que la diferencia media entre ` +</w:t>
      </w:r>
    </w:p>
    <w:p>
      <w:pPr>
        <w:spacing w:before="0" w:after="0" w:line="252" w:lineRule="auto"/>
      </w:pPr>
      <w:r>
        <w:rPr>
          <w:rFonts w:ascii="Consolas" w:hAnsi="Consolas"/>
          <w:color w:val="94A3B8"/>
          <w:sz w:val="14"/>
        </w:rPr>
        <w:t xml:space="preserve">1032 | </w:t>
      </w:r>
      <w:r>
        <w:rPr>
          <w:rFonts w:ascii="Consolas" w:hAnsi="Consolas"/>
          <w:color w:val="0F172A"/>
          <w:sz w:val="15"/>
        </w:rPr>
        <w:t xml:space="preserve">      `el modelo y la persistencia (${n1(Math.abs(ciclo.mae_persistencia - ciclo.mae_mejor), 3)} µg/L), lo que ` +</w:t>
      </w:r>
    </w:p>
    <w:p>
      <w:pPr>
        <w:spacing w:before="0" w:after="0" w:line="252" w:lineRule="auto"/>
      </w:pPr>
      <w:r>
        <w:rPr>
          <w:rFonts w:ascii="Consolas" w:hAnsi="Consolas"/>
          <w:color w:val="94A3B8"/>
          <w:sz w:val="14"/>
        </w:rPr>
        <w:t xml:space="preserve">1033 | </w:t>
      </w:r>
      <w:r>
        <w:rPr>
          <w:rFonts w:ascii="Consolas" w:hAnsi="Consolas"/>
          <w:color w:val="0F172A"/>
          <w:sz w:val="15"/>
        </w:rPr>
        <w:t xml:space="preserve">      'anticipa el resultado de los contrastes de T6.',</w:t>
      </w:r>
    </w:p>
    <w:p>
      <w:pPr>
        <w:spacing w:before="0" w:after="0" w:line="252" w:lineRule="auto"/>
      </w:pPr>
      <w:r>
        <w:rPr>
          <w:rFonts w:ascii="Consolas" w:hAnsi="Consolas"/>
          <w:color w:val="94A3B8"/>
          <w:sz w:val="14"/>
        </w:rPr>
        <w:t xml:space="preserve">1034 | </w:t>
      </w:r>
      <w:r>
        <w:rPr>
          <w:rFonts w:ascii="Consolas" w:hAnsi="Consolas"/>
          <w:color w:val="0F172A"/>
          <w:sz w:val="15"/>
        </w:rPr>
        <w:t xml:space="preserve">    criterio: 'MAE fuera de muestra por pliegue, sin ponderar por tamaño del tramo.',</w:t>
      </w:r>
    </w:p>
    <w:p>
      <w:pPr>
        <w:spacing w:before="0" w:after="0" w:line="252" w:lineRule="auto"/>
      </w:pPr>
      <w:r>
        <w:rPr>
          <w:rFonts w:ascii="Consolas" w:hAnsi="Consolas"/>
          <w:color w:val="94A3B8"/>
          <w:sz w:val="14"/>
        </w:rPr>
        <w:t xml:space="preserve">1035 | </w:t>
      </w:r>
      <w:r>
        <w:rPr>
          <w:rFonts w:ascii="Consolas" w:hAnsi="Consolas"/>
          <w:color w:val="0F172A"/>
          <w:sz w:val="15"/>
        </w:rPr>
        <w:t xml:space="preserve">    procedencia: 'Mismos números de T5, dibujados para comparar de un vistazo en lugar de leer una celda cada vez.',</w:t>
      </w:r>
    </w:p>
    <w:p>
      <w:pPr>
        <w:spacing w:before="0" w:after="0" w:line="252" w:lineRule="auto"/>
      </w:pPr>
      <w:r>
        <w:rPr>
          <w:rFonts w:ascii="Consolas" w:hAnsi="Consolas"/>
          <w:color w:val="94A3B8"/>
          <w:sz w:val="14"/>
        </w:rPr>
        <w:t xml:space="preserve">1036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1037 | </w:t>
      </w:r>
      <w:r>
        <w:rPr>
          <w:rFonts w:ascii="Consolas" w:hAnsi="Consolas"/>
          <w:color w:val="0F172A"/>
          <w:sz w:val="15"/>
        </w:rPr>
        <w:t xml:space="preserve">      'Las barras **no llevan intervalo de confianza**: cada una es una única estimación sobre unas decenas o ' +</w:t>
      </w:r>
    </w:p>
    <w:p>
      <w:pPr>
        <w:spacing w:before="0" w:after="0" w:line="252" w:lineRule="auto"/>
      </w:pPr>
      <w:r>
        <w:rPr>
          <w:rFonts w:ascii="Consolas" w:hAnsi="Consolas"/>
          <w:color w:val="94A3B8"/>
          <w:sz w:val="14"/>
        </w:rPr>
        <w:t xml:space="preserve">1038 | </w:t>
      </w:r>
      <w:r>
        <w:rPr>
          <w:rFonts w:ascii="Consolas" w:hAnsi="Consolas"/>
          <w:color w:val="0F172A"/>
          <w:sz w:val="15"/>
        </w:rPr>
        <w:t xml:space="preserve">      'cientos de muestras. Los pliegues comparten historia de entrenamiento, así que sus errores no son ' +</w:t>
      </w:r>
    </w:p>
    <w:p>
      <w:pPr>
        <w:spacing w:before="0" w:after="0" w:line="252" w:lineRule="auto"/>
      </w:pPr>
      <w:r>
        <w:rPr>
          <w:rFonts w:ascii="Consolas" w:hAnsi="Consolas"/>
          <w:color w:val="94A3B8"/>
          <w:sz w:val="14"/>
        </w:rPr>
        <w:t xml:space="preserve">1039 | </w:t>
      </w:r>
      <w:r>
        <w:rPr>
          <w:rFonts w:ascii="Consolas" w:hAnsi="Consolas"/>
          <w:color w:val="0F172A"/>
          <w:sz w:val="15"/>
        </w:rPr>
        <w:t xml:space="preserve">      'independientes y no se puede tratar esta serie como una muestra aleatoria para hacer inferencia; eso se ' +</w:t>
      </w:r>
    </w:p>
    <w:p>
      <w:pPr>
        <w:spacing w:before="0" w:after="0" w:line="252" w:lineRule="auto"/>
      </w:pPr>
      <w:r>
        <w:rPr>
          <w:rFonts w:ascii="Consolas" w:hAnsi="Consolas"/>
          <w:color w:val="94A3B8"/>
          <w:sz w:val="14"/>
        </w:rPr>
        <w:t xml:space="preserve">1040 | </w:t>
      </w:r>
      <w:r>
        <w:rPr>
          <w:rFonts w:ascii="Consolas" w:hAnsi="Consolas"/>
          <w:color w:val="0F172A"/>
          <w:sz w:val="15"/>
        </w:rPr>
        <w:t xml:space="preserve">      'hace en T6 con métodos que sí asumen dependencia.',</w:t>
      </w:r>
    </w:p>
    <w:p>
      <w:pPr>
        <w:spacing w:before="0" w:after="0" w:line="252" w:lineRule="auto"/>
      </w:pPr>
      <w:r>
        <w:rPr>
          <w:rFonts w:ascii="Consolas" w:hAnsi="Consolas"/>
          <w:color w:val="94A3B8"/>
          <w:sz w:val="14"/>
        </w:rPr>
        <w:t xml:space="preserve">1041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1043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1044 | </w:t>
      </w:r>
      <w:r>
        <w:rPr>
          <w:rFonts w:ascii="Consolas" w:hAnsi="Consolas"/>
          <w:color w:val="0F172A"/>
          <w:sz w:val="15"/>
        </w:rPr>
        <w:t xml:space="preserve">    &lt;Figura ficha={ficha}&gt;</w:t>
      </w:r>
    </w:p>
    <w:p>
      <w:pPr>
        <w:spacing w:before="0" w:after="0" w:line="252" w:lineRule="auto"/>
      </w:pPr>
      <w:r>
        <w:rPr>
          <w:rFonts w:ascii="Consolas" w:hAnsi="Consolas"/>
          <w:color w:val="94A3B8"/>
          <w:sz w:val="14"/>
        </w:rPr>
        <w:t xml:space="preserve">1045 | </w:t>
      </w:r>
      <w:r>
        <w:rPr>
          <w:rFonts w:ascii="Consolas" w:hAnsi="Consolas"/>
          <w:color w:val="0F172A"/>
          <w:sz w:val="15"/>
        </w:rPr>
        <w:t xml:space="preserve">      &lt;BarrasPliegues pliegues={g.pliegues} modelos={g.modelos} /&gt;</w:t>
      </w:r>
    </w:p>
    <w:p>
      <w:pPr>
        <w:spacing w:before="0" w:after="0" w:line="252" w:lineRule="auto"/>
      </w:pPr>
      <w:r>
        <w:rPr>
          <w:rFonts w:ascii="Consolas" w:hAnsi="Consolas"/>
          <w:color w:val="94A3B8"/>
          <w:sz w:val="14"/>
        </w:rPr>
        <w:t xml:space="preserve">1046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1047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1048 | </w:t>
      </w:r>
      <w:r>
        <w:rPr>
          <w:rFonts w:ascii="Consolas" w:hAnsi="Consolas"/>
          <w:color w:val="0F172A"/>
          <w:sz w:val="15"/>
        </w:rPr>
        <w:t>};</w:t>
      </w:r>
    </w:p>
    <w:p>
      <w:pPr>
        <w:spacing w:before="0" w:after="0" w:line="252" w:lineRule="auto"/>
      </w:pPr>
      <w:r>
        <w:rPr>
          <w:rFonts w:ascii="Consolas" w:hAnsi="Consolas"/>
          <w:color w:val="94A3B8"/>
          <w:sz w:val="14"/>
        </w:rPr>
        <w:t xml:space="preserve">1049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1050 | </w:t>
      </w:r>
      <w:r>
        <w:rPr>
          <w:rFonts w:ascii="Consolas" w:hAnsi="Consolas"/>
          <w:color w:val="0F172A"/>
          <w:sz w:val="15"/>
        </w:rPr>
        <w:t>// ═══════════════════════════════════════════════════════════════════════════</w:t>
      </w:r>
    </w:p>
    <w:p>
      <w:pPr>
        <w:spacing w:before="0" w:after="0" w:line="252" w:lineRule="auto"/>
      </w:pPr>
      <w:r>
        <w:rPr>
          <w:rFonts w:ascii="Consolas" w:hAnsi="Consolas"/>
          <w:color w:val="94A3B8"/>
          <w:sz w:val="14"/>
        </w:rPr>
        <w:t xml:space="preserve">1051 | </w:t>
      </w:r>
      <w:r>
        <w:rPr>
          <w:rFonts w:ascii="Consolas" w:hAnsi="Consolas"/>
          <w:color w:val="0F172A"/>
          <w:sz w:val="15"/>
        </w:rPr>
        <w:t>// T6 — Pruebas estadísticas</w:t>
      </w:r>
    </w:p>
    <w:p>
      <w:pPr>
        <w:spacing w:before="0" w:after="0" w:line="252" w:lineRule="auto"/>
      </w:pPr>
      <w:r>
        <w:rPr>
          <w:rFonts w:ascii="Consolas" w:hAnsi="Consolas"/>
          <w:color w:val="94A3B8"/>
          <w:sz w:val="14"/>
        </w:rPr>
        <w:t xml:space="preserve">1052 | </w:t>
      </w:r>
      <w:r>
        <w:rPr>
          <w:rFonts w:ascii="Consolas" w:hAnsi="Consolas"/>
          <w:color w:val="0F172A"/>
          <w:sz w:val="15"/>
        </w:rPr>
        <w:t>// ═══════════════════════════════════════════════════════════════════════════</w:t>
      </w:r>
    </w:p>
    <w:p>
      <w:pPr>
        <w:spacing w:before="0" w:after="0" w:line="252" w:lineRule="auto"/>
      </w:pPr>
      <w:r>
        <w:rPr>
          <w:rFonts w:ascii="Consolas" w:hAnsi="Consolas"/>
          <w:color w:val="94A3B8"/>
          <w:sz w:val="14"/>
        </w:rPr>
        <w:t xml:space="preserve">1053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1054 | </w:t>
      </w:r>
      <w:r>
        <w:rPr>
          <w:rFonts w:ascii="Consolas" w:hAnsi="Consolas"/>
          <w:color w:val="0F172A"/>
          <w:sz w:val="15"/>
        </w:rPr>
        <w:t>const TablaT6: React.FC&lt;{ filas: FilaPrueba[]; ciclo: CicloHorizonte }&gt; = ({ filas, ciclo }) =&gt; {</w:t>
      </w:r>
    </w:p>
    <w:p>
      <w:pPr>
        <w:spacing w:before="0" w:after="0" w:line="252" w:lineRule="auto"/>
      </w:pPr>
      <w:r>
        <w:rPr>
          <w:rFonts w:ascii="Consolas" w:hAnsi="Consolas"/>
          <w:color w:val="94A3B8"/>
          <w:sz w:val="14"/>
        </w:rPr>
        <w:t xml:space="preserve">1055 | </w:t>
      </w:r>
      <w:r>
        <w:rPr>
          <w:rFonts w:ascii="Consolas" w:hAnsi="Consolas"/>
          <w:color w:val="0F172A"/>
          <w:sz w:val="15"/>
        </w:rPr>
        <w:t xml:space="preserve">  const rechazan = filas.filter((f) =&gt; esSignificativo(f.p_valor)).length;</w:t>
      </w:r>
    </w:p>
    <w:p>
      <w:pPr>
        <w:spacing w:before="0" w:after="0" w:line="252" w:lineRule="auto"/>
      </w:pPr>
      <w:r>
        <w:rPr>
          <w:rFonts w:ascii="Consolas" w:hAnsi="Consolas"/>
          <w:color w:val="94A3B8"/>
          <w:sz w:val="14"/>
        </w:rPr>
        <w:t xml:space="preserve">1056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1057 | </w:t>
      </w:r>
      <w:r>
        <w:rPr>
          <w:rFonts w:ascii="Consolas" w:hAnsi="Consolas"/>
          <w:color w:val="0F172A"/>
          <w:sz w:val="15"/>
        </w:rPr>
        <w:t xml:space="preserve">  const columnas: ColumnaDoc&lt;FilaPrueba &amp; Record&lt;string, unknown&gt;&gt;[] = [</w:t>
      </w:r>
    </w:p>
    <w:p>
      <w:pPr>
        <w:spacing w:before="0" w:after="0" w:line="252" w:lineRule="auto"/>
      </w:pPr>
      <w:r>
        <w:rPr>
          <w:rFonts w:ascii="Consolas" w:hAnsi="Consolas"/>
          <w:color w:val="94A3B8"/>
          <w:sz w:val="14"/>
        </w:rPr>
        <w:t xml:space="preserve">1058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1059 | </w:t>
      </w:r>
      <w:r>
        <w:rPr>
          <w:rFonts w:ascii="Consolas" w:hAnsi="Consolas"/>
          <w:color w:val="0F172A"/>
          <w:sz w:val="15"/>
        </w:rPr>
        <w:t xml:space="preserve">      clave: 'prueba',</w:t>
      </w:r>
    </w:p>
    <w:p>
      <w:pPr>
        <w:spacing w:before="0" w:after="0" w:line="252" w:lineRule="auto"/>
      </w:pPr>
      <w:r>
        <w:rPr>
          <w:rFonts w:ascii="Consolas" w:hAnsi="Consolas"/>
          <w:color w:val="94A3B8"/>
          <w:sz w:val="14"/>
        </w:rPr>
        <w:t xml:space="preserve">1060 | </w:t>
      </w:r>
      <w:r>
        <w:rPr>
          <w:rFonts w:ascii="Consolas" w:hAnsi="Consolas"/>
          <w:color w:val="0F172A"/>
          <w:sz w:val="15"/>
        </w:rPr>
        <w:t xml:space="preserve">      titulo: 'Prueba',</w:t>
      </w:r>
    </w:p>
    <w:p>
      <w:pPr>
        <w:spacing w:before="0" w:after="0" w:line="252" w:lineRule="auto"/>
      </w:pPr>
      <w:r>
        <w:rPr>
          <w:rFonts w:ascii="Consolas" w:hAnsi="Consolas"/>
          <w:color w:val="94A3B8"/>
          <w:sz w:val="14"/>
        </w:rPr>
        <w:t xml:space="preserve">1061 | </w:t>
      </w:r>
      <w:r>
        <w:rPr>
          <w:rFonts w:ascii="Consolas" w:hAnsi="Consolas"/>
          <w:color w:val="0F172A"/>
          <w:sz w:val="15"/>
        </w:rPr>
        <w:t xml:space="preserve">      definicion: 'Contraste aplicado. Todos son no paramétricos o robustos a la autocorrelación de los errores.',</w:t>
      </w:r>
    </w:p>
    <w:p>
      <w:pPr>
        <w:spacing w:before="0" w:after="0" w:line="252" w:lineRule="auto"/>
      </w:pPr>
      <w:r>
        <w:rPr>
          <w:rFonts w:ascii="Consolas" w:hAnsi="Consolas"/>
          <w:color w:val="94A3B8"/>
          <w:sz w:val="14"/>
        </w:rPr>
        <w:t xml:space="preserve">1062 | </w:t>
      </w:r>
      <w:r>
        <w:rPr>
          <w:rFonts w:ascii="Consolas" w:hAnsi="Consolas"/>
          <w:color w:val="0F172A"/>
          <w:sz w:val="15"/>
        </w:rPr>
        <w:t xml:space="preserve">      render: (f) =&gt; (</w:t>
      </w:r>
    </w:p>
    <w:p>
      <w:pPr>
        <w:spacing w:before="0" w:after="0" w:line="252" w:lineRule="auto"/>
      </w:pPr>
      <w:r>
        <w:rPr>
          <w:rFonts w:ascii="Consolas" w:hAnsi="Consolas"/>
          <w:color w:val="94A3B8"/>
          <w:sz w:val="14"/>
        </w:rPr>
        <w:t xml:space="preserve">1063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1064 | </w:t>
      </w:r>
      <w:r>
        <w:rPr>
          <w:rFonts w:ascii="Consolas" w:hAnsi="Consolas"/>
          <w:color w:val="0F172A"/>
          <w:sz w:val="15"/>
        </w:rPr>
        <w:t xml:space="preserve">          &lt;span className="font-semibold text-slate-100"&gt;{f.prueba}&lt;/span&gt;</w:t>
      </w:r>
    </w:p>
    <w:p>
      <w:pPr>
        <w:spacing w:before="0" w:after="0" w:line="252" w:lineRule="auto"/>
      </w:pPr>
      <w:r>
        <w:rPr>
          <w:rFonts w:ascii="Consolas" w:hAnsi="Consolas"/>
          <w:color w:val="94A3B8"/>
          <w:sz w:val="14"/>
        </w:rPr>
        <w:t xml:space="preserve">1065 | </w:t>
      </w:r>
      <w:r>
        <w:rPr>
          <w:rFonts w:ascii="Consolas" w:hAnsi="Consolas"/>
          <w:color w:val="0F172A"/>
          <w:sz w:val="15"/>
        </w:rPr>
        <w:t xml:space="preserve">          &lt;div className="mt-0.5 text-[10.5px] text-slate-500"&gt;{f.compara}&lt;/div&gt;</w:t>
      </w:r>
    </w:p>
    <w:p>
      <w:pPr>
        <w:spacing w:before="0" w:after="0" w:line="252" w:lineRule="auto"/>
      </w:pPr>
      <w:r>
        <w:rPr>
          <w:rFonts w:ascii="Consolas" w:hAnsi="Consolas"/>
          <w:color w:val="94A3B8"/>
          <w:sz w:val="14"/>
        </w:rPr>
        <w:t xml:space="preserve">1066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1069 | </w:t>
      </w:r>
      <w:r>
        <w:rPr>
          <w:rFonts w:ascii="Consolas" w:hAnsi="Consolas"/>
          <w:color w:val="0F172A"/>
          <w:sz w:val="15"/>
        </w:rPr>
        <w:t xml:space="preserve">    { clave: 'hipotesis_nula', titulo: 'Hipótesis nula', definicion: 'Lo que la prueba supone cierto mientras no haya evidencia en contra.' },</w:t>
      </w:r>
    </w:p>
    <w:p>
      <w:pPr>
        <w:spacing w:before="0" w:after="0" w:line="252" w:lineRule="auto"/>
      </w:pPr>
      <w:r>
        <w:rPr>
          <w:rFonts w:ascii="Consolas" w:hAnsi="Consolas"/>
          <w:color w:val="94A3B8"/>
          <w:sz w:val="14"/>
        </w:rPr>
        <w:t xml:space="preserve">1070 | </w:t>
      </w:r>
      <w:r>
        <w:rPr>
          <w:rFonts w:ascii="Consolas" w:hAnsi="Consolas"/>
          <w:color w:val="0F172A"/>
          <w:sz w:val="15"/>
        </w:rPr>
        <w:t xml:space="preserve">    { clave: 'estadistico', titulo: 'Estadístico', definicion: 'Valor del estadístico de contraste.', alinear: 'right', render: (f) =&gt; n1(f.estadistico, 4) },</w:t>
      </w:r>
    </w:p>
    <w:p>
      <w:pPr>
        <w:spacing w:before="0" w:after="0" w:line="252" w:lineRule="auto"/>
      </w:pPr>
      <w:r>
        <w:rPr>
          <w:rFonts w:ascii="Consolas" w:hAnsi="Consolas"/>
          <w:color w:val="94A3B8"/>
          <w:sz w:val="14"/>
        </w:rPr>
        <w:t xml:space="preserve">1071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1072 | </w:t>
      </w:r>
      <w:r>
        <w:rPr>
          <w:rFonts w:ascii="Consolas" w:hAnsi="Consolas"/>
          <w:color w:val="0F172A"/>
          <w:sz w:val="15"/>
        </w:rPr>
        <w:t xml:space="preserve">      clave: 'p_valor',</w:t>
      </w:r>
    </w:p>
    <w:p>
      <w:pPr>
        <w:spacing w:before="0" w:after="0" w:line="252" w:lineRule="auto"/>
      </w:pPr>
      <w:r>
        <w:rPr>
          <w:rFonts w:ascii="Consolas" w:hAnsi="Consolas"/>
          <w:color w:val="94A3B8"/>
          <w:sz w:val="14"/>
        </w:rPr>
        <w:t xml:space="preserve">1073 | </w:t>
      </w:r>
      <w:r>
        <w:rPr>
          <w:rFonts w:ascii="Consolas" w:hAnsi="Consolas"/>
          <w:color w:val="0F172A"/>
          <w:sz w:val="15"/>
        </w:rPr>
        <w:t xml:space="preserve">      titulo: 'p-valor',</w:t>
      </w:r>
    </w:p>
    <w:p>
      <w:pPr>
        <w:spacing w:before="0" w:after="0" w:line="252" w:lineRule="auto"/>
      </w:pPr>
      <w:r>
        <w:rPr>
          <w:rFonts w:ascii="Consolas" w:hAnsi="Consolas"/>
          <w:color w:val="94A3B8"/>
          <w:sz w:val="14"/>
        </w:rPr>
        <w:t xml:space="preserve">1074 | </w:t>
      </w:r>
      <w:r>
        <w:rPr>
          <w:rFonts w:ascii="Consolas" w:hAnsi="Consolas"/>
          <w:color w:val="0F172A"/>
          <w:sz w:val="15"/>
        </w:rPr>
        <w:t xml:space="preserve">      definicion: `Probabilidad de observar algo al menos tan extremo si la nula fuera cierta. Se rechaza por debajo de α = ${ALFA}.`,</w:t>
      </w:r>
    </w:p>
    <w:p>
      <w:pPr>
        <w:spacing w:before="0" w:after="0" w:line="252" w:lineRule="auto"/>
      </w:pPr>
      <w:r>
        <w:rPr>
          <w:rFonts w:ascii="Consolas" w:hAnsi="Consolas"/>
          <w:color w:val="94A3B8"/>
          <w:sz w:val="14"/>
        </w:rPr>
        <w:t xml:space="preserve">1075 | </w:t>
      </w:r>
      <w:r>
        <w:rPr>
          <w:rFonts w:ascii="Consolas" w:hAnsi="Consolas"/>
          <w:color w:val="0F172A"/>
          <w:sz w:val="15"/>
        </w:rPr>
        <w:t xml:space="preserve">      alinear: 'right',</w:t>
      </w:r>
    </w:p>
    <w:p>
      <w:pPr>
        <w:spacing w:before="0" w:after="0" w:line="252" w:lineRule="auto"/>
      </w:pPr>
      <w:r>
        <w:rPr>
          <w:rFonts w:ascii="Consolas" w:hAnsi="Consolas"/>
          <w:color w:val="94A3B8"/>
          <w:sz w:val="14"/>
        </w:rPr>
        <w:t xml:space="preserve">1076 | </w:t>
      </w:r>
      <w:r>
        <w:rPr>
          <w:rFonts w:ascii="Consolas" w:hAnsi="Consolas"/>
          <w:color w:val="0F172A"/>
          <w:sz w:val="15"/>
        </w:rPr>
        <w:t xml:space="preserve">      render: (f) =&gt;</w:t>
      </w:r>
    </w:p>
    <w:p>
      <w:pPr>
        <w:spacing w:before="0" w:after="0" w:line="252" w:lineRule="auto"/>
      </w:pPr>
      <w:r>
        <w:rPr>
          <w:rFonts w:ascii="Consolas" w:hAnsi="Consolas"/>
          <w:color w:val="94A3B8"/>
          <w:sz w:val="14"/>
        </w:rPr>
        <w:t xml:space="preserve">1077 | </w:t>
      </w:r>
      <w:r>
        <w:rPr>
          <w:rFonts w:ascii="Consolas" w:hAnsi="Consolas"/>
          <w:color w:val="0F172A"/>
          <w:sz w:val="15"/>
        </w:rPr>
        <w:t xml:space="preserve">        f.p_valor === null &amp;&amp; f.ic95 ? (</w:t>
      </w:r>
    </w:p>
    <w:p>
      <w:pPr>
        <w:spacing w:before="0" w:after="0" w:line="252" w:lineRule="auto"/>
      </w:pPr>
      <w:r>
        <w:rPr>
          <w:rFonts w:ascii="Consolas" w:hAnsi="Consolas"/>
          <w:color w:val="94A3B8"/>
          <w:sz w:val="14"/>
        </w:rPr>
        <w:t xml:space="preserve">1078 | </w:t>
      </w:r>
      <w:r>
        <w:rPr>
          <w:rFonts w:ascii="Consolas" w:hAnsi="Consolas"/>
          <w:color w:val="0F172A"/>
          <w:sz w:val="15"/>
        </w:rPr>
        <w:t xml:space="preserve">          &lt;span className="font-mono text-[10.5px] text-slate-400"&gt;</w:t>
      </w:r>
    </w:p>
    <w:p>
      <w:pPr>
        <w:spacing w:before="0" w:after="0" w:line="252" w:lineRule="auto"/>
      </w:pPr>
      <w:r>
        <w:rPr>
          <w:rFonts w:ascii="Consolas" w:hAnsi="Consolas"/>
          <w:color w:val="94A3B8"/>
          <w:sz w:val="14"/>
        </w:rPr>
        <w:t xml:space="preserve">1079 | </w:t>
      </w:r>
      <w:r>
        <w:rPr>
          <w:rFonts w:ascii="Consolas" w:hAnsi="Consolas"/>
          <w:color w:val="0F172A"/>
          <w:sz w:val="15"/>
        </w:rPr>
        <w:t xml:space="preserve">            IC95 [{n1(f.ic95[0], 3)}, {n1(f.ic95[1], 3)}]</w:t>
      </w:r>
    </w:p>
    <w:p>
      <w:pPr>
        <w:spacing w:before="0" w:after="0" w:line="252" w:lineRule="auto"/>
      </w:pPr>
      <w:r>
        <w:rPr>
          <w:rFonts w:ascii="Consolas" w:hAnsi="Consolas"/>
          <w:color w:val="94A3B8"/>
          <w:sz w:val="14"/>
        </w:rPr>
        <w:t xml:space="preserve">1080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1081 | </w:t>
      </w:r>
      <w:r>
        <w:rPr>
          <w:rFonts w:ascii="Consolas" w:hAnsi="Consolas"/>
          <w:color w:val="0F172A"/>
          <w:sz w:val="15"/>
        </w:rPr>
        <w:t xml:space="preserve">        ) : (</w:t>
      </w:r>
    </w:p>
    <w:p>
      <w:pPr>
        <w:spacing w:before="0" w:after="0" w:line="252" w:lineRule="auto"/>
      </w:pPr>
      <w:r>
        <w:rPr>
          <w:rFonts w:ascii="Consolas" w:hAnsi="Consolas"/>
          <w:color w:val="94A3B8"/>
          <w:sz w:val="14"/>
        </w:rPr>
        <w:t xml:space="preserve">1082 | </w:t>
      </w:r>
      <w:r>
        <w:rPr>
          <w:rFonts w:ascii="Consolas" w:hAnsi="Consolas"/>
          <w:color w:val="0F172A"/>
          <w:sz w:val="15"/>
        </w:rPr>
        <w:t xml:space="preserve">          &lt;span className={esSignificativo(f.p_valor) ? 'font-bold text-emerald-300' : 'text-slate-400'}&gt;{fmtP(f.p_valor)}&lt;/span&gt;</w:t>
      </w:r>
    </w:p>
    <w:p>
      <w:pPr>
        <w:spacing w:before="0" w:after="0" w:line="252" w:lineRule="auto"/>
      </w:pPr>
      <w:r>
        <w:rPr>
          <w:rFonts w:ascii="Consolas" w:hAnsi="Consolas"/>
          <w:color w:val="94A3B8"/>
          <w:sz w:val="14"/>
        </w:rPr>
        <w:t xml:space="preserve">1083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1085 | </w:t>
      </w:r>
      <w:r>
        <w:rPr>
          <w:rFonts w:ascii="Consolas" w:hAnsi="Consolas"/>
          <w:color w:val="0F172A"/>
          <w:sz w:val="15"/>
        </w:rPr>
        <w:t xml:space="preserve">    { clave: 'n', titulo: 'n', definicion: 'Observaciones pareadas que entran en el contraste.', alinear: 'right' },</w:t>
      </w:r>
    </w:p>
    <w:p>
      <w:pPr>
        <w:spacing w:before="0" w:after="0" w:line="252" w:lineRule="auto"/>
      </w:pPr>
      <w:r>
        <w:rPr>
          <w:rFonts w:ascii="Consolas" w:hAnsi="Consolas"/>
          <w:color w:val="94A3B8"/>
          <w:sz w:val="14"/>
        </w:rPr>
        <w:t xml:space="preserve">1086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1087 | </w:t>
      </w:r>
      <w:r>
        <w:rPr>
          <w:rFonts w:ascii="Consolas" w:hAnsi="Consolas"/>
          <w:color w:val="0F172A"/>
          <w:sz w:val="15"/>
        </w:rPr>
        <w:t xml:space="preserve">      clave: 'veredicto',</w:t>
      </w:r>
    </w:p>
    <w:p>
      <w:pPr>
        <w:spacing w:before="0" w:after="0" w:line="252" w:lineRule="auto"/>
      </w:pPr>
      <w:r>
        <w:rPr>
          <w:rFonts w:ascii="Consolas" w:hAnsi="Consolas"/>
          <w:color w:val="94A3B8"/>
          <w:sz w:val="14"/>
        </w:rPr>
        <w:t xml:space="preserve">1088 | </w:t>
      </w:r>
      <w:r>
        <w:rPr>
          <w:rFonts w:ascii="Consolas" w:hAnsi="Consolas"/>
          <w:color w:val="0F172A"/>
          <w:sz w:val="15"/>
        </w:rPr>
        <w:t xml:space="preserve">      titulo: 'Conclusión',</w:t>
      </w:r>
    </w:p>
    <w:p>
      <w:pPr>
        <w:spacing w:before="0" w:after="0" w:line="252" w:lineRule="auto"/>
      </w:pPr>
      <w:r>
        <w:rPr>
          <w:rFonts w:ascii="Consolas" w:hAnsi="Consolas"/>
          <w:color w:val="94A3B8"/>
          <w:sz w:val="14"/>
        </w:rPr>
        <w:t xml:space="preserve">1089 | </w:t>
      </w:r>
      <w:r>
        <w:rPr>
          <w:rFonts w:ascii="Consolas" w:hAnsi="Consolas"/>
          <w:color w:val="0F172A"/>
          <w:sz w:val="15"/>
        </w:rPr>
        <w:t xml:space="preserve">      definicion: 'Lectura del resultado en los términos del problema, no en jerga estadística.',</w:t>
      </w:r>
    </w:p>
    <w:p>
      <w:pPr>
        <w:spacing w:before="0" w:after="0" w:line="252" w:lineRule="auto"/>
      </w:pPr>
      <w:r>
        <w:rPr>
          <w:rFonts w:ascii="Consolas" w:hAnsi="Consolas"/>
          <w:color w:val="94A3B8"/>
          <w:sz w:val="14"/>
        </w:rPr>
        <w:t xml:space="preserve">1090 | </w:t>
      </w:r>
      <w:r>
        <w:rPr>
          <w:rFonts w:ascii="Consolas" w:hAnsi="Consolas"/>
          <w:color w:val="0F172A"/>
          <w:sz w:val="15"/>
        </w:rPr>
        <w:t xml:space="preserve">      render: (f) =&gt; (</w:t>
      </w:r>
    </w:p>
    <w:p>
      <w:pPr>
        <w:spacing w:before="0" w:after="0" w:line="252" w:lineRule="auto"/>
      </w:pPr>
      <w:r>
        <w:rPr>
          <w:rFonts w:ascii="Consolas" w:hAnsi="Consolas"/>
          <w:color w:val="94A3B8"/>
          <w:sz w:val="14"/>
        </w:rPr>
        <w:t xml:space="preserve">1091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1092 | </w:t>
      </w:r>
      <w:r>
        <w:rPr>
          <w:rFonts w:ascii="Consolas" w:hAnsi="Consolas"/>
          <w:color w:val="0F172A"/>
          <w:sz w:val="15"/>
        </w:rPr>
        <w:t xml:space="preserve">          &lt;span className={esSignificativo(f.p_valor) ? 'text-emerald-300' : 'text-slate-300'}&gt;{f.veredicto}&lt;/span&gt;</w:t>
      </w:r>
    </w:p>
    <w:p>
      <w:pPr>
        <w:spacing w:before="0" w:after="0" w:line="252" w:lineRule="auto"/>
      </w:pPr>
      <w:r>
        <w:rPr>
          <w:rFonts w:ascii="Consolas" w:hAnsi="Consolas"/>
          <w:color w:val="94A3B8"/>
          <w:sz w:val="14"/>
        </w:rPr>
        <w:t xml:space="preserve">1093 | </w:t>
      </w:r>
      <w:r>
        <w:rPr>
          <w:rFonts w:ascii="Consolas" w:hAnsi="Consolas"/>
          <w:color w:val="0F172A"/>
          <w:sz w:val="15"/>
        </w:rPr>
        <w:t xml:space="preserve">          {f.cautela &amp;&amp; (</w:t>
      </w:r>
    </w:p>
    <w:p>
      <w:pPr>
        <w:spacing w:before="0" w:after="0" w:line="252" w:lineRule="auto"/>
      </w:pPr>
      <w:r>
        <w:rPr>
          <w:rFonts w:ascii="Consolas" w:hAnsi="Consolas"/>
          <w:color w:val="94A3B8"/>
          <w:sz w:val="14"/>
        </w:rPr>
        <w:t xml:space="preserve">1094 | </w:t>
      </w:r>
      <w:r>
        <w:rPr>
          <w:rFonts w:ascii="Consolas" w:hAnsi="Consolas"/>
          <w:color w:val="0F172A"/>
          <w:sz w:val="15"/>
        </w:rPr>
        <w:t xml:space="preserve">            &lt;div className="mt-1 flex gap-1.5 rounded border border-amber-500/30 bg-amber-500/5 p-1.5"&gt;</w:t>
      </w:r>
    </w:p>
    <w:p>
      <w:pPr>
        <w:spacing w:before="0" w:after="0" w:line="252" w:lineRule="auto"/>
      </w:pPr>
      <w:r>
        <w:rPr>
          <w:rFonts w:ascii="Consolas" w:hAnsi="Consolas"/>
          <w:color w:val="94A3B8"/>
          <w:sz w:val="14"/>
        </w:rPr>
        <w:t xml:space="preserve">1095 | </w:t>
      </w:r>
      <w:r>
        <w:rPr>
          <w:rFonts w:ascii="Consolas" w:hAnsi="Consolas"/>
          <w:color w:val="0F172A"/>
          <w:sz w:val="15"/>
        </w:rPr>
        <w:t xml:space="preserve">              &lt;AlertTriangle className="mt-px h-3 w-3 shrink-0 text-amber-400" /&gt;</w:t>
      </w:r>
    </w:p>
    <w:p>
      <w:pPr>
        <w:spacing w:before="0" w:after="0" w:line="252" w:lineRule="auto"/>
      </w:pPr>
      <w:r>
        <w:rPr>
          <w:rFonts w:ascii="Consolas" w:hAnsi="Consolas"/>
          <w:color w:val="94A3B8"/>
          <w:sz w:val="14"/>
        </w:rPr>
        <w:t xml:space="preserve">1096 | </w:t>
      </w:r>
      <w:r>
        <w:rPr>
          <w:rFonts w:ascii="Consolas" w:hAnsi="Consolas"/>
          <w:color w:val="0F172A"/>
          <w:sz w:val="15"/>
        </w:rPr>
        <w:t xml:space="preserve">              &lt;span className="text-[10.5px] leading-snug text-amber-200/90"&gt;{f.cautela}&lt;/span&gt;</w:t>
      </w:r>
    </w:p>
    <w:p>
      <w:pPr>
        <w:spacing w:before="0" w:after="0" w:line="252" w:lineRule="auto"/>
      </w:pPr>
      <w:r>
        <w:rPr>
          <w:rFonts w:ascii="Consolas" w:hAnsi="Consolas"/>
          <w:color w:val="94A3B8"/>
          <w:sz w:val="14"/>
        </w:rPr>
        <w:t xml:space="preserve">1097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1098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1099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1100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1104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1105 | </w:t>
      </w:r>
      <w:r>
        <w:rPr>
          <w:rFonts w:ascii="Consolas" w:hAnsi="Consolas"/>
          <w:color w:val="0F172A"/>
          <w:sz w:val="15"/>
        </w:rPr>
        <w:t xml:space="preserve">    titulo: `T6 · Cinco contrastes estadísticos robustos: ¿la diferencia es real o es ruido? (${ciclo.horizonte} días)`,</w:t>
      </w:r>
    </w:p>
    <w:p>
      <w:pPr>
        <w:spacing w:before="0" w:after="0" w:line="252" w:lineRule="auto"/>
      </w:pPr>
      <w:r>
        <w:rPr>
          <w:rFonts w:ascii="Consolas" w:hAnsi="Consolas"/>
          <w:color w:val="94A3B8"/>
          <w:sz w:val="14"/>
        </w:rPr>
        <w:t xml:space="preserve">1106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1107 | </w:t>
      </w:r>
      <w:r>
        <w:rPr>
          <w:rFonts w:ascii="Consolas" w:hAnsi="Consolas"/>
          <w:color w:val="0F172A"/>
          <w:sz w:val="15"/>
        </w:rPr>
        <w:t xml:space="preserve">      `Los ${filas.length} contrastes aplicados a los errores fuera de muestra del modelo ganador frente a la ` +</w:t>
      </w:r>
    </w:p>
    <w:p>
      <w:pPr>
        <w:spacing w:before="0" w:after="0" w:line="252" w:lineRule="auto"/>
      </w:pPr>
      <w:r>
        <w:rPr>
          <w:rFonts w:ascii="Consolas" w:hAnsi="Consolas"/>
          <w:color w:val="94A3B8"/>
          <w:sz w:val="14"/>
        </w:rPr>
        <w:t xml:space="preserve">1108 | </w:t>
      </w:r>
      <w:r>
        <w:rPr>
          <w:rFonts w:ascii="Consolas" w:hAnsi="Consolas"/>
          <w:color w:val="0F172A"/>
          <w:sz w:val="15"/>
        </w:rPr>
        <w:t xml:space="preserve">      'persistencia, cada uno con su hipótesis nula explícita, su estadístico, su p-valor y la razón por la que ' +</w:t>
      </w:r>
    </w:p>
    <w:p>
      <w:pPr>
        <w:spacing w:before="0" w:after="0" w:line="252" w:lineRule="auto"/>
      </w:pPr>
      <w:r>
        <w:rPr>
          <w:rFonts w:ascii="Consolas" w:hAnsi="Consolas"/>
          <w:color w:val="94A3B8"/>
          <w:sz w:val="14"/>
        </w:rPr>
        <w:t xml:space="preserve">1109 | </w:t>
      </w:r>
      <w:r>
        <w:rPr>
          <w:rFonts w:ascii="Consolas" w:hAnsi="Consolas"/>
          <w:color w:val="0F172A"/>
          <w:sz w:val="15"/>
        </w:rPr>
        <w:t xml:space="preserve">      'se eligió esa prueba y no otra.',</w:t>
      </w:r>
    </w:p>
    <w:p>
      <w:pPr>
        <w:spacing w:before="0" w:after="0" w:line="252" w:lineRule="auto"/>
      </w:pPr>
      <w:r>
        <w:rPr>
          <w:rFonts w:ascii="Consolas" w:hAnsi="Consolas"/>
          <w:color w:val="94A3B8"/>
          <w:sz w:val="14"/>
        </w:rPr>
        <w:t xml:space="preserve">1110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1111 | </w:t>
      </w:r>
      <w:r>
        <w:rPr>
          <w:rFonts w:ascii="Consolas" w:hAnsi="Consolas"/>
          <w:color w:val="0F172A"/>
          <w:sz w:val="15"/>
        </w:rPr>
        <w:t xml:space="preserve">      'Cada fila responde a una pregunta distinta y no son intercambiables: Diebold-Mariano y Wilcoxon miran el ' +</w:t>
      </w:r>
    </w:p>
    <w:p>
      <w:pPr>
        <w:spacing w:before="0" w:after="0" w:line="252" w:lineRule="auto"/>
      </w:pPr>
      <w:r>
        <w:rPr>
          <w:rFonts w:ascii="Consolas" w:hAnsi="Consolas"/>
          <w:color w:val="94A3B8"/>
          <w:sz w:val="14"/>
        </w:rPr>
        <w:t xml:space="preserve">1112 | </w:t>
      </w:r>
      <w:r>
        <w:rPr>
          <w:rFonts w:ascii="Consolas" w:hAnsi="Consolas"/>
          <w:color w:val="0F172A"/>
          <w:sz w:val="15"/>
        </w:rPr>
        <w:t xml:space="preserve">      '**error**, McNemar mira la **decisión de avisar**, y la permutación comprueba que el modelo no esté ' +</w:t>
      </w:r>
    </w:p>
    <w:p>
      <w:pPr>
        <w:spacing w:before="0" w:after="0" w:line="252" w:lineRule="auto"/>
      </w:pPr>
      <w:r>
        <w:rPr>
          <w:rFonts w:ascii="Consolas" w:hAnsi="Consolas"/>
          <w:color w:val="94A3B8"/>
          <w:sz w:val="14"/>
        </w:rPr>
        <w:t xml:space="preserve">1113 | </w:t>
      </w:r>
      <w:r>
        <w:rPr>
          <w:rFonts w:ascii="Consolas" w:hAnsi="Consolas"/>
          <w:color w:val="0F172A"/>
          <w:sz w:val="15"/>
        </w:rPr>
        <w:t xml:space="preserve">      'simplemente acertando por azar. Un p-valor por encima de α **no prueba que no haya diferencia**: significa ' +</w:t>
      </w:r>
    </w:p>
    <w:p>
      <w:pPr>
        <w:spacing w:before="0" w:after="0" w:line="252" w:lineRule="auto"/>
      </w:pPr>
      <w:r>
        <w:rPr>
          <w:rFonts w:ascii="Consolas" w:hAnsi="Consolas"/>
          <w:color w:val="94A3B8"/>
          <w:sz w:val="14"/>
        </w:rPr>
        <w:t xml:space="preserve">1114 | </w:t>
      </w:r>
      <w:r>
        <w:rPr>
          <w:rFonts w:ascii="Consolas" w:hAnsi="Consolas"/>
          <w:color w:val="0F172A"/>
          <w:sz w:val="15"/>
        </w:rPr>
        <w:t xml:space="preserve">      'que estos datos no bastan para afirmarla. Donde una prueba puede engañar por sí sola, lleva un aviso.',</w:t>
      </w:r>
    </w:p>
    <w:p>
      <w:pPr>
        <w:spacing w:before="0" w:after="0" w:line="252" w:lineRule="auto"/>
      </w:pPr>
      <w:r>
        <w:rPr>
          <w:rFonts w:ascii="Consolas" w:hAnsi="Consolas"/>
          <w:color w:val="94A3B8"/>
          <w:sz w:val="14"/>
        </w:rPr>
        <w:t xml:space="preserve">1115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1116 | </w:t>
      </w:r>
      <w:r>
        <w:rPr>
          <w:rFonts w:ascii="Consolas" w:hAnsi="Consolas"/>
          <w:color w:val="0F172A"/>
          <w:sz w:val="15"/>
        </w:rPr>
        <w:t xml:space="preserve">      `${rechazan} de ${filas.length} contrastes rechazan su hipótesis nula a α = ${ALFA}. ` +</w:t>
      </w:r>
    </w:p>
    <w:p>
      <w:pPr>
        <w:spacing w:before="0" w:after="0" w:line="252" w:lineRule="auto"/>
      </w:pPr>
      <w:r>
        <w:rPr>
          <w:rFonts w:ascii="Consolas" w:hAnsi="Consolas"/>
          <w:color w:val="94A3B8"/>
          <w:sz w:val="14"/>
        </w:rPr>
        <w:t xml:space="preserve">1117 | </w:t>
      </w:r>
      <w:r>
        <w:rPr>
          <w:rFonts w:ascii="Consolas" w:hAnsi="Consolas"/>
          <w:color w:val="0F172A"/>
          <w:sz w:val="15"/>
        </w:rPr>
        <w:t xml:space="preserve">      filas</w:t>
      </w:r>
    </w:p>
    <w:p>
      <w:pPr>
        <w:spacing w:before="0" w:after="0" w:line="252" w:lineRule="auto"/>
      </w:pPr>
      <w:r>
        <w:rPr>
          <w:rFonts w:ascii="Consolas" w:hAnsi="Consolas"/>
          <w:color w:val="94A3B8"/>
          <w:sz w:val="14"/>
        </w:rPr>
        <w:t xml:space="preserve">1118 | </w:t>
      </w:r>
      <w:r>
        <w:rPr>
          <w:rFonts w:ascii="Consolas" w:hAnsi="Consolas"/>
          <w:color w:val="0F172A"/>
          <w:sz w:val="15"/>
        </w:rPr>
        <w:t xml:space="preserve">        .filter((f) =&gt; esSignificativo(f.p_valor))</w:t>
      </w:r>
    </w:p>
    <w:p>
      <w:pPr>
        <w:spacing w:before="0" w:after="0" w:line="252" w:lineRule="auto"/>
      </w:pPr>
      <w:r>
        <w:rPr>
          <w:rFonts w:ascii="Consolas" w:hAnsi="Consolas"/>
          <w:color w:val="94A3B8"/>
          <w:sz w:val="14"/>
        </w:rPr>
        <w:t xml:space="preserve">1119 | </w:t>
      </w:r>
      <w:r>
        <w:rPr>
          <w:rFonts w:ascii="Consolas" w:hAnsi="Consolas"/>
          <w:color w:val="0F172A"/>
          <w:sz w:val="15"/>
        </w:rPr>
        <w:t xml:space="preserve">        .map((f) =&gt; `${f.prueba.split(' ')[0]} (p = ${fmtP(f.p_valor)})`)</w:t>
      </w:r>
    </w:p>
    <w:p>
      <w:pPr>
        <w:spacing w:before="0" w:after="0" w:line="252" w:lineRule="auto"/>
      </w:pPr>
      <w:r>
        <w:rPr>
          <w:rFonts w:ascii="Consolas" w:hAnsi="Consolas"/>
          <w:color w:val="94A3B8"/>
          <w:sz w:val="14"/>
        </w:rPr>
        <w:t xml:space="preserve">1120 | </w:t>
      </w:r>
      <w:r>
        <w:rPr>
          <w:rFonts w:ascii="Consolas" w:hAnsi="Consolas"/>
          <w:color w:val="0F172A"/>
          <w:sz w:val="15"/>
        </w:rPr>
        <w:t xml:space="preserve">        .join(', ') +</w:t>
      </w:r>
    </w:p>
    <w:p>
      <w:pPr>
        <w:spacing w:before="0" w:after="0" w:line="252" w:lineRule="auto"/>
      </w:pPr>
      <w:r>
        <w:rPr>
          <w:rFonts w:ascii="Consolas" w:hAnsi="Consolas"/>
          <w:color w:val="94A3B8"/>
          <w:sz w:val="14"/>
        </w:rPr>
        <w:t xml:space="preserve">1121 | </w:t>
      </w:r>
      <w:r>
        <w:rPr>
          <w:rFonts w:ascii="Consolas" w:hAnsi="Consolas"/>
          <w:color w:val="0F172A"/>
          <w:sz w:val="15"/>
        </w:rPr>
        <w:t xml:space="preserve">      (rechazan &gt; 0 ? '.' : ' Ninguno alcanza el nivel declarado.'),</w:t>
      </w:r>
    </w:p>
    <w:p>
      <w:pPr>
        <w:spacing w:before="0" w:after="0" w:line="252" w:lineRule="auto"/>
      </w:pPr>
      <w:r>
        <w:rPr>
          <w:rFonts w:ascii="Consolas" w:hAnsi="Consolas"/>
          <w:color w:val="94A3B8"/>
          <w:sz w:val="14"/>
        </w:rPr>
        <w:t xml:space="preserve">1122 | </w:t>
      </w:r>
      <w:r>
        <w:rPr>
          <w:rFonts w:ascii="Consolas" w:hAnsi="Consolas"/>
          <w:color w:val="0F172A"/>
          <w:sz w:val="15"/>
        </w:rPr>
        <w:t xml:space="preserve">    criterio:</w:t>
      </w:r>
    </w:p>
    <w:p>
      <w:pPr>
        <w:spacing w:before="0" w:after="0" w:line="252" w:lineRule="auto"/>
      </w:pPr>
      <w:r>
        <w:rPr>
          <w:rFonts w:ascii="Consolas" w:hAnsi="Consolas"/>
          <w:color w:val="94A3B8"/>
          <w:sz w:val="14"/>
        </w:rPr>
        <w:t xml:space="preserve">1123 | </w:t>
      </w:r>
      <w:r>
        <w:rPr>
          <w:rFonts w:ascii="Consolas" w:hAnsi="Consolas"/>
          <w:color w:val="0F172A"/>
          <w:sz w:val="15"/>
        </w:rPr>
        <w:t xml:space="preserve">      `Nivel de significación α = ${ALFA}, fijado antes de ejecutar. Sin corrección por multiplicidad: las cinco ` +</w:t>
      </w:r>
    </w:p>
    <w:p>
      <w:pPr>
        <w:spacing w:before="0" w:after="0" w:line="252" w:lineRule="auto"/>
      </w:pPr>
      <w:r>
        <w:rPr>
          <w:rFonts w:ascii="Consolas" w:hAnsi="Consolas"/>
          <w:color w:val="94A3B8"/>
          <w:sz w:val="14"/>
        </w:rPr>
        <w:t xml:space="preserve">1124 | </w:t>
      </w:r>
      <w:r>
        <w:rPr>
          <w:rFonts w:ascii="Consolas" w:hAnsi="Consolas"/>
          <w:color w:val="0F172A"/>
          <w:sz w:val="15"/>
        </w:rPr>
        <w:t xml:space="preserve">      'pruebas responden a preguntas distintas y no se usan para escoger la más favorable.',</w:t>
      </w:r>
    </w:p>
    <w:p>
      <w:pPr>
        <w:spacing w:before="0" w:after="0" w:line="252" w:lineRule="auto"/>
      </w:pPr>
      <w:r>
        <w:rPr>
          <w:rFonts w:ascii="Consolas" w:hAnsi="Consolas"/>
          <w:color w:val="94A3B8"/>
          <w:sz w:val="14"/>
        </w:rPr>
        <w:t xml:space="preserve">1125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1126 | </w:t>
      </w:r>
      <w:r>
        <w:rPr>
          <w:rFonts w:ascii="Consolas" w:hAnsi="Consolas"/>
          <w:color w:val="0F172A"/>
          <w:sz w:val="15"/>
        </w:rPr>
        <w:t xml:space="preserve">      `Errores pareados de las predicciones fuera de muestra agregadas de los ${ciclo.t5_validacion_cruzada.length} ` +</w:t>
      </w:r>
    </w:p>
    <w:p>
      <w:pPr>
        <w:spacing w:before="0" w:after="0" w:line="252" w:lineRule="auto"/>
      </w:pPr>
      <w:r>
        <w:rPr>
          <w:rFonts w:ascii="Consolas" w:hAnsi="Consolas"/>
          <w:color w:val="94A3B8"/>
          <w:sz w:val="14"/>
        </w:rPr>
        <w:t xml:space="preserve">1127 | </w:t>
      </w:r>
      <w:r>
        <w:rPr>
          <w:rFonts w:ascii="Consolas" w:hAnsi="Consolas"/>
          <w:color w:val="0F172A"/>
          <w:sz w:val="15"/>
        </w:rPr>
        <w:t xml:space="preserve">      'pliegues. Diebold-Mariano con varianza de Newey-West y corrección Harvey-Leybourne-Newbold; bootstrap ' +</w:t>
      </w:r>
    </w:p>
    <w:p>
      <w:pPr>
        <w:spacing w:before="0" w:after="0" w:line="252" w:lineRule="auto"/>
      </w:pPr>
      <w:r>
        <w:rPr>
          <w:rFonts w:ascii="Consolas" w:hAnsi="Consolas"/>
          <w:color w:val="94A3B8"/>
          <w:sz w:val="14"/>
        </w:rPr>
        <w:t xml:space="preserve">1128 | </w:t>
      </w:r>
      <w:r>
        <w:rPr>
          <w:rFonts w:ascii="Consolas" w:hAnsi="Consolas"/>
          <w:color w:val="0F172A"/>
          <w:sz w:val="15"/>
        </w:rPr>
        <w:t xml:space="preserve">      'estacionario de Politis-Romano con 2 000 réplicas; permutación con 2 000 réplicas.',</w:t>
      </w:r>
    </w:p>
    <w:p>
      <w:pPr>
        <w:spacing w:before="0" w:after="0" w:line="252" w:lineRule="auto"/>
      </w:pPr>
      <w:r>
        <w:rPr>
          <w:rFonts w:ascii="Consolas" w:hAnsi="Consolas"/>
          <w:color w:val="94A3B8"/>
          <w:sz w:val="14"/>
        </w:rPr>
        <w:t xml:space="preserve">1129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1130 | </w:t>
      </w:r>
      <w:r>
        <w:rPr>
          <w:rFonts w:ascii="Consolas" w:hAnsi="Consolas"/>
          <w:color w:val="0F172A"/>
          <w:sz w:val="15"/>
        </w:rPr>
        <w:t xml:space="preserve">      'Los pliegues comparten historia, así que los errores no son del todo independientes ni siquiera con estas ' +</w:t>
      </w:r>
    </w:p>
    <w:p>
      <w:pPr>
        <w:spacing w:before="0" w:after="0" w:line="252" w:lineRule="auto"/>
      </w:pPr>
      <w:r>
        <w:rPr>
          <w:rFonts w:ascii="Consolas" w:hAnsi="Consolas"/>
          <w:color w:val="94A3B8"/>
          <w:sz w:val="14"/>
        </w:rPr>
        <w:t xml:space="preserve">1131 | </w:t>
      </w:r>
      <w:r>
        <w:rPr>
          <w:rFonts w:ascii="Consolas" w:hAnsi="Consolas"/>
          <w:color w:val="0F172A"/>
          <w:sz w:val="15"/>
        </w:rPr>
        <w:t xml:space="preserve">      'correcciones, y los p-valores son algo optimistas. La significación estadística **no es relevancia ' +</w:t>
      </w:r>
    </w:p>
    <w:p>
      <w:pPr>
        <w:spacing w:before="0" w:after="0" w:line="252" w:lineRule="auto"/>
      </w:pPr>
      <w:r>
        <w:rPr>
          <w:rFonts w:ascii="Consolas" w:hAnsi="Consolas"/>
          <w:color w:val="94A3B8"/>
          <w:sz w:val="14"/>
        </w:rPr>
        <w:t xml:space="preserve">1132 | </w:t>
      </w:r>
      <w:r>
        <w:rPr>
          <w:rFonts w:ascii="Consolas" w:hAnsi="Consolas"/>
          <w:color w:val="0F172A"/>
          <w:sz w:val="15"/>
        </w:rPr>
        <w:t xml:space="preserve">      'operativa**: una mejora de 0,1 µg/L puede ser significativa con n grande y no cambiar ninguna decisión. Y ' +</w:t>
      </w:r>
    </w:p>
    <w:p>
      <w:pPr>
        <w:spacing w:before="0" w:after="0" w:line="252" w:lineRule="auto"/>
      </w:pPr>
      <w:r>
        <w:rPr>
          <w:rFonts w:ascii="Consolas" w:hAnsi="Consolas"/>
          <w:color w:val="94A3B8"/>
          <w:sz w:val="14"/>
        </w:rPr>
        <w:t xml:space="preserve">1133 | </w:t>
      </w:r>
      <w:r>
        <w:rPr>
          <w:rFonts w:ascii="Consolas" w:hAnsi="Consolas"/>
          <w:color w:val="0F172A"/>
          <w:sz w:val="15"/>
        </w:rPr>
        <w:t xml:space="preserve">      'al revés, no rechazar con esta muestra no cierra la cuestión.',</w:t>
      </w:r>
    </w:p>
    <w:p>
      <w:pPr>
        <w:spacing w:before="0" w:after="0" w:line="252" w:lineRule="auto"/>
      </w:pPr>
      <w:r>
        <w:rPr>
          <w:rFonts w:ascii="Consolas" w:hAnsi="Consolas"/>
          <w:color w:val="94A3B8"/>
          <w:sz w:val="14"/>
        </w:rPr>
        <w:t xml:space="preserve">1134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1136 | </w:t>
      </w:r>
      <w:r>
        <w:rPr>
          <w:rFonts w:ascii="Consolas" w:hAnsi="Consolas"/>
          <w:color w:val="0F172A"/>
          <w:sz w:val="15"/>
        </w:rPr>
        <w:t xml:space="preserve">  return &lt;TablaExplicada ficha={ficha} columnas={columnas} datos={filas as never} claveFila={(f) =&gt; f.prueba} /&gt;;</w:t>
      </w:r>
    </w:p>
    <w:p>
      <w:pPr>
        <w:spacing w:before="0" w:after="0" w:line="252" w:lineRule="auto"/>
      </w:pPr>
      <w:r>
        <w:rPr>
          <w:rFonts w:ascii="Consolas" w:hAnsi="Consolas"/>
          <w:color w:val="94A3B8"/>
          <w:sz w:val="14"/>
        </w:rPr>
        <w:t xml:space="preserve">1137 | </w:t>
      </w:r>
      <w:r>
        <w:rPr>
          <w:rFonts w:ascii="Consolas" w:hAnsi="Consolas"/>
          <w:color w:val="0F172A"/>
          <w:sz w:val="15"/>
        </w:rPr>
        <w:t>};</w:t>
      </w:r>
    </w:p>
    <w:p>
      <w:pPr>
        <w:spacing w:before="0" w:after="0" w:line="252" w:lineRule="auto"/>
      </w:pPr>
      <w:r>
        <w:rPr>
          <w:rFonts w:ascii="Consolas" w:hAnsi="Consolas"/>
          <w:color w:val="94A3B8"/>
          <w:sz w:val="14"/>
        </w:rPr>
        <w:t xml:space="preserve">1138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1139 | </w:t>
      </w:r>
      <w:r>
        <w:rPr>
          <w:rFonts w:ascii="Consolas" w:hAnsi="Consolas"/>
          <w:color w:val="0F172A"/>
          <w:sz w:val="15"/>
        </w:rPr>
        <w:t>// ═══════════════════════════════════════════════════════════════════════════</w:t>
      </w:r>
    </w:p>
    <w:p>
      <w:pPr>
        <w:spacing w:before="0" w:after="0" w:line="252" w:lineRule="auto"/>
      </w:pPr>
      <w:r>
        <w:rPr>
          <w:rFonts w:ascii="Consolas" w:hAnsi="Consolas"/>
          <w:color w:val="94A3B8"/>
          <w:sz w:val="14"/>
        </w:rPr>
        <w:t xml:space="preserve">1140 | </w:t>
      </w:r>
      <w:r>
        <w:rPr>
          <w:rFonts w:ascii="Consolas" w:hAnsi="Consolas"/>
          <w:color w:val="0F172A"/>
          <w:sz w:val="15"/>
        </w:rPr>
        <w:t>// G5 — Predicho frente a observado</w:t>
      </w:r>
    </w:p>
    <w:p>
      <w:pPr>
        <w:spacing w:before="0" w:after="0" w:line="252" w:lineRule="auto"/>
      </w:pPr>
      <w:r>
        <w:rPr>
          <w:rFonts w:ascii="Consolas" w:hAnsi="Consolas"/>
          <w:color w:val="94A3B8"/>
          <w:sz w:val="14"/>
        </w:rPr>
        <w:t xml:space="preserve">1141 | </w:t>
      </w:r>
      <w:r>
        <w:rPr>
          <w:rFonts w:ascii="Consolas" w:hAnsi="Consolas"/>
          <w:color w:val="0F172A"/>
          <w:sz w:val="15"/>
        </w:rPr>
        <w:t>// ═══════════════════════════════════════════════════════════════════════════</w:t>
      </w:r>
    </w:p>
    <w:p>
      <w:pPr>
        <w:spacing w:before="0" w:after="0" w:line="252" w:lineRule="auto"/>
      </w:pPr>
      <w:r>
        <w:rPr>
          <w:rFonts w:ascii="Consolas" w:hAnsi="Consolas"/>
          <w:color w:val="94A3B8"/>
          <w:sz w:val="14"/>
        </w:rPr>
        <w:t xml:space="preserve">1142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1143 | </w:t>
      </w:r>
      <w:r>
        <w:rPr>
          <w:rFonts w:ascii="Consolas" w:hAnsi="Consolas"/>
          <w:color w:val="0F172A"/>
          <w:sz w:val="15"/>
        </w:rPr>
        <w:t>const FiguraG5: React.FC&lt;{ ciclo: CicloHorizonte; umbral: number }&gt; = ({ ciclo, umbral }) =&gt; {</w:t>
      </w:r>
    </w:p>
    <w:p>
      <w:pPr>
        <w:spacing w:before="0" w:after="0" w:line="252" w:lineRule="auto"/>
      </w:pPr>
      <w:r>
        <w:rPr>
          <w:rFonts w:ascii="Consolas" w:hAnsi="Consolas"/>
          <w:color w:val="94A3B8"/>
          <w:sz w:val="14"/>
        </w:rPr>
        <w:t xml:space="preserve">1144 | </w:t>
      </w:r>
      <w:r>
        <w:rPr>
          <w:rFonts w:ascii="Consolas" w:hAnsi="Consolas"/>
          <w:color w:val="0F172A"/>
          <w:sz w:val="15"/>
        </w:rPr>
        <w:t xml:space="preserve">  const g = ciclo.g5_dispersion;</w:t>
      </w:r>
    </w:p>
    <w:p>
      <w:pPr>
        <w:spacing w:before="0" w:after="0" w:line="252" w:lineRule="auto"/>
      </w:pPr>
      <w:r>
        <w:rPr>
          <w:rFonts w:ascii="Consolas" w:hAnsi="Consolas"/>
          <w:color w:val="94A3B8"/>
          <w:sz w:val="14"/>
        </w:rPr>
        <w:t xml:space="preserve">1145 | </w:t>
      </w:r>
      <w:r>
        <w:rPr>
          <w:rFonts w:ascii="Consolas" w:hAnsi="Consolas"/>
          <w:color w:val="0F172A"/>
          <w:sz w:val="15"/>
        </w:rPr>
        <w:t xml:space="preserve">  const fn = g.puntos.filter((p) =&gt; p.obs &gt;= umbral &amp;&amp; p.pred &lt; umbral).length;</w:t>
      </w:r>
    </w:p>
    <w:p>
      <w:pPr>
        <w:spacing w:before="0" w:after="0" w:line="252" w:lineRule="auto"/>
      </w:pPr>
      <w:r>
        <w:rPr>
          <w:rFonts w:ascii="Consolas" w:hAnsi="Consolas"/>
          <w:color w:val="94A3B8"/>
          <w:sz w:val="14"/>
        </w:rPr>
        <w:t xml:space="preserve">1146 | </w:t>
      </w:r>
      <w:r>
        <w:rPr>
          <w:rFonts w:ascii="Consolas" w:hAnsi="Consolas"/>
          <w:color w:val="0F172A"/>
          <w:sz w:val="15"/>
        </w:rPr>
        <w:t xml:space="preserve">  const fp = g.puntos.filter((p) =&gt; p.obs &lt; umbral &amp;&amp; p.pred &gt;= umbral).length;</w:t>
      </w:r>
    </w:p>
    <w:p>
      <w:pPr>
        <w:spacing w:before="0" w:after="0" w:line="252" w:lineRule="auto"/>
      </w:pPr>
      <w:r>
        <w:rPr>
          <w:rFonts w:ascii="Consolas" w:hAnsi="Consolas"/>
          <w:color w:val="94A3B8"/>
          <w:sz w:val="14"/>
        </w:rPr>
        <w:t xml:space="preserve">1147 | </w:t>
      </w:r>
      <w:r>
        <w:rPr>
          <w:rFonts w:ascii="Consolas" w:hAnsi="Consolas"/>
          <w:color w:val="0F172A"/>
          <w:sz w:val="15"/>
        </w:rPr>
        <w:t xml:space="preserve">  const eventos = g.puntos.filter((p) =&gt; p.obs &gt;= umbral).length;</w:t>
      </w:r>
    </w:p>
    <w:p>
      <w:pPr>
        <w:spacing w:before="0" w:after="0" w:line="252" w:lineRule="auto"/>
      </w:pPr>
      <w:r>
        <w:rPr>
          <w:rFonts w:ascii="Consolas" w:hAnsi="Consolas"/>
          <w:color w:val="94A3B8"/>
          <w:sz w:val="14"/>
        </w:rPr>
        <w:t xml:space="preserve">1148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1149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1150 | </w:t>
      </w:r>
      <w:r>
        <w:rPr>
          <w:rFonts w:ascii="Consolas" w:hAnsi="Consolas"/>
          <w:color w:val="0F172A"/>
          <w:sz w:val="15"/>
        </w:rPr>
        <w:t xml:space="preserve">    titulo: `G5 · Predicho frente a observado: dónde se equivoca ${g.modelo} y si esos fallos importan`,</w:t>
      </w:r>
    </w:p>
    <w:p>
      <w:pPr>
        <w:spacing w:before="0" w:after="0" w:line="252" w:lineRule="auto"/>
      </w:pPr>
      <w:r>
        <w:rPr>
          <w:rFonts w:ascii="Consolas" w:hAnsi="Consolas"/>
          <w:color w:val="94A3B8"/>
          <w:sz w:val="14"/>
        </w:rPr>
        <w:t xml:space="preserve">1151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1152 | </w:t>
      </w:r>
      <w:r>
        <w:rPr>
          <w:rFonts w:ascii="Consolas" w:hAnsi="Consolas"/>
          <w:color w:val="0F172A"/>
          <w:sz w:val="15"/>
        </w:rPr>
        <w:t xml:space="preserve">      `Cada punto es una predicción fuera de muestra del nivel de clorofila a ${ciclo.horizonte} días, situada ` +</w:t>
      </w:r>
    </w:p>
    <w:p>
      <w:pPr>
        <w:spacing w:before="0" w:after="0" w:line="252" w:lineRule="auto"/>
      </w:pPr>
      <w:r>
        <w:rPr>
          <w:rFonts w:ascii="Consolas" w:hAnsi="Consolas"/>
          <w:color w:val="94A3B8"/>
          <w:sz w:val="14"/>
        </w:rPr>
        <w:t xml:space="preserve">1153 | </w:t>
      </w:r>
      <w:r>
        <w:rPr>
          <w:rFonts w:ascii="Consolas" w:hAnsi="Consolas"/>
          <w:color w:val="0F172A"/>
          <w:sz w:val="15"/>
        </w:rPr>
        <w:t xml:space="preserve">      `por su valor observado (eje horizontal) y el previsto (eje vertical). ` +</w:t>
      </w:r>
    </w:p>
    <w:p>
      <w:pPr>
        <w:spacing w:before="0" w:after="0" w:line="252" w:lineRule="auto"/>
      </w:pPr>
      <w:r>
        <w:rPr>
          <w:rFonts w:ascii="Consolas" w:hAnsi="Consolas"/>
          <w:color w:val="94A3B8"/>
          <w:sz w:val="14"/>
        </w:rPr>
        <w:t xml:space="preserve">1154 | </w:t>
      </w:r>
      <w:r>
        <w:rPr>
          <w:rFonts w:ascii="Consolas" w:hAnsi="Consolas"/>
          <w:color w:val="0F172A"/>
          <w:sz w:val="15"/>
        </w:rPr>
        <w:t xml:space="preserve">      (g.submuestreo &gt; 1 ? `Se muestra 1 de cada ${g.submuestreo} predicciones.` : ''),</w:t>
      </w:r>
    </w:p>
    <w:p>
      <w:pPr>
        <w:spacing w:before="0" w:after="0" w:line="252" w:lineRule="auto"/>
      </w:pPr>
      <w:r>
        <w:rPr>
          <w:rFonts w:ascii="Consolas" w:hAnsi="Consolas"/>
          <w:color w:val="94A3B8"/>
          <w:sz w:val="14"/>
        </w:rPr>
        <w:t xml:space="preserve">1155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1156 | </w:t>
      </w:r>
      <w:r>
        <w:rPr>
          <w:rFonts w:ascii="Consolas" w:hAnsi="Consolas"/>
          <w:color w:val="0F172A"/>
          <w:sz w:val="15"/>
        </w:rPr>
        <w:t xml:space="preserve">      'La diagonal es la predicción perfecta: cuanto más se aleja un punto de ella, mayor el error. Pero lo que ' +</w:t>
      </w:r>
    </w:p>
    <w:p>
      <w:pPr>
        <w:spacing w:before="0" w:after="0" w:line="252" w:lineRule="auto"/>
      </w:pPr>
      <w:r>
        <w:rPr>
          <w:rFonts w:ascii="Consolas" w:hAnsi="Consolas"/>
          <w:color w:val="94A3B8"/>
          <w:sz w:val="14"/>
        </w:rPr>
        <w:t xml:space="preserve">1157 | </w:t>
      </w:r>
      <w:r>
        <w:rPr>
          <w:rFonts w:ascii="Consolas" w:hAnsi="Consolas"/>
          <w:color w:val="0F172A"/>
          <w:sz w:val="15"/>
        </w:rPr>
        <w:t xml:space="preserve">      'decide es **de qué lado de las líneas ámbar cae**, porque esas marcan el umbral de aviso. El rectángulo ' +</w:t>
      </w:r>
    </w:p>
    <w:p>
      <w:pPr>
        <w:spacing w:before="0" w:after="0" w:line="252" w:lineRule="auto"/>
      </w:pPr>
      <w:r>
        <w:rPr>
          <w:rFonts w:ascii="Consolas" w:hAnsi="Consolas"/>
          <w:color w:val="94A3B8"/>
          <w:sz w:val="14"/>
        </w:rPr>
        <w:t xml:space="preserve">1158 | </w:t>
      </w:r>
      <w:r>
        <w:rPr>
          <w:rFonts w:ascii="Consolas" w:hAnsi="Consolas"/>
          <w:color w:val="0F172A"/>
          <w:sz w:val="15"/>
        </w:rPr>
        <w:t xml:space="preserve">      'rojo inferior derecho es la zona peligrosa: floraciones reales que el modelo situó por debajo del umbral. ' +</w:t>
      </w:r>
    </w:p>
    <w:p>
      <w:pPr>
        <w:spacing w:before="0" w:after="0" w:line="252" w:lineRule="auto"/>
      </w:pPr>
      <w:r>
        <w:rPr>
          <w:rFonts w:ascii="Consolas" w:hAnsi="Consolas"/>
          <w:color w:val="94A3B8"/>
          <w:sz w:val="14"/>
        </w:rPr>
        <w:t xml:space="preserve">1159 | </w:t>
      </w:r>
      <w:r>
        <w:rPr>
          <w:rFonts w:ascii="Consolas" w:hAnsi="Consolas"/>
          <w:color w:val="0F172A"/>
          <w:sz w:val="15"/>
        </w:rPr>
        <w:t xml:space="preserve">      'Los puntos rojos son los que caen del lado equivocado.',</w:t>
      </w:r>
    </w:p>
    <w:p>
      <w:pPr>
        <w:spacing w:before="0" w:after="0" w:line="252" w:lineRule="auto"/>
      </w:pPr>
      <w:r>
        <w:rPr>
          <w:rFonts w:ascii="Consolas" w:hAnsi="Consolas"/>
          <w:color w:val="94A3B8"/>
          <w:sz w:val="14"/>
        </w:rPr>
        <w:t xml:space="preserve">1160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1161 | </w:t>
      </w:r>
      <w:r>
        <w:rPr>
          <w:rFonts w:ascii="Consolas" w:hAnsi="Consolas"/>
          <w:color w:val="0F172A"/>
          <w:sz w:val="15"/>
        </w:rPr>
        <w:t xml:space="preserve">      `De ${eventos} episodios reales por encima de ${umbral} µg/L en el conjunto dibujado, **${fn} quedaron por ` +</w:t>
      </w:r>
    </w:p>
    <w:p>
      <w:pPr>
        <w:spacing w:before="0" w:after="0" w:line="252" w:lineRule="auto"/>
      </w:pPr>
      <w:r>
        <w:rPr>
          <w:rFonts w:ascii="Consolas" w:hAnsi="Consolas"/>
          <w:color w:val="94A3B8"/>
          <w:sz w:val="14"/>
        </w:rPr>
        <w:t xml:space="preserve">1162 | </w:t>
      </w:r>
      <w:r>
        <w:rPr>
          <w:rFonts w:ascii="Consolas" w:hAnsi="Consolas"/>
          <w:color w:val="0F172A"/>
          <w:sz w:val="15"/>
        </w:rPr>
        <w:t xml:space="preserve">      `debajo del umbral en la predicción** y ${fp} avisos no correspondían a un episodio. La nube se aplana ` +</w:t>
      </w:r>
    </w:p>
    <w:p>
      <w:pPr>
        <w:spacing w:before="0" w:after="0" w:line="252" w:lineRule="auto"/>
      </w:pPr>
      <w:r>
        <w:rPr>
          <w:rFonts w:ascii="Consolas" w:hAnsi="Consolas"/>
          <w:color w:val="94A3B8"/>
          <w:sz w:val="14"/>
        </w:rPr>
        <w:t xml:space="preserve">1163 | </w:t>
      </w:r>
      <w:r>
        <w:rPr>
          <w:rFonts w:ascii="Consolas" w:hAnsi="Consolas"/>
          <w:color w:val="0F172A"/>
          <w:sz w:val="15"/>
        </w:rPr>
        <w:t xml:space="preserve">      'respecto a la diagonal en la parte alta: el modelo **encoge sus predicciones hacia la media**, que es el ' +</w:t>
      </w:r>
    </w:p>
    <w:p>
      <w:pPr>
        <w:spacing w:before="0" w:after="0" w:line="252" w:lineRule="auto"/>
      </w:pPr>
      <w:r>
        <w:rPr>
          <w:rFonts w:ascii="Consolas" w:hAnsi="Consolas"/>
          <w:color w:val="94A3B8"/>
          <w:sz w:val="14"/>
        </w:rPr>
        <w:t xml:space="preserve">1164 | </w:t>
      </w:r>
      <w:r>
        <w:rPr>
          <w:rFonts w:ascii="Consolas" w:hAnsi="Consolas"/>
          <w:color w:val="0F172A"/>
          <w:sz w:val="15"/>
        </w:rPr>
        <w:t xml:space="preserve">      'comportamiento esperado de un ajuste por error cuadrático y justo el que peor conviene a una alerta.',</w:t>
      </w:r>
    </w:p>
    <w:p>
      <w:pPr>
        <w:spacing w:before="0" w:after="0" w:line="252" w:lineRule="auto"/>
      </w:pPr>
      <w:r>
        <w:rPr>
          <w:rFonts w:ascii="Consolas" w:hAnsi="Consolas"/>
          <w:color w:val="94A3B8"/>
          <w:sz w:val="14"/>
        </w:rPr>
        <w:t xml:space="preserve">1165 | </w:t>
      </w:r>
      <w:r>
        <w:rPr>
          <w:rFonts w:ascii="Consolas" w:hAnsi="Consolas"/>
          <w:color w:val="0F172A"/>
          <w:sz w:val="15"/>
        </w:rPr>
        <w:t xml:space="preserve">    criterio: `Umbral de aviso ${umbral} µg/L (OMS alerta 1), dibujado en los dos ejes.`,</w:t>
      </w:r>
    </w:p>
    <w:p>
      <w:pPr>
        <w:spacing w:before="0" w:after="0" w:line="252" w:lineRule="auto"/>
      </w:pPr>
      <w:r>
        <w:rPr>
          <w:rFonts w:ascii="Consolas" w:hAnsi="Consolas"/>
          <w:color w:val="94A3B8"/>
          <w:sz w:val="14"/>
        </w:rPr>
        <w:t xml:space="preserve">1166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1167 | </w:t>
      </w:r>
      <w:r>
        <w:rPr>
          <w:rFonts w:ascii="Consolas" w:hAnsi="Consolas"/>
          <w:color w:val="0F172A"/>
          <w:sz w:val="15"/>
        </w:rPr>
        <w:t xml:space="preserve">      `Predicciones fuera de muestra del modelo ganador (${g.modelo}), reconstruidas a nivel absoluto sumando el ` +</w:t>
      </w:r>
    </w:p>
    <w:p>
      <w:pPr>
        <w:spacing w:before="0" w:after="0" w:line="252" w:lineRule="auto"/>
      </w:pPr>
      <w:r>
        <w:rPr>
          <w:rFonts w:ascii="Consolas" w:hAnsi="Consolas"/>
          <w:color w:val="94A3B8"/>
          <w:sz w:val="14"/>
        </w:rPr>
        <w:t xml:space="preserve">1168 | </w:t>
      </w:r>
      <w:r>
        <w:rPr>
          <w:rFonts w:ascii="Consolas" w:hAnsi="Consolas"/>
          <w:color w:val="0F172A"/>
          <w:sz w:val="15"/>
        </w:rPr>
        <w:t xml:space="preserve">      `incremento pronosticado a la clorofila del día de origen. MAE del conjunto: ${n1(g.mae, 3)} µg/L.`,</w:t>
      </w:r>
    </w:p>
    <w:p>
      <w:pPr>
        <w:spacing w:before="0" w:after="0" w:line="252" w:lineRule="auto"/>
      </w:pPr>
      <w:r>
        <w:rPr>
          <w:rFonts w:ascii="Consolas" w:hAnsi="Consolas"/>
          <w:color w:val="94A3B8"/>
          <w:sz w:val="14"/>
        </w:rPr>
        <w:t xml:space="preserve">1169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1170 | </w:t>
      </w:r>
      <w:r>
        <w:rPr>
          <w:rFonts w:ascii="Consolas" w:hAnsi="Consolas"/>
          <w:color w:val="0F172A"/>
          <w:sz w:val="15"/>
        </w:rPr>
        <w:t xml:space="preserve">      'La figura muestra el umbral **físico**, no el umbral de decisión calibrado que usan las métricas de T3, ' +</w:t>
      </w:r>
    </w:p>
    <w:p>
      <w:pPr>
        <w:spacing w:before="0" w:after="0" w:line="252" w:lineRule="auto"/>
      </w:pPr>
      <w:r>
        <w:rPr>
          <w:rFonts w:ascii="Consolas" w:hAnsi="Consolas"/>
          <w:color w:val="94A3B8"/>
          <w:sz w:val="14"/>
        </w:rPr>
        <w:t xml:space="preserve">1171 | </w:t>
      </w:r>
      <w:r>
        <w:rPr>
          <w:rFonts w:ascii="Consolas" w:hAnsi="Consolas"/>
          <w:color w:val="0F172A"/>
          <w:sz w:val="15"/>
        </w:rPr>
        <w:t xml:space="preserve">      'así que los recuentos de esta figura y los de aquella tabla no tienen por qué coincidir. El submuestreo ' +</w:t>
      </w:r>
    </w:p>
    <w:p>
      <w:pPr>
        <w:spacing w:before="0" w:after="0" w:line="252" w:lineRule="auto"/>
      </w:pPr>
      <w:r>
        <w:rPr>
          <w:rFonts w:ascii="Consolas" w:hAnsi="Consolas"/>
          <w:color w:val="94A3B8"/>
          <w:sz w:val="14"/>
        </w:rPr>
        <w:t xml:space="preserve">1172 | </w:t>
      </w:r>
      <w:r>
        <w:rPr>
          <w:rFonts w:ascii="Consolas" w:hAnsi="Consolas"/>
          <w:color w:val="0F172A"/>
          <w:sz w:val="15"/>
        </w:rPr>
        <w:t xml:space="preserve">      'puede dejar fuera episodios concretos. Y como el eje horizontal es la clorofila de la sonda, hereda su ' +</w:t>
      </w:r>
    </w:p>
    <w:p>
      <w:pPr>
        <w:spacing w:before="0" w:after="0" w:line="252" w:lineRule="auto"/>
      </w:pPr>
      <w:r>
        <w:rPr>
          <w:rFonts w:ascii="Consolas" w:hAnsi="Consolas"/>
          <w:color w:val="94A3B8"/>
          <w:sz w:val="14"/>
        </w:rPr>
        <w:t xml:space="preserve">1173 | </w:t>
      </w:r>
      <w:r>
        <w:rPr>
          <w:rFonts w:ascii="Consolas" w:hAnsi="Consolas"/>
          <w:color w:val="0F172A"/>
          <w:sz w:val="15"/>
        </w:rPr>
        <w:t xml:space="preserve">      'sesgo respecto al laboratorio.',</w:t>
      </w:r>
    </w:p>
    <w:p>
      <w:pPr>
        <w:spacing w:before="0" w:after="0" w:line="252" w:lineRule="auto"/>
      </w:pPr>
      <w:r>
        <w:rPr>
          <w:rFonts w:ascii="Consolas" w:hAnsi="Consolas"/>
          <w:color w:val="94A3B8"/>
          <w:sz w:val="14"/>
        </w:rPr>
        <w:t xml:space="preserve">1174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1176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1177 | </w:t>
      </w:r>
      <w:r>
        <w:rPr>
          <w:rFonts w:ascii="Consolas" w:hAnsi="Consolas"/>
          <w:color w:val="0F172A"/>
          <w:sz w:val="15"/>
        </w:rPr>
        <w:t xml:space="preserve">    &lt;Figura ficha={ficha}&gt;</w:t>
      </w:r>
    </w:p>
    <w:p>
      <w:pPr>
        <w:spacing w:before="0" w:after="0" w:line="252" w:lineRule="auto"/>
      </w:pPr>
      <w:r>
        <w:rPr>
          <w:rFonts w:ascii="Consolas" w:hAnsi="Consolas"/>
          <w:color w:val="94A3B8"/>
          <w:sz w:val="14"/>
        </w:rPr>
        <w:t xml:space="preserve">1178 | </w:t>
      </w:r>
      <w:r>
        <w:rPr>
          <w:rFonts w:ascii="Consolas" w:hAnsi="Consolas"/>
          <w:color w:val="0F172A"/>
          <w:sz w:val="15"/>
        </w:rPr>
        <w:t xml:space="preserve">      &lt;DispersionPrediccion puntos={g.puntos} umbral={umbral} modelo={g.modelo} /&gt;</w:t>
      </w:r>
    </w:p>
    <w:p>
      <w:pPr>
        <w:spacing w:before="0" w:after="0" w:line="252" w:lineRule="auto"/>
      </w:pPr>
      <w:r>
        <w:rPr>
          <w:rFonts w:ascii="Consolas" w:hAnsi="Consolas"/>
          <w:color w:val="94A3B8"/>
          <w:sz w:val="14"/>
        </w:rPr>
        <w:t xml:space="preserve">1179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1180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1181 | </w:t>
      </w:r>
      <w:r>
        <w:rPr>
          <w:rFonts w:ascii="Consolas" w:hAnsi="Consolas"/>
          <w:color w:val="0F172A"/>
          <w:sz w:val="15"/>
        </w:rPr>
        <w:t>};</w:t>
      </w:r>
    </w:p>
    <w:p>
      <w:pPr>
        <w:spacing w:before="0" w:after="0" w:line="252" w:lineRule="auto"/>
      </w:pPr>
      <w:r>
        <w:rPr>
          <w:rFonts w:ascii="Consolas" w:hAnsi="Consolas"/>
          <w:color w:val="94A3B8"/>
          <w:sz w:val="14"/>
        </w:rPr>
        <w:t xml:space="preserve">1182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1183 | </w:t>
      </w:r>
      <w:r>
        <w:rPr>
          <w:rFonts w:ascii="Consolas" w:hAnsi="Consolas"/>
          <w:color w:val="0F172A"/>
          <w:sz w:val="15"/>
        </w:rPr>
        <w:t>// ═══════════════════════════════════════════════════════════════════════════</w:t>
      </w:r>
    </w:p>
    <w:p>
      <w:pPr>
        <w:spacing w:before="0" w:after="0" w:line="252" w:lineRule="auto"/>
      </w:pPr>
      <w:r>
        <w:rPr>
          <w:rFonts w:ascii="Consolas" w:hAnsi="Consolas"/>
          <w:color w:val="94A3B8"/>
          <w:sz w:val="14"/>
        </w:rPr>
        <w:t xml:space="preserve">1184 | </w:t>
      </w:r>
      <w:r>
        <w:rPr>
          <w:rFonts w:ascii="Consolas" w:hAnsi="Consolas"/>
          <w:color w:val="0F172A"/>
          <w:sz w:val="15"/>
        </w:rPr>
        <w:t>// G6 — Explicabilidad</w:t>
      </w:r>
    </w:p>
    <w:p>
      <w:pPr>
        <w:spacing w:before="0" w:after="0" w:line="252" w:lineRule="auto"/>
      </w:pPr>
      <w:r>
        <w:rPr>
          <w:rFonts w:ascii="Consolas" w:hAnsi="Consolas"/>
          <w:color w:val="94A3B8"/>
          <w:sz w:val="14"/>
        </w:rPr>
        <w:t xml:space="preserve">1185 | </w:t>
      </w:r>
      <w:r>
        <w:rPr>
          <w:rFonts w:ascii="Consolas" w:hAnsi="Consolas"/>
          <w:color w:val="0F172A"/>
          <w:sz w:val="15"/>
        </w:rPr>
        <w:t>// ═══════════════════════════════════════════════════════════════════════════</w:t>
      </w:r>
    </w:p>
    <w:p>
      <w:pPr>
        <w:spacing w:before="0" w:after="0" w:line="252" w:lineRule="auto"/>
      </w:pPr>
      <w:r>
        <w:rPr>
          <w:rFonts w:ascii="Consolas" w:hAnsi="Consolas"/>
          <w:color w:val="94A3B8"/>
          <w:sz w:val="14"/>
        </w:rPr>
        <w:t xml:space="preserve">1186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1187 | </w:t>
      </w:r>
      <w:r>
        <w:rPr>
          <w:rFonts w:ascii="Consolas" w:hAnsi="Consolas"/>
          <w:color w:val="0F172A"/>
          <w:sz w:val="15"/>
        </w:rPr>
        <w:t>const FiguraG6: React.FC&lt;{ ciclo: CicloHorizonte }&gt; = ({ ciclo }) =&gt; {</w:t>
      </w:r>
    </w:p>
    <w:p>
      <w:pPr>
        <w:spacing w:before="0" w:after="0" w:line="252" w:lineRule="auto"/>
      </w:pPr>
      <w:r>
        <w:rPr>
          <w:rFonts w:ascii="Consolas" w:hAnsi="Consolas"/>
          <w:color w:val="94A3B8"/>
          <w:sz w:val="14"/>
        </w:rPr>
        <w:t xml:space="preserve">1188 | </w:t>
      </w:r>
      <w:r>
        <w:rPr>
          <w:rFonts w:ascii="Consolas" w:hAnsi="Consolas"/>
          <w:color w:val="0F172A"/>
          <w:sz w:val="15"/>
        </w:rPr>
        <w:t xml:space="preserve">  const g = ciclo.g6_shapley;</w:t>
      </w:r>
    </w:p>
    <w:p>
      <w:pPr>
        <w:spacing w:before="0" w:after="0" w:line="252" w:lineRule="auto"/>
      </w:pPr>
      <w:r>
        <w:rPr>
          <w:rFonts w:ascii="Consolas" w:hAnsi="Consolas"/>
          <w:color w:val="94A3B8"/>
          <w:sz w:val="14"/>
        </w:rPr>
        <w:t xml:space="preserve">1189 | </w:t>
      </w:r>
      <w:r>
        <w:rPr>
          <w:rFonts w:ascii="Consolas" w:hAnsi="Consolas"/>
          <w:color w:val="0F172A"/>
          <w:sz w:val="15"/>
        </w:rPr>
        <w:t xml:space="preserve">  const top = g.contribuciones[0];</w:t>
      </w:r>
    </w:p>
    <w:p>
      <w:pPr>
        <w:spacing w:before="0" w:after="0" w:line="252" w:lineRule="auto"/>
      </w:pPr>
      <w:r>
        <w:rPr>
          <w:rFonts w:ascii="Consolas" w:hAnsi="Consolas"/>
          <w:color w:val="94A3B8"/>
          <w:sz w:val="14"/>
        </w:rPr>
        <w:t xml:space="preserve">1190 | </w:t>
      </w:r>
      <w:r>
        <w:rPr>
          <w:rFonts w:ascii="Consolas" w:hAnsi="Consolas"/>
          <w:color w:val="0F172A"/>
          <w:sz w:val="15"/>
        </w:rPr>
        <w:t xml:space="preserve">  const suben = g.contribuciones.filter((c) =&gt; c.contribucion &gt; 0).length;</w:t>
      </w:r>
    </w:p>
    <w:p>
      <w:pPr>
        <w:spacing w:before="0" w:after="0" w:line="252" w:lineRule="auto"/>
      </w:pPr>
      <w:r>
        <w:rPr>
          <w:rFonts w:ascii="Consolas" w:hAnsi="Consolas"/>
          <w:color w:val="94A3B8"/>
          <w:sz w:val="14"/>
        </w:rPr>
        <w:t xml:space="preserve">1191 | </w:t>
      </w:r>
      <w:r>
        <w:rPr>
          <w:rFonts w:ascii="Consolas" w:hAnsi="Consolas"/>
          <w:color w:val="0F172A"/>
          <w:sz w:val="15"/>
        </w:rPr>
        <w:t xml:space="preserve">  const topGlobal = g.importancia_global[0];</w:t>
      </w:r>
    </w:p>
    <w:p>
      <w:pPr>
        <w:spacing w:before="0" w:after="0" w:line="252" w:lineRule="auto"/>
      </w:pPr>
      <w:r>
        <w:rPr>
          <w:rFonts w:ascii="Consolas" w:hAnsi="Consolas"/>
          <w:color w:val="94A3B8"/>
          <w:sz w:val="14"/>
        </w:rPr>
        <w:t xml:space="preserve">1192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1193 | </w:t>
      </w:r>
      <w:r>
        <w:rPr>
          <w:rFonts w:ascii="Consolas" w:hAnsi="Consolas"/>
          <w:color w:val="0F172A"/>
          <w:sz w:val="15"/>
        </w:rPr>
        <w:t xml:space="preserve">  const ficha: Ficha = {</w:t>
      </w:r>
    </w:p>
    <w:p>
      <w:pPr>
        <w:spacing w:before="0" w:after="0" w:line="252" w:lineRule="auto"/>
      </w:pPr>
      <w:r>
        <w:rPr>
          <w:rFonts w:ascii="Consolas" w:hAnsi="Consolas"/>
          <w:color w:val="94A3B8"/>
          <w:sz w:val="14"/>
        </w:rPr>
        <w:t xml:space="preserve">1194 | </w:t>
      </w:r>
      <w:r>
        <w:rPr>
          <w:rFonts w:ascii="Consolas" w:hAnsi="Consolas"/>
          <w:color w:val="0F172A"/>
          <w:sz w:val="15"/>
        </w:rPr>
        <w:t xml:space="preserve">    titulo: `G6 · Por qué el modelo dijo esto: contribuciones de Shapley del caso del ${g.fecha_caso}`,</w:t>
      </w:r>
    </w:p>
    <w:p>
      <w:pPr>
        <w:spacing w:before="0" w:after="0" w:line="252" w:lineRule="auto"/>
      </w:pPr>
      <w:r>
        <w:rPr>
          <w:rFonts w:ascii="Consolas" w:hAnsi="Consolas"/>
          <w:color w:val="94A3B8"/>
          <w:sz w:val="14"/>
        </w:rPr>
        <w:t xml:space="preserve">1195 | </w:t>
      </w:r>
      <w:r>
        <w:rPr>
          <w:rFonts w:ascii="Consolas" w:hAnsi="Consolas"/>
          <w:color w:val="0F172A"/>
          <w:sz w:val="15"/>
        </w:rPr>
        <w:t xml:space="preserve">    queMuestra:</w:t>
      </w:r>
    </w:p>
    <w:p>
      <w:pPr>
        <w:spacing w:before="0" w:after="0" w:line="252" w:lineRule="auto"/>
      </w:pPr>
      <w:r>
        <w:rPr>
          <w:rFonts w:ascii="Consolas" w:hAnsi="Consolas"/>
          <w:color w:val="94A3B8"/>
          <w:sz w:val="14"/>
        </w:rPr>
        <w:t xml:space="preserve">1196 | </w:t>
      </w:r>
      <w:r>
        <w:rPr>
          <w:rFonts w:ascii="Consolas" w:hAnsi="Consolas"/>
          <w:color w:val="0F172A"/>
          <w:sz w:val="15"/>
        </w:rPr>
        <w:t xml:space="preserve">      `La descomposición exacta de una predicción concreta —la del ${g.fecha_caso}— en las aportaciones de cada ` +</w:t>
      </w:r>
    </w:p>
    <w:p>
      <w:pPr>
        <w:spacing w:before="0" w:after="0" w:line="252" w:lineRule="auto"/>
      </w:pPr>
      <w:r>
        <w:rPr>
          <w:rFonts w:ascii="Consolas" w:hAnsi="Consolas"/>
          <w:color w:val="94A3B8"/>
          <w:sz w:val="14"/>
        </w:rPr>
        <w:t xml:space="preserve">1197 | </w:t>
      </w:r>
      <w:r>
        <w:rPr>
          <w:rFonts w:ascii="Consolas" w:hAnsi="Consolas"/>
          <w:color w:val="0F172A"/>
          <w:sz w:val="15"/>
        </w:rPr>
        <w:t xml:space="preserve">      `rasgo, partiendo del valor esperado del modelo ${g.modelo_local} y llegando a la predicción final. Debajo, ` +</w:t>
      </w:r>
    </w:p>
    <w:p>
      <w:pPr>
        <w:spacing w:before="0" w:after="0" w:line="252" w:lineRule="auto"/>
      </w:pPr>
      <w:r>
        <w:rPr>
          <w:rFonts w:ascii="Consolas" w:hAnsi="Consolas"/>
          <w:color w:val="94A3B8"/>
          <w:sz w:val="14"/>
        </w:rPr>
        <w:t xml:space="preserve">1198 | </w:t>
      </w:r>
      <w:r>
        <w:rPr>
          <w:rFonts w:ascii="Consolas" w:hAnsi="Consolas"/>
          <w:color w:val="0F172A"/>
          <w:sz w:val="15"/>
        </w:rPr>
        <w:t xml:space="preserve">      `la importancia global por permutación del modelo ganador (${g.modelo_global}).`,</w:t>
      </w:r>
    </w:p>
    <w:p>
      <w:pPr>
        <w:spacing w:before="0" w:after="0" w:line="252" w:lineRule="auto"/>
      </w:pPr>
      <w:r>
        <w:rPr>
          <w:rFonts w:ascii="Consolas" w:hAnsi="Consolas"/>
          <w:color w:val="94A3B8"/>
          <w:sz w:val="14"/>
        </w:rPr>
        <w:t xml:space="preserve">1199 | </w:t>
      </w:r>
      <w:r>
        <w:rPr>
          <w:rFonts w:ascii="Consolas" w:hAnsi="Consolas"/>
          <w:color w:val="0F172A"/>
          <w:sz w:val="15"/>
        </w:rPr>
        <w:t xml:space="preserve">    comoLeer:</w:t>
      </w:r>
    </w:p>
    <w:p>
      <w:pPr>
        <w:spacing w:before="0" w:after="0" w:line="252" w:lineRule="auto"/>
      </w:pPr>
      <w:r>
        <w:rPr>
          <w:rFonts w:ascii="Consolas" w:hAnsi="Consolas"/>
          <w:color w:val="94A3B8"/>
          <w:sz w:val="14"/>
        </w:rPr>
        <w:t xml:space="preserve">1200 | </w:t>
      </w:r>
      <w:r>
        <w:rPr>
          <w:rFonts w:ascii="Consolas" w:hAnsi="Consolas"/>
          <w:color w:val="0F172A"/>
          <w:sz w:val="15"/>
        </w:rPr>
        <w:t xml:space="preserve">      'Se recorre de arriba abajo como una escalera: se parte del valor esperado y cada barra desplaza el ' +</w:t>
      </w:r>
    </w:p>
    <w:p>
      <w:pPr>
        <w:spacing w:before="0" w:after="0" w:line="252" w:lineRule="auto"/>
      </w:pPr>
      <w:r>
        <w:rPr>
          <w:rFonts w:ascii="Consolas" w:hAnsi="Consolas"/>
          <w:color w:val="94A3B8"/>
          <w:sz w:val="14"/>
        </w:rPr>
        <w:t xml:space="preserve">1201 | </w:t>
      </w:r>
      <w:r>
        <w:rPr>
          <w:rFonts w:ascii="Consolas" w:hAnsi="Consolas"/>
          <w:color w:val="0F172A"/>
          <w:sz w:val="15"/>
        </w:rPr>
        <w:t xml:space="preserve">      'pronóstico. **Rojo empuja al alza, azul a la baja**, y la longitud es la magnitud del empujón en µg/L. Pase ' +</w:t>
      </w:r>
    </w:p>
    <w:p>
      <w:pPr>
        <w:spacing w:before="0" w:after="0" w:line="252" w:lineRule="auto"/>
      </w:pPr>
      <w:r>
        <w:rPr>
          <w:rFonts w:ascii="Consolas" w:hAnsi="Consolas"/>
          <w:color w:val="94A3B8"/>
          <w:sz w:val="14"/>
        </w:rPr>
        <w:t xml:space="preserve">1202 | </w:t>
      </w:r>
      <w:r>
        <w:rPr>
          <w:rFonts w:ascii="Consolas" w:hAnsi="Consolas"/>
          <w:color w:val="0F172A"/>
          <w:sz w:val="15"/>
        </w:rPr>
        <w:t xml:space="preserve">      'el cursor sobre una barra para ver el valor que tomó ese rasgo. Las dos figuras responden a preguntas ' +</w:t>
      </w:r>
    </w:p>
    <w:p>
      <w:pPr>
        <w:spacing w:before="0" w:after="0" w:line="252" w:lineRule="auto"/>
      </w:pPr>
      <w:r>
        <w:rPr>
          <w:rFonts w:ascii="Consolas" w:hAnsi="Consolas"/>
          <w:color w:val="94A3B8"/>
          <w:sz w:val="14"/>
        </w:rPr>
        <w:t xml:space="preserve">1203 | </w:t>
      </w:r>
      <w:r>
        <w:rPr>
          <w:rFonts w:ascii="Consolas" w:hAnsi="Consolas"/>
          <w:color w:val="0F172A"/>
          <w:sz w:val="15"/>
        </w:rPr>
        <w:t xml:space="preserve">      'distintas: la cascada explica **este caso**, la de importancia explica **el modelo en general**.',</w:t>
      </w:r>
    </w:p>
    <w:p>
      <w:pPr>
        <w:spacing w:before="0" w:after="0" w:line="252" w:lineRule="auto"/>
      </w:pPr>
      <w:r>
        <w:rPr>
          <w:rFonts w:ascii="Consolas" w:hAnsi="Consolas"/>
          <w:color w:val="94A3B8"/>
          <w:sz w:val="14"/>
        </w:rPr>
        <w:t xml:space="preserve">1204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1205 | </w:t>
      </w:r>
      <w:r>
        <w:rPr>
          <w:rFonts w:ascii="Consolas" w:hAnsi="Consolas"/>
          <w:color w:val="0F172A"/>
          <w:sz w:val="15"/>
        </w:rPr>
        <w:t xml:space="preserve">      `El rasgo que más pesa en este caso es **${top?.rasgo}** (${top?.contribucion &gt;= 0 ? '+' : ''}` +</w:t>
      </w:r>
    </w:p>
    <w:p>
      <w:pPr>
        <w:spacing w:before="0" w:after="0" w:line="252" w:lineRule="auto"/>
      </w:pPr>
      <w:r>
        <w:rPr>
          <w:rFonts w:ascii="Consolas" w:hAnsi="Consolas"/>
          <w:color w:val="94A3B8"/>
          <w:sz w:val="14"/>
        </w:rPr>
        <w:t xml:space="preserve">1206 | </w:t>
      </w:r>
      <w:r>
        <w:rPr>
          <w:rFonts w:ascii="Consolas" w:hAnsi="Consolas"/>
          <w:color w:val="0F172A"/>
          <w:sz w:val="15"/>
        </w:rPr>
        <w:t xml:space="preserve">      `${n1(top?.contribucion, 3)} µg/L, con valor ${n1(top?.valor, 2)}); ${suben} de los ${g.contribuciones.length} ` +</w:t>
      </w:r>
    </w:p>
    <w:p>
      <w:pPr>
        <w:spacing w:before="0" w:after="0" w:line="252" w:lineRule="auto"/>
      </w:pPr>
      <w:r>
        <w:rPr>
          <w:rFonts w:ascii="Consolas" w:hAnsi="Consolas"/>
          <w:color w:val="94A3B8"/>
          <w:sz w:val="14"/>
        </w:rPr>
        <w:t xml:space="preserve">1207 | </w:t>
      </w:r>
      <w:r>
        <w:rPr>
          <w:rFonts w:ascii="Consolas" w:hAnsi="Consolas"/>
          <w:color w:val="0F172A"/>
          <w:sz w:val="15"/>
        </w:rPr>
        <w:t xml:space="preserve">      `rasgos mostrados empujan al alza. El modelo predijo un incremento de ${n1(g.prediccion, 2)} µg/L y el ` +</w:t>
      </w:r>
    </w:p>
    <w:p>
      <w:pPr>
        <w:spacing w:before="0" w:after="0" w:line="252" w:lineRule="auto"/>
      </w:pPr>
      <w:r>
        <w:rPr>
          <w:rFonts w:ascii="Consolas" w:hAnsi="Consolas"/>
          <w:color w:val="94A3B8"/>
          <w:sz w:val="14"/>
        </w:rPr>
        <w:t xml:space="preserve">1208 | </w:t>
      </w:r>
      <w:r>
        <w:rPr>
          <w:rFonts w:ascii="Consolas" w:hAnsi="Consolas"/>
          <w:color w:val="0F172A"/>
          <w:sz w:val="15"/>
        </w:rPr>
        <w:t xml:space="preserve">      `observado fue ${n1(g.observado, 2)} µg/L, partiendo de ${n1(g.chl_actual, 2)} µg/L. Globalmente, el rasgo ` +</w:t>
      </w:r>
    </w:p>
    <w:p>
      <w:pPr>
        <w:spacing w:before="0" w:after="0" w:line="252" w:lineRule="auto"/>
      </w:pPr>
      <w:r>
        <w:rPr>
          <w:rFonts w:ascii="Consolas" w:hAnsi="Consolas"/>
          <w:color w:val="94A3B8"/>
          <w:sz w:val="14"/>
        </w:rPr>
        <w:t xml:space="preserve">1209 | </w:t>
      </w:r>
      <w:r>
        <w:rPr>
          <w:rFonts w:ascii="Consolas" w:hAnsi="Consolas"/>
          <w:color w:val="0F172A"/>
          <w:sz w:val="15"/>
        </w:rPr>
        <w:t xml:space="preserve">      `más determinante es **${topGlobal?.rasgo}**: barajarlo empeora el MAE en ${n1(topGlobal?.aumento_mae, 4)} µg/L.`,</w:t>
      </w:r>
    </w:p>
    <w:p>
      <w:pPr>
        <w:spacing w:before="0" w:after="0" w:line="252" w:lineRule="auto"/>
      </w:pPr>
      <w:r>
        <w:rPr>
          <w:rFonts w:ascii="Consolas" w:hAnsi="Consolas"/>
          <w:color w:val="94A3B8"/>
          <w:sz w:val="14"/>
        </w:rPr>
        <w:t xml:space="preserve">1210 | </w:t>
      </w:r>
      <w:r>
        <w:rPr>
          <w:rFonts w:ascii="Consolas" w:hAnsi="Consolas"/>
          <w:color w:val="0F172A"/>
          <w:sz w:val="15"/>
        </w:rPr>
        <w:t xml:space="preserve">    criterio:</w:t>
      </w:r>
    </w:p>
    <w:p>
      <w:pPr>
        <w:spacing w:before="0" w:after="0" w:line="252" w:lineRule="auto"/>
      </w:pPr>
      <w:r>
        <w:rPr>
          <w:rFonts w:ascii="Consolas" w:hAnsi="Consolas"/>
          <w:color w:val="94A3B8"/>
          <w:sz w:val="14"/>
        </w:rPr>
        <w:t xml:space="preserve">1211 | </w:t>
      </w:r>
      <w:r>
        <w:rPr>
          <w:rFonts w:ascii="Consolas" w:hAnsi="Consolas"/>
          <w:color w:val="0F172A"/>
          <w:sz w:val="15"/>
        </w:rPr>
        <w:t xml:space="preserve">      g.nota_exactitud +</w:t>
      </w:r>
    </w:p>
    <w:p>
      <w:pPr>
        <w:spacing w:before="0" w:after="0" w:line="252" w:lineRule="auto"/>
      </w:pPr>
      <w:r>
        <w:rPr>
          <w:rFonts w:ascii="Consolas" w:hAnsi="Consolas"/>
          <w:color w:val="94A3B8"/>
          <w:sz w:val="14"/>
        </w:rPr>
        <w:t xml:space="preserve">1212 | </w:t>
      </w:r>
      <w:r>
        <w:rPr>
          <w:rFonts w:ascii="Consolas" w:hAnsi="Consolas"/>
          <w:color w:val="0F172A"/>
          <w:sz w:val="15"/>
        </w:rPr>
        <w:t xml:space="preserve">      ' La importancia por permutación mide el efecto sobre el error real, no la mecánica interna del ajuste, y ' +</w:t>
      </w:r>
    </w:p>
    <w:p>
      <w:pPr>
        <w:spacing w:before="0" w:after="0" w:line="252" w:lineRule="auto"/>
      </w:pPr>
      <w:r>
        <w:rPr>
          <w:rFonts w:ascii="Consolas" w:hAnsi="Consolas"/>
          <w:color w:val="94A3B8"/>
          <w:sz w:val="14"/>
        </w:rPr>
        <w:t xml:space="preserve">1213 | </w:t>
      </w:r>
      <w:r>
        <w:rPr>
          <w:rFonts w:ascii="Consolas" w:hAnsi="Consolas"/>
          <w:color w:val="0F172A"/>
          <w:sz w:val="15"/>
        </w:rPr>
        <w:t xml:space="preserve">      'por eso se puede aplicar igual a un modelo lineal que a uno de árboles.',</w:t>
      </w:r>
    </w:p>
    <w:p>
      <w:pPr>
        <w:spacing w:before="0" w:after="0" w:line="252" w:lineRule="auto"/>
      </w:pPr>
      <w:r>
        <w:rPr>
          <w:rFonts w:ascii="Consolas" w:hAnsi="Consolas"/>
          <w:color w:val="94A3B8"/>
          <w:sz w:val="14"/>
        </w:rPr>
        <w:t xml:space="preserve">1214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1215 | </w:t>
      </w:r>
      <w:r>
        <w:rPr>
          <w:rFonts w:ascii="Consolas" w:hAnsi="Consolas"/>
          <w:color w:val="0F172A"/>
          <w:sz w:val="15"/>
        </w:rPr>
        <w:t xml:space="preserve">      `Cascada calculada sobre ${g.modelo_local} ajustado en el último pliegue de entrenamiento. Importancia ` +</w:t>
      </w:r>
    </w:p>
    <w:p>
      <w:pPr>
        <w:spacing w:before="0" w:after="0" w:line="252" w:lineRule="auto"/>
      </w:pPr>
      <w:r>
        <w:rPr>
          <w:rFonts w:ascii="Consolas" w:hAnsi="Consolas"/>
          <w:color w:val="94A3B8"/>
          <w:sz w:val="14"/>
        </w:rPr>
        <w:t xml:space="preserve">1216 | </w:t>
      </w:r>
      <w:r>
        <w:rPr>
          <w:rFonts w:ascii="Consolas" w:hAnsi="Consolas"/>
          <w:color w:val="0F172A"/>
          <w:sz w:val="15"/>
        </w:rPr>
        <w:t xml:space="preserve">      `global por permutación de ${g.modelo_global} sobre el tramo de prueba de ese mismo pliegue, con 8 ` +</w:t>
      </w:r>
    </w:p>
    <w:p>
      <w:pPr>
        <w:spacing w:before="0" w:after="0" w:line="252" w:lineRule="auto"/>
      </w:pPr>
      <w:r>
        <w:rPr>
          <w:rFonts w:ascii="Consolas" w:hAnsi="Consolas"/>
          <w:color w:val="94A3B8"/>
          <w:sz w:val="14"/>
        </w:rPr>
        <w:t xml:space="preserve">1217 | </w:t>
      </w:r>
      <w:r>
        <w:rPr>
          <w:rFonts w:ascii="Consolas" w:hAnsi="Consolas"/>
          <w:color w:val="0F172A"/>
          <w:sz w:val="15"/>
        </w:rPr>
        <w:t xml:space="preserve">      'repeticiones por rasgo.',</w:t>
      </w:r>
    </w:p>
    <w:p>
      <w:pPr>
        <w:spacing w:before="0" w:after="0" w:line="252" w:lineRule="auto"/>
      </w:pPr>
      <w:r>
        <w:rPr>
          <w:rFonts w:ascii="Consolas" w:hAnsi="Consolas"/>
          <w:color w:val="94A3B8"/>
          <w:sz w:val="14"/>
        </w:rPr>
        <w:t xml:space="preserve">1218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1219 | </w:t>
      </w:r>
      <w:r>
        <w:rPr>
          <w:rFonts w:ascii="Consolas" w:hAnsi="Consolas"/>
          <w:color w:val="0F172A"/>
          <w:sz w:val="15"/>
        </w:rPr>
        <w:t xml:space="preserve">      `La cascada explica a **${g.modelo_local}**, que aquí coincide con el mejor por error pero que no tiene por ` +</w:t>
      </w:r>
    </w:p>
    <w:p>
      <w:pPr>
        <w:spacing w:before="0" w:after="0" w:line="252" w:lineRule="auto"/>
      </w:pPr>
      <w:r>
        <w:rPr>
          <w:rFonts w:ascii="Consolas" w:hAnsi="Consolas"/>
          <w:color w:val="94A3B8"/>
          <w:sz w:val="14"/>
        </w:rPr>
        <w:t xml:space="preserve">1220 | </w:t>
      </w:r>
      <w:r>
        <w:rPr>
          <w:rFonts w:ascii="Consolas" w:hAnsi="Consolas"/>
          <w:color w:val="0F172A"/>
          <w:sz w:val="15"/>
        </w:rPr>
        <w:t xml:space="preserve">      'qué ser siempre el modelo desplegado: para los de árboles no hay atribución local exacta sin librerías ' +</w:t>
      </w:r>
    </w:p>
    <w:p>
      <w:pPr>
        <w:spacing w:before="0" w:after="0" w:line="252" w:lineRule="auto"/>
      </w:pPr>
      <w:r>
        <w:rPr>
          <w:rFonts w:ascii="Consolas" w:hAnsi="Consolas"/>
          <w:color w:val="94A3B8"/>
          <w:sz w:val="14"/>
        </w:rPr>
        <w:t xml:space="preserve">1221 | </w:t>
      </w:r>
      <w:r>
        <w:rPr>
          <w:rFonts w:ascii="Consolas" w:hAnsi="Consolas"/>
          <w:color w:val="0F172A"/>
          <w:sz w:val="15"/>
        </w:rPr>
        <w:t xml:space="preserve">      'adicionales, y por eso se acompaña de la importancia global. Los rasgos están correlacionados entre sí, de ' +</w:t>
      </w:r>
    </w:p>
    <w:p>
      <w:pPr>
        <w:spacing w:before="0" w:after="0" w:line="252" w:lineRule="auto"/>
      </w:pPr>
      <w:r>
        <w:rPr>
          <w:rFonts w:ascii="Consolas" w:hAnsi="Consolas"/>
          <w:color w:val="94A3B8"/>
          <w:sz w:val="14"/>
        </w:rPr>
        <w:t xml:space="preserve">1222 | </w:t>
      </w:r>
      <w:r>
        <w:rPr>
          <w:rFonts w:ascii="Consolas" w:hAnsi="Consolas"/>
          <w:color w:val="0F172A"/>
          <w:sz w:val="15"/>
        </w:rPr>
        <w:t xml:space="preserve">      'modo que la atribución reparte crédito entre variables que se mueven juntas y **no debe leerse como ' +</w:t>
      </w:r>
    </w:p>
    <w:p>
      <w:pPr>
        <w:spacing w:before="0" w:after="0" w:line="252" w:lineRule="auto"/>
      </w:pPr>
      <w:r>
        <w:rPr>
          <w:rFonts w:ascii="Consolas" w:hAnsi="Consolas"/>
          <w:color w:val="94A3B8"/>
          <w:sz w:val="14"/>
        </w:rPr>
        <w:t xml:space="preserve">1223 | </w:t>
      </w:r>
      <w:r>
        <w:rPr>
          <w:rFonts w:ascii="Consolas" w:hAnsi="Consolas"/>
          <w:color w:val="0F172A"/>
          <w:sz w:val="15"/>
        </w:rPr>
        <w:t xml:space="preserve">      'causalidad**: que la ficocianina contribuya no demuestra que cause la floración.',</w:t>
      </w:r>
    </w:p>
    <w:p>
      <w:pPr>
        <w:spacing w:before="0" w:after="0" w:line="252" w:lineRule="auto"/>
      </w:pPr>
      <w:r>
        <w:rPr>
          <w:rFonts w:ascii="Consolas" w:hAnsi="Consolas"/>
          <w:color w:val="94A3B8"/>
          <w:sz w:val="14"/>
        </w:rPr>
        <w:t xml:space="preserve">1224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1226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1227 | </w:t>
      </w:r>
      <w:r>
        <w:rPr>
          <w:rFonts w:ascii="Consolas" w:hAnsi="Consolas"/>
          <w:color w:val="0F172A"/>
          <w:sz w:val="15"/>
        </w:rPr>
        <w:t xml:space="preserve">    &lt;Figura ficha={ficha}&gt;</w:t>
      </w:r>
    </w:p>
    <w:p>
      <w:pPr>
        <w:spacing w:before="0" w:after="0" w:line="252" w:lineRule="auto"/>
      </w:pPr>
      <w:r>
        <w:rPr>
          <w:rFonts w:ascii="Consolas" w:hAnsi="Consolas"/>
          <w:color w:val="94A3B8"/>
          <w:sz w:val="14"/>
        </w:rPr>
        <w:t xml:space="preserve">1228 | </w:t>
      </w:r>
      <w:r>
        <w:rPr>
          <w:rFonts w:ascii="Consolas" w:hAnsi="Consolas"/>
          <w:color w:val="0F172A"/>
          <w:sz w:val="15"/>
        </w:rPr>
        <w:t xml:space="preserve">      &lt;div className="space-y-4"&gt;</w:t>
      </w:r>
    </w:p>
    <w:p>
      <w:pPr>
        <w:spacing w:before="0" w:after="0" w:line="252" w:lineRule="auto"/>
      </w:pPr>
      <w:r>
        <w:rPr>
          <w:rFonts w:ascii="Consolas" w:hAnsi="Consolas"/>
          <w:color w:val="94A3B8"/>
          <w:sz w:val="14"/>
        </w:rPr>
        <w:t xml:space="preserve">1229 | </w:t>
      </w:r>
      <w:r>
        <w:rPr>
          <w:rFonts w:ascii="Consolas" w:hAnsi="Consolas"/>
          <w:color w:val="0F172A"/>
          <w:sz w:val="15"/>
        </w:rPr>
        <w:t xml:space="preserve">        &lt;CascadaShapley base={g.base} contribuciones={g.contribuciones} prediccion={g.prediccion} /&gt;</w:t>
      </w:r>
    </w:p>
    <w:p>
      <w:pPr>
        <w:spacing w:before="0" w:after="0" w:line="252" w:lineRule="auto"/>
      </w:pPr>
      <w:r>
        <w:rPr>
          <w:rFonts w:ascii="Consolas" w:hAnsi="Consolas"/>
          <w:color w:val="94A3B8"/>
          <w:sz w:val="14"/>
        </w:rPr>
        <w:t xml:space="preserve">1230 | </w:t>
      </w:r>
      <w:r>
        <w:rPr>
          <w:rFonts w:ascii="Consolas" w:hAnsi="Consolas"/>
          <w:color w:val="0F172A"/>
          <w:sz w:val="15"/>
        </w:rPr>
        <w:t xml:space="preserve">        &lt;div className="border-t border-slate-800 pt-3"&gt;</w:t>
      </w:r>
    </w:p>
    <w:p>
      <w:pPr>
        <w:spacing w:before="0" w:after="0" w:line="252" w:lineRule="auto"/>
      </w:pPr>
      <w:r>
        <w:rPr>
          <w:rFonts w:ascii="Consolas" w:hAnsi="Consolas"/>
          <w:color w:val="94A3B8"/>
          <w:sz w:val="14"/>
        </w:rPr>
        <w:t xml:space="preserve">1231 | </w:t>
      </w:r>
      <w:r>
        <w:rPr>
          <w:rFonts w:ascii="Consolas" w:hAnsi="Consolas"/>
          <w:color w:val="0F172A"/>
          <w:sz w:val="15"/>
        </w:rPr>
        <w:t xml:space="preserve">          &lt;h5 className="mb-2 text-[11px] font-semibold uppercase tracking-wide text-slate-500"&gt;</w:t>
      </w:r>
    </w:p>
    <w:p>
      <w:pPr>
        <w:spacing w:before="0" w:after="0" w:line="252" w:lineRule="auto"/>
      </w:pPr>
      <w:r>
        <w:rPr>
          <w:rFonts w:ascii="Consolas" w:hAnsi="Consolas"/>
          <w:color w:val="94A3B8"/>
          <w:sz w:val="14"/>
        </w:rPr>
        <w:t xml:space="preserve">1232 | </w:t>
      </w:r>
      <w:r>
        <w:rPr>
          <w:rFonts w:ascii="Consolas" w:hAnsi="Consolas"/>
          <w:color w:val="0F172A"/>
          <w:sz w:val="15"/>
        </w:rPr>
        <w:t xml:space="preserve">            Importancia global por permutación — {g.modelo_global}</w:t>
      </w:r>
    </w:p>
    <w:p>
      <w:pPr>
        <w:spacing w:before="0" w:after="0" w:line="252" w:lineRule="auto"/>
      </w:pPr>
      <w:r>
        <w:rPr>
          <w:rFonts w:ascii="Consolas" w:hAnsi="Consolas"/>
          <w:color w:val="94A3B8"/>
          <w:sz w:val="14"/>
        </w:rPr>
        <w:t xml:space="preserve">1233 | </w:t>
      </w:r>
      <w:r>
        <w:rPr>
          <w:rFonts w:ascii="Consolas" w:hAnsi="Consolas"/>
          <w:color w:val="0F172A"/>
          <w:sz w:val="15"/>
        </w:rPr>
        <w:t xml:space="preserve">          &lt;/h5&gt;</w:t>
      </w:r>
    </w:p>
    <w:p>
      <w:pPr>
        <w:spacing w:before="0" w:after="0" w:line="252" w:lineRule="auto"/>
      </w:pPr>
      <w:r>
        <w:rPr>
          <w:rFonts w:ascii="Consolas" w:hAnsi="Consolas"/>
          <w:color w:val="94A3B8"/>
          <w:sz w:val="14"/>
        </w:rPr>
        <w:t xml:space="preserve">1234 | </w:t>
      </w:r>
      <w:r>
        <w:rPr>
          <w:rFonts w:ascii="Consolas" w:hAnsi="Consolas"/>
          <w:color w:val="0F172A"/>
          <w:sz w:val="15"/>
        </w:rPr>
        <w:t xml:space="preserve">          &lt;BarrasImportancia datos={g.importancia_global} /&gt;</w:t>
      </w:r>
    </w:p>
    <w:p>
      <w:pPr>
        <w:spacing w:before="0" w:after="0" w:line="252" w:lineRule="auto"/>
      </w:pPr>
      <w:r>
        <w:rPr>
          <w:rFonts w:ascii="Consolas" w:hAnsi="Consolas"/>
          <w:color w:val="94A3B8"/>
          <w:sz w:val="14"/>
        </w:rPr>
        <w:t xml:space="preserve">1235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1236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1237 | </w:t>
      </w:r>
      <w:r>
        <w:rPr>
          <w:rFonts w:ascii="Consolas" w:hAnsi="Consolas"/>
          <w:color w:val="0F172A"/>
          <w:sz w:val="15"/>
        </w:rPr>
        <w:t xml:space="preserve">    &lt;/Figura&gt;</w:t>
      </w:r>
    </w:p>
    <w:p>
      <w:pPr>
        <w:spacing w:before="0" w:after="0" w:line="252" w:lineRule="auto"/>
      </w:pPr>
      <w:r>
        <w:rPr>
          <w:rFonts w:ascii="Consolas" w:hAnsi="Consolas"/>
          <w:color w:val="94A3B8"/>
          <w:sz w:val="14"/>
        </w:rPr>
        <w:t xml:space="preserve">1238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1239 | </w:t>
      </w:r>
      <w:r>
        <w:rPr>
          <w:rFonts w:ascii="Consolas" w:hAnsi="Consolas"/>
          <w:color w:val="0F172A"/>
          <w:sz w:val="15"/>
        </w:rPr>
        <w:t>};</w:t>
      </w:r>
    </w:p>
    <w:p>
      <w:pPr>
        <w:spacing w:before="0" w:after="0" w:line="252" w:lineRule="auto"/>
      </w:pPr>
      <w:r>
        <w:rPr>
          <w:rFonts w:ascii="Consolas" w:hAnsi="Consolas"/>
          <w:color w:val="94A3B8"/>
          <w:sz w:val="14"/>
        </w:rPr>
        <w:t xml:space="preserve">1240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1241 | </w:t>
      </w:r>
      <w:r>
        <w:rPr>
          <w:rFonts w:ascii="Consolas" w:hAnsi="Consolas"/>
          <w:color w:val="0F172A"/>
          <w:sz w:val="15"/>
        </w:rPr>
        <w:t>// ═══════════════════════════════════════════════════════════════════════════</w:t>
      </w:r>
    </w:p>
    <w:p>
      <w:pPr>
        <w:spacing w:before="0" w:after="0" w:line="252" w:lineRule="auto"/>
      </w:pPr>
      <w:r>
        <w:rPr>
          <w:rFonts w:ascii="Consolas" w:hAnsi="Consolas"/>
          <w:color w:val="94A3B8"/>
          <w:sz w:val="14"/>
        </w:rPr>
        <w:t xml:space="preserve">1242 | </w:t>
      </w:r>
      <w:r>
        <w:rPr>
          <w:rFonts w:ascii="Consolas" w:hAnsi="Consolas"/>
          <w:color w:val="0F172A"/>
          <w:sz w:val="15"/>
        </w:rPr>
        <w:t>// Fase 6 — Despliegue</w:t>
      </w:r>
    </w:p>
    <w:p>
      <w:pPr>
        <w:spacing w:before="0" w:after="0" w:line="252" w:lineRule="auto"/>
      </w:pPr>
      <w:r>
        <w:rPr>
          <w:rFonts w:ascii="Consolas" w:hAnsi="Consolas"/>
          <w:color w:val="94A3B8"/>
          <w:sz w:val="14"/>
        </w:rPr>
        <w:t xml:space="preserve">1243 | </w:t>
      </w:r>
      <w:r>
        <w:rPr>
          <w:rFonts w:ascii="Consolas" w:hAnsi="Consolas"/>
          <w:color w:val="0F172A"/>
          <w:sz w:val="15"/>
        </w:rPr>
        <w:t>// ═══════════════════════════════════════════════════════════════════════════</w:t>
      </w:r>
    </w:p>
    <w:p>
      <w:pPr>
        <w:spacing w:before="0" w:after="0" w:line="252" w:lineRule="auto"/>
      </w:pPr>
      <w:r>
        <w:rPr>
          <w:rFonts w:ascii="Consolas" w:hAnsi="Consolas"/>
          <w:color w:val="94A3B8"/>
          <w:sz w:val="14"/>
        </w:rPr>
        <w:t xml:space="preserve">1244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1245 | </w:t>
      </w:r>
      <w:r>
        <w:rPr>
          <w:rFonts w:ascii="Consolas" w:hAnsi="Consolas"/>
          <w:color w:val="0F172A"/>
          <w:sz w:val="15"/>
        </w:rPr>
        <w:t>const FaseDespliegue: React.FC&lt;{ informe: InformeCRISPDM }&gt; = ({ informe }) =&gt; {</w:t>
      </w:r>
    </w:p>
    <w:p>
      <w:pPr>
        <w:spacing w:before="0" w:after="0" w:line="252" w:lineRule="auto"/>
      </w:pPr>
      <w:r>
        <w:rPr>
          <w:rFonts w:ascii="Consolas" w:hAnsi="Consolas"/>
          <w:color w:val="94A3B8"/>
          <w:sz w:val="14"/>
        </w:rPr>
        <w:t xml:space="preserve">1246 | </w:t>
      </w:r>
      <w:r>
        <w:rPr>
          <w:rFonts w:ascii="Consolas" w:hAnsi="Consolas"/>
          <w:color w:val="0F172A"/>
          <w:sz w:val="15"/>
        </w:rPr>
        <w:t xml:space="preserve">  const f = informe.fase_6_despliegue;</w:t>
      </w:r>
    </w:p>
    <w:p>
      <w:pPr>
        <w:spacing w:before="0" w:after="0" w:line="252" w:lineRule="auto"/>
      </w:pPr>
      <w:r>
        <w:rPr>
          <w:rFonts w:ascii="Consolas" w:hAnsi="Consolas"/>
          <w:color w:val="94A3B8"/>
          <w:sz w:val="14"/>
        </w:rPr>
        <w:t xml:space="preserve">1247 | </w:t>
      </w:r>
      <w:r>
        <w:rPr>
          <w:rFonts w:ascii="Consolas" w:hAnsi="Consolas"/>
          <w:color w:val="0F172A"/>
          <w:sz w:val="15"/>
        </w:rPr>
        <w:t xml:space="preserve">  const favorable = f.resumen.some((r) =&gt; r.significativo);</w:t>
      </w:r>
    </w:p>
    <w:p>
      <w:pPr>
        <w:spacing w:before="0" w:after="0" w:line="252" w:lineRule="auto"/>
      </w:pPr>
      <w:r>
        <w:rPr>
          <w:rFonts w:ascii="Consolas" w:hAnsi="Consolas"/>
          <w:color w:val="94A3B8"/>
          <w:sz w:val="14"/>
        </w:rPr>
        <w:t xml:space="preserve">1248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1249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1250 | </w:t>
      </w:r>
      <w:r>
        <w:rPr>
          <w:rFonts w:ascii="Consolas" w:hAnsi="Consolas"/>
          <w:color w:val="0F172A"/>
          <w:sz w:val="15"/>
        </w:rPr>
        <w:t xml:space="preserve">    &lt;div className="space-y-3"&gt;</w:t>
      </w:r>
    </w:p>
    <w:p>
      <w:pPr>
        <w:spacing w:before="0" w:after="0" w:line="252" w:lineRule="auto"/>
      </w:pPr>
      <w:r>
        <w:rPr>
          <w:rFonts w:ascii="Consolas" w:hAnsi="Consolas"/>
          <w:color w:val="94A3B8"/>
          <w:sz w:val="14"/>
        </w:rPr>
        <w:t xml:space="preserve">1251 | </w:t>
      </w:r>
      <w:r>
        <w:rPr>
          <w:rFonts w:ascii="Consolas" w:hAnsi="Consolas"/>
          <w:color w:val="0F172A"/>
          <w:sz w:val="15"/>
        </w:rPr>
        <w:t xml:space="preserve">      &lt;div</w:t>
      </w:r>
    </w:p>
    <w:p>
      <w:pPr>
        <w:spacing w:before="0" w:after="0" w:line="252" w:lineRule="auto"/>
      </w:pPr>
      <w:r>
        <w:rPr>
          <w:rFonts w:ascii="Consolas" w:hAnsi="Consolas"/>
          <w:color w:val="94A3B8"/>
          <w:sz w:val="14"/>
        </w:rPr>
        <w:t xml:space="preserve">1252 | </w:t>
      </w:r>
      <w:r>
        <w:rPr>
          <w:rFonts w:ascii="Consolas" w:hAnsi="Consolas"/>
          <w:color w:val="0F172A"/>
          <w:sz w:val="15"/>
        </w:rPr>
        <w:t xml:space="preserve">        className={`flex gap-3 rounded-xl border p-4 ${</w:t>
      </w:r>
    </w:p>
    <w:p>
      <w:pPr>
        <w:spacing w:before="0" w:after="0" w:line="252" w:lineRule="auto"/>
      </w:pPr>
      <w:r>
        <w:rPr>
          <w:rFonts w:ascii="Consolas" w:hAnsi="Consolas"/>
          <w:color w:val="94A3B8"/>
          <w:sz w:val="14"/>
        </w:rPr>
        <w:t xml:space="preserve">1253 | </w:t>
      </w:r>
      <w:r>
        <w:rPr>
          <w:rFonts w:ascii="Consolas" w:hAnsi="Consolas"/>
          <w:color w:val="0F172A"/>
          <w:sz w:val="15"/>
        </w:rPr>
        <w:t xml:space="preserve">          favorable ? 'border-emerald-500/30 bg-emerald-500/5' : 'border-amber-500/30 bg-amber-500/5'</w:t>
      </w:r>
    </w:p>
    <w:p>
      <w:pPr>
        <w:spacing w:before="0" w:after="0" w:line="252" w:lineRule="auto"/>
      </w:pPr>
      <w:r>
        <w:rPr>
          <w:rFonts w:ascii="Consolas" w:hAnsi="Consolas"/>
          <w:color w:val="94A3B8"/>
          <w:sz w:val="14"/>
        </w:rPr>
        <w:t xml:space="preserve">1254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1255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1256 | </w:t>
      </w:r>
      <w:r>
        <w:rPr>
          <w:rFonts w:ascii="Consolas" w:hAnsi="Consolas"/>
          <w:color w:val="0F172A"/>
          <w:sz w:val="15"/>
        </w:rPr>
        <w:t xml:space="preserve">        {favorable ? (</w:t>
      </w:r>
    </w:p>
    <w:p>
      <w:pPr>
        <w:spacing w:before="0" w:after="0" w:line="252" w:lineRule="auto"/>
      </w:pPr>
      <w:r>
        <w:rPr>
          <w:rFonts w:ascii="Consolas" w:hAnsi="Consolas"/>
          <w:color w:val="94A3B8"/>
          <w:sz w:val="14"/>
        </w:rPr>
        <w:t xml:space="preserve">1257 | </w:t>
      </w:r>
      <w:r>
        <w:rPr>
          <w:rFonts w:ascii="Consolas" w:hAnsi="Consolas"/>
          <w:color w:val="0F172A"/>
          <w:sz w:val="15"/>
        </w:rPr>
        <w:t xml:space="preserve">          &lt;CheckCircle2 className="mt-0.5 h-5 w-5 shrink-0 text-emerald-400" /&gt;</w:t>
      </w:r>
    </w:p>
    <w:p>
      <w:pPr>
        <w:spacing w:before="0" w:after="0" w:line="252" w:lineRule="auto"/>
      </w:pPr>
      <w:r>
        <w:rPr>
          <w:rFonts w:ascii="Consolas" w:hAnsi="Consolas"/>
          <w:color w:val="94A3B8"/>
          <w:sz w:val="14"/>
        </w:rPr>
        <w:t xml:space="preserve">1258 | </w:t>
      </w:r>
      <w:r>
        <w:rPr>
          <w:rFonts w:ascii="Consolas" w:hAnsi="Consolas"/>
          <w:color w:val="0F172A"/>
          <w:sz w:val="15"/>
        </w:rPr>
        <w:t xml:space="preserve">        ) : (</w:t>
      </w:r>
    </w:p>
    <w:p>
      <w:pPr>
        <w:spacing w:before="0" w:after="0" w:line="252" w:lineRule="auto"/>
      </w:pPr>
      <w:r>
        <w:rPr>
          <w:rFonts w:ascii="Consolas" w:hAnsi="Consolas"/>
          <w:color w:val="94A3B8"/>
          <w:sz w:val="14"/>
        </w:rPr>
        <w:t xml:space="preserve">1259 | </w:t>
      </w:r>
      <w:r>
        <w:rPr>
          <w:rFonts w:ascii="Consolas" w:hAnsi="Consolas"/>
          <w:color w:val="0F172A"/>
          <w:sz w:val="15"/>
        </w:rPr>
        <w:t xml:space="preserve">          &lt;AlertTriangle className="mt-0.5 h-5 w-5 shrink-0 text-amber-400" /&gt;</w:t>
      </w:r>
    </w:p>
    <w:p>
      <w:pPr>
        <w:spacing w:before="0" w:after="0" w:line="252" w:lineRule="auto"/>
      </w:pPr>
      <w:r>
        <w:rPr>
          <w:rFonts w:ascii="Consolas" w:hAnsi="Consolas"/>
          <w:color w:val="94A3B8"/>
          <w:sz w:val="14"/>
        </w:rPr>
        <w:t xml:space="preserve">1260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1261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1262 | </w:t>
      </w:r>
      <w:r>
        <w:rPr>
          <w:rFonts w:ascii="Consolas" w:hAnsi="Consolas"/>
          <w:color w:val="0F172A"/>
          <w:sz w:val="15"/>
        </w:rPr>
        <w:t xml:space="preserve">          &lt;h4 className="text-sm font-bold text-slate-100"&gt;Veredicto&lt;/h4&gt;</w:t>
      </w:r>
    </w:p>
    <w:p>
      <w:pPr>
        <w:spacing w:before="0" w:after="0" w:line="252" w:lineRule="auto"/>
      </w:pPr>
      <w:r>
        <w:rPr>
          <w:rFonts w:ascii="Consolas" w:hAnsi="Consolas"/>
          <w:color w:val="94A3B8"/>
          <w:sz w:val="14"/>
        </w:rPr>
        <w:t xml:space="preserve">1263 | </w:t>
      </w:r>
      <w:r>
        <w:rPr>
          <w:rFonts w:ascii="Consolas" w:hAnsi="Consolas"/>
          <w:color w:val="0F172A"/>
          <w:sz w:val="15"/>
        </w:rPr>
        <w:t xml:space="preserve">          &lt;p className="mt-1 text-[12px] leading-relaxed text-slate-300"&gt;{f.veredicto}&lt;/p&gt;</w:t>
      </w:r>
    </w:p>
    <w:p>
      <w:pPr>
        <w:spacing w:before="0" w:after="0" w:line="252" w:lineRule="auto"/>
      </w:pPr>
      <w:r>
        <w:rPr>
          <w:rFonts w:ascii="Consolas" w:hAnsi="Consolas"/>
          <w:color w:val="94A3B8"/>
          <w:sz w:val="14"/>
        </w:rPr>
        <w:t xml:space="preserve">1264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1265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1266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1267 | </w:t>
      </w:r>
      <w:r>
        <w:rPr>
          <w:rFonts w:ascii="Consolas" w:hAnsi="Consolas"/>
          <w:color w:val="0F172A"/>
          <w:sz w:val="15"/>
        </w:rPr>
        <w:t xml:space="preserve">      &lt;div className="overflow-x-auto rounded-xl border border-slate-800"&gt;</w:t>
      </w:r>
    </w:p>
    <w:p>
      <w:pPr>
        <w:spacing w:before="0" w:after="0" w:line="252" w:lineRule="auto"/>
      </w:pPr>
      <w:r>
        <w:rPr>
          <w:rFonts w:ascii="Consolas" w:hAnsi="Consolas"/>
          <w:color w:val="94A3B8"/>
          <w:sz w:val="14"/>
        </w:rPr>
        <w:t xml:space="preserve">1268 | </w:t>
      </w:r>
      <w:r>
        <w:rPr>
          <w:rFonts w:ascii="Consolas" w:hAnsi="Consolas"/>
          <w:color w:val="0F172A"/>
          <w:sz w:val="15"/>
        </w:rPr>
        <w:t xml:space="preserve">        &lt;table className="w-full text-[11.5px]"&gt;</w:t>
      </w:r>
    </w:p>
    <w:p>
      <w:pPr>
        <w:spacing w:before="0" w:after="0" w:line="252" w:lineRule="auto"/>
      </w:pPr>
      <w:r>
        <w:rPr>
          <w:rFonts w:ascii="Consolas" w:hAnsi="Consolas"/>
          <w:color w:val="94A3B8"/>
          <w:sz w:val="14"/>
        </w:rPr>
        <w:t xml:space="preserve">1269 | </w:t>
      </w:r>
      <w:r>
        <w:rPr>
          <w:rFonts w:ascii="Consolas" w:hAnsi="Consolas"/>
          <w:color w:val="0F172A"/>
          <w:sz w:val="15"/>
        </w:rPr>
        <w:t xml:space="preserve">          &lt;thead&gt;</w:t>
      </w:r>
    </w:p>
    <w:p>
      <w:pPr>
        <w:spacing w:before="0" w:after="0" w:line="252" w:lineRule="auto"/>
      </w:pPr>
      <w:r>
        <w:rPr>
          <w:rFonts w:ascii="Consolas" w:hAnsi="Consolas"/>
          <w:color w:val="94A3B8"/>
          <w:sz w:val="14"/>
        </w:rPr>
        <w:t xml:space="preserve">1270 | </w:t>
      </w:r>
      <w:r>
        <w:rPr>
          <w:rFonts w:ascii="Consolas" w:hAnsi="Consolas"/>
          <w:color w:val="0F172A"/>
          <w:sz w:val="15"/>
        </w:rPr>
        <w:t xml:space="preserve">            &lt;tr className="bg-slate-950 text-slate-400"&gt;</w:t>
      </w:r>
    </w:p>
    <w:p>
      <w:pPr>
        <w:spacing w:before="0" w:after="0" w:line="252" w:lineRule="auto"/>
      </w:pPr>
      <w:r>
        <w:rPr>
          <w:rFonts w:ascii="Consolas" w:hAnsi="Consolas"/>
          <w:color w:val="94A3B8"/>
          <w:sz w:val="14"/>
        </w:rPr>
        <w:t xml:space="preserve">1271 | </w:t>
      </w:r>
      <w:r>
        <w:rPr>
          <w:rFonts w:ascii="Consolas" w:hAnsi="Consolas"/>
          <w:color w:val="0F172A"/>
          <w:sz w:val="15"/>
        </w:rPr>
        <w:t xml:space="preserve">              {['Horizonte', 'Modelo', 'MAE', 'MAE persist.', 'Skill', 'F1', 'F1 persist.', 'p D-M', 'p McNemar', 'p Permut.'].map((h) =&gt; (</w:t>
      </w:r>
    </w:p>
    <w:p>
      <w:pPr>
        <w:spacing w:before="0" w:after="0" w:line="252" w:lineRule="auto"/>
      </w:pPr>
      <w:r>
        <w:rPr>
          <w:rFonts w:ascii="Consolas" w:hAnsi="Consolas"/>
          <w:color w:val="94A3B8"/>
          <w:sz w:val="14"/>
        </w:rPr>
        <w:t xml:space="preserve">1272 | </w:t>
      </w:r>
      <w:r>
        <w:rPr>
          <w:rFonts w:ascii="Consolas" w:hAnsi="Consolas"/>
          <w:color w:val="0F172A"/>
          <w:sz w:val="15"/>
        </w:rPr>
        <w:t xml:space="preserve">                &lt;th key={h} className="whitespace-nowrap px-2.5 py-2 text-left font-semibold"&gt;</w:t>
      </w:r>
    </w:p>
    <w:p>
      <w:pPr>
        <w:spacing w:before="0" w:after="0" w:line="252" w:lineRule="auto"/>
      </w:pPr>
      <w:r>
        <w:rPr>
          <w:rFonts w:ascii="Consolas" w:hAnsi="Consolas"/>
          <w:color w:val="94A3B8"/>
          <w:sz w:val="14"/>
        </w:rPr>
        <w:t xml:space="preserve">1273 | </w:t>
      </w:r>
      <w:r>
        <w:rPr>
          <w:rFonts w:ascii="Consolas" w:hAnsi="Consolas"/>
          <w:color w:val="0F172A"/>
          <w:sz w:val="15"/>
        </w:rPr>
        <w:t xml:space="preserve">                  {h}</w:t>
      </w:r>
    </w:p>
    <w:p>
      <w:pPr>
        <w:spacing w:before="0" w:after="0" w:line="252" w:lineRule="auto"/>
      </w:pPr>
      <w:r>
        <w:rPr>
          <w:rFonts w:ascii="Consolas" w:hAnsi="Consolas"/>
          <w:color w:val="94A3B8"/>
          <w:sz w:val="14"/>
        </w:rPr>
        <w:t xml:space="preserve">1274 | </w:t>
      </w:r>
      <w:r>
        <w:rPr>
          <w:rFonts w:ascii="Consolas" w:hAnsi="Consolas"/>
          <w:color w:val="0F172A"/>
          <w:sz w:val="15"/>
        </w:rPr>
        <w:t xml:space="preserve">                &lt;/th&gt;</w:t>
      </w:r>
    </w:p>
    <w:p>
      <w:pPr>
        <w:spacing w:before="0" w:after="0" w:line="252" w:lineRule="auto"/>
      </w:pPr>
      <w:r>
        <w:rPr>
          <w:rFonts w:ascii="Consolas" w:hAnsi="Consolas"/>
          <w:color w:val="94A3B8"/>
          <w:sz w:val="14"/>
        </w:rPr>
        <w:t xml:space="preserve">1275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1276 | </w:t>
      </w:r>
      <w:r>
        <w:rPr>
          <w:rFonts w:ascii="Consolas" w:hAnsi="Consolas"/>
          <w:color w:val="0F172A"/>
          <w:sz w:val="15"/>
        </w:rPr>
        <w:t xml:space="preserve">            &lt;/tr&gt;</w:t>
      </w:r>
    </w:p>
    <w:p>
      <w:pPr>
        <w:spacing w:before="0" w:after="0" w:line="252" w:lineRule="auto"/>
      </w:pPr>
      <w:r>
        <w:rPr>
          <w:rFonts w:ascii="Consolas" w:hAnsi="Consolas"/>
          <w:color w:val="94A3B8"/>
          <w:sz w:val="14"/>
        </w:rPr>
        <w:t xml:space="preserve">1277 | </w:t>
      </w:r>
      <w:r>
        <w:rPr>
          <w:rFonts w:ascii="Consolas" w:hAnsi="Consolas"/>
          <w:color w:val="0F172A"/>
          <w:sz w:val="15"/>
        </w:rPr>
        <w:t xml:space="preserve">          &lt;/thead&gt;</w:t>
      </w:r>
    </w:p>
    <w:p>
      <w:pPr>
        <w:spacing w:before="0" w:after="0" w:line="252" w:lineRule="auto"/>
      </w:pPr>
      <w:r>
        <w:rPr>
          <w:rFonts w:ascii="Consolas" w:hAnsi="Consolas"/>
          <w:color w:val="94A3B8"/>
          <w:sz w:val="14"/>
        </w:rPr>
        <w:t xml:space="preserve">1278 | </w:t>
      </w:r>
      <w:r>
        <w:rPr>
          <w:rFonts w:ascii="Consolas" w:hAnsi="Consolas"/>
          <w:color w:val="0F172A"/>
          <w:sz w:val="15"/>
        </w:rPr>
        <w:t xml:space="preserve">          &lt;tbody&gt;</w:t>
      </w:r>
    </w:p>
    <w:p>
      <w:pPr>
        <w:spacing w:before="0" w:after="0" w:line="252" w:lineRule="auto"/>
      </w:pPr>
      <w:r>
        <w:rPr>
          <w:rFonts w:ascii="Consolas" w:hAnsi="Consolas"/>
          <w:color w:val="94A3B8"/>
          <w:sz w:val="14"/>
        </w:rPr>
        <w:t xml:space="preserve">1279 | </w:t>
      </w:r>
      <w:r>
        <w:rPr>
          <w:rFonts w:ascii="Consolas" w:hAnsi="Consolas"/>
          <w:color w:val="0F172A"/>
          <w:sz w:val="15"/>
        </w:rPr>
        <w:t xml:space="preserve">            {f.resumen.map((r) =&gt; (</w:t>
      </w:r>
    </w:p>
    <w:p>
      <w:pPr>
        <w:spacing w:before="0" w:after="0" w:line="252" w:lineRule="auto"/>
      </w:pPr>
      <w:r>
        <w:rPr>
          <w:rFonts w:ascii="Consolas" w:hAnsi="Consolas"/>
          <w:color w:val="94A3B8"/>
          <w:sz w:val="14"/>
        </w:rPr>
        <w:t xml:space="preserve">1280 | </w:t>
      </w:r>
      <w:r>
        <w:rPr>
          <w:rFonts w:ascii="Consolas" w:hAnsi="Consolas"/>
          <w:color w:val="0F172A"/>
          <w:sz w:val="15"/>
        </w:rPr>
        <w:t xml:space="preserve">              &lt;tr key={r.horizonte} className="border-t border-slate-800"&gt;</w:t>
      </w:r>
    </w:p>
    <w:p>
      <w:pPr>
        <w:spacing w:before="0" w:after="0" w:line="252" w:lineRule="auto"/>
      </w:pPr>
      <w:r>
        <w:rPr>
          <w:rFonts w:ascii="Consolas" w:hAnsi="Consolas"/>
          <w:color w:val="94A3B8"/>
          <w:sz w:val="14"/>
        </w:rPr>
        <w:t xml:space="preserve">1281 | </w:t>
      </w:r>
      <w:r>
        <w:rPr>
          <w:rFonts w:ascii="Consolas" w:hAnsi="Consolas"/>
          <w:color w:val="0F172A"/>
          <w:sz w:val="15"/>
        </w:rPr>
        <w:t xml:space="preserve">                &lt;td className="px-2.5 py-2 font-semibold text-slate-200"&gt;{r.horizonte} días&lt;/td&gt;</w:t>
      </w:r>
    </w:p>
    <w:p>
      <w:pPr>
        <w:spacing w:before="0" w:after="0" w:line="252" w:lineRule="auto"/>
      </w:pPr>
      <w:r>
        <w:rPr>
          <w:rFonts w:ascii="Consolas" w:hAnsi="Consolas"/>
          <w:color w:val="94A3B8"/>
          <w:sz w:val="14"/>
        </w:rPr>
        <w:t xml:space="preserve">1282 | </w:t>
      </w:r>
      <w:r>
        <w:rPr>
          <w:rFonts w:ascii="Consolas" w:hAnsi="Consolas"/>
          <w:color w:val="0F172A"/>
          <w:sz w:val="15"/>
        </w:rPr>
        <w:t xml:space="preserve">                &lt;td className="px-2.5 py-2 text-slate-300"&gt;{r.modelo}&lt;/td&gt;</w:t>
      </w:r>
    </w:p>
    <w:p>
      <w:pPr>
        <w:spacing w:before="0" w:after="0" w:line="252" w:lineRule="auto"/>
      </w:pPr>
      <w:r>
        <w:rPr>
          <w:rFonts w:ascii="Consolas" w:hAnsi="Consolas"/>
          <w:color w:val="94A3B8"/>
          <w:sz w:val="14"/>
        </w:rPr>
        <w:t xml:space="preserve">1283 | </w:t>
      </w:r>
      <w:r>
        <w:rPr>
          <w:rFonts w:ascii="Consolas" w:hAnsi="Consolas"/>
          <w:color w:val="0F172A"/>
          <w:sz w:val="15"/>
        </w:rPr>
        <w:t xml:space="preserve">                &lt;td className="px-2.5 py-2 text-right font-mono text-slate-300"&gt;{n1(r.mae, 3)}&lt;/td&gt;</w:t>
      </w:r>
    </w:p>
    <w:p>
      <w:pPr>
        <w:spacing w:before="0" w:after="0" w:line="252" w:lineRule="auto"/>
      </w:pPr>
      <w:r>
        <w:rPr>
          <w:rFonts w:ascii="Consolas" w:hAnsi="Consolas"/>
          <w:color w:val="94A3B8"/>
          <w:sz w:val="14"/>
        </w:rPr>
        <w:t xml:space="preserve">1284 | </w:t>
      </w:r>
      <w:r>
        <w:rPr>
          <w:rFonts w:ascii="Consolas" w:hAnsi="Consolas"/>
          <w:color w:val="0F172A"/>
          <w:sz w:val="15"/>
        </w:rPr>
        <w:t xml:space="preserve">                &lt;td className="px-2.5 py-2 text-right font-mono text-slate-500"&gt;{n1(r.mae_persistencia, 3)}&lt;/td&gt;</w:t>
      </w:r>
    </w:p>
    <w:p>
      <w:pPr>
        <w:spacing w:before="0" w:after="0" w:line="252" w:lineRule="auto"/>
      </w:pPr>
      <w:r>
        <w:rPr>
          <w:rFonts w:ascii="Consolas" w:hAnsi="Consolas"/>
          <w:color w:val="94A3B8"/>
          <w:sz w:val="14"/>
        </w:rPr>
        <w:t xml:space="preserve">1285 | </w:t>
      </w:r>
      <w:r>
        <w:rPr>
          <w:rFonts w:ascii="Consolas" w:hAnsi="Consolas"/>
          <w:color w:val="0F172A"/>
          <w:sz w:val="15"/>
        </w:rPr>
        <w:t xml:space="preserve">                &lt;td className="px-2.5 py-2 text-right"&gt;</w:t>
      </w:r>
    </w:p>
    <w:p>
      <w:pPr>
        <w:spacing w:before="0" w:after="0" w:line="252" w:lineRule="auto"/>
      </w:pPr>
      <w:r>
        <w:rPr>
          <w:rFonts w:ascii="Consolas" w:hAnsi="Consolas"/>
          <w:color w:val="94A3B8"/>
          <w:sz w:val="14"/>
        </w:rPr>
        <w:t xml:space="preserve">1286 | </w:t>
      </w:r>
      <w:r>
        <w:rPr>
          <w:rFonts w:ascii="Consolas" w:hAnsi="Consolas"/>
          <w:color w:val="0F172A"/>
          <w:sz w:val="15"/>
        </w:rPr>
        <w:t xml:space="preserve">                  &lt;Chip tono={(r.skill_pct ?? 0) &gt; 0 ? 'ok' : 'mal'}&gt;{n1(r.skill_pct, 1)} %&lt;/Chip&gt;</w:t>
      </w:r>
    </w:p>
    <w:p>
      <w:pPr>
        <w:spacing w:before="0" w:after="0" w:line="252" w:lineRule="auto"/>
      </w:pPr>
      <w:r>
        <w:rPr>
          <w:rFonts w:ascii="Consolas" w:hAnsi="Consolas"/>
          <w:color w:val="94A3B8"/>
          <w:sz w:val="14"/>
        </w:rPr>
        <w:t xml:space="preserve">1287 | </w:t>
      </w:r>
      <w:r>
        <w:rPr>
          <w:rFonts w:ascii="Consolas" w:hAnsi="Consolas"/>
          <w:color w:val="0F172A"/>
          <w:sz w:val="15"/>
        </w:rPr>
        <w:t xml:space="preserve">                &lt;/td&gt;</w:t>
      </w:r>
    </w:p>
    <w:p>
      <w:pPr>
        <w:spacing w:before="0" w:after="0" w:line="252" w:lineRule="auto"/>
      </w:pPr>
      <w:r>
        <w:rPr>
          <w:rFonts w:ascii="Consolas" w:hAnsi="Consolas"/>
          <w:color w:val="94A3B8"/>
          <w:sz w:val="14"/>
        </w:rPr>
        <w:t xml:space="preserve">1288 | </w:t>
      </w:r>
      <w:r>
        <w:rPr>
          <w:rFonts w:ascii="Consolas" w:hAnsi="Consolas"/>
          <w:color w:val="0F172A"/>
          <w:sz w:val="15"/>
        </w:rPr>
        <w:t xml:space="preserve">                &lt;td className="px-2.5 py-2 text-right font-mono text-slate-300"&gt;{n1(r.f1, 3)}&lt;/td&gt;</w:t>
      </w:r>
    </w:p>
    <w:p>
      <w:pPr>
        <w:spacing w:before="0" w:after="0" w:line="252" w:lineRule="auto"/>
      </w:pPr>
      <w:r>
        <w:rPr>
          <w:rFonts w:ascii="Consolas" w:hAnsi="Consolas"/>
          <w:color w:val="94A3B8"/>
          <w:sz w:val="14"/>
        </w:rPr>
        <w:t xml:space="preserve">1289 | </w:t>
      </w:r>
      <w:r>
        <w:rPr>
          <w:rFonts w:ascii="Consolas" w:hAnsi="Consolas"/>
          <w:color w:val="0F172A"/>
          <w:sz w:val="15"/>
        </w:rPr>
        <w:t xml:space="preserve">                &lt;td className="px-2.5 py-2 text-right font-mono text-slate-500"&gt;{n1(r.f1_persistencia, 3)}&lt;/td&gt;</w:t>
      </w:r>
    </w:p>
    <w:p>
      <w:pPr>
        <w:spacing w:before="0" w:after="0" w:line="252" w:lineRule="auto"/>
      </w:pPr>
      <w:r>
        <w:rPr>
          <w:rFonts w:ascii="Consolas" w:hAnsi="Consolas"/>
          <w:color w:val="94A3B8"/>
          <w:sz w:val="14"/>
        </w:rPr>
        <w:t xml:space="preserve">1290 | </w:t>
      </w:r>
      <w:r>
        <w:rPr>
          <w:rFonts w:ascii="Consolas" w:hAnsi="Consolas"/>
          <w:color w:val="0F172A"/>
          <w:sz w:val="15"/>
        </w:rPr>
        <w:t xml:space="preserve">                &lt;td className={`px-2.5 py-2 text-right font-mono ${esSignificativo(r.p_diebold_mariano) ? 'text-emerald-300' : 'text-slate-500'}`}&gt;</w:t>
      </w:r>
    </w:p>
    <w:p>
      <w:pPr>
        <w:spacing w:before="0" w:after="0" w:line="252" w:lineRule="auto"/>
      </w:pPr>
      <w:r>
        <w:rPr>
          <w:rFonts w:ascii="Consolas" w:hAnsi="Consolas"/>
          <w:color w:val="94A3B8"/>
          <w:sz w:val="14"/>
        </w:rPr>
        <w:t xml:space="preserve">1291 | </w:t>
      </w:r>
      <w:r>
        <w:rPr>
          <w:rFonts w:ascii="Consolas" w:hAnsi="Consolas"/>
          <w:color w:val="0F172A"/>
          <w:sz w:val="15"/>
        </w:rPr>
        <w:t xml:space="preserve">                  {fmtP(r.p_diebold_mariano)}</w:t>
      </w:r>
    </w:p>
    <w:p>
      <w:pPr>
        <w:spacing w:before="0" w:after="0" w:line="252" w:lineRule="auto"/>
      </w:pPr>
      <w:r>
        <w:rPr>
          <w:rFonts w:ascii="Consolas" w:hAnsi="Consolas"/>
          <w:color w:val="94A3B8"/>
          <w:sz w:val="14"/>
        </w:rPr>
        <w:t xml:space="preserve">1292 | </w:t>
      </w:r>
      <w:r>
        <w:rPr>
          <w:rFonts w:ascii="Consolas" w:hAnsi="Consolas"/>
          <w:color w:val="0F172A"/>
          <w:sz w:val="15"/>
        </w:rPr>
        <w:t xml:space="preserve">                &lt;/td&gt;</w:t>
      </w:r>
    </w:p>
    <w:p>
      <w:pPr>
        <w:spacing w:before="0" w:after="0" w:line="252" w:lineRule="auto"/>
      </w:pPr>
      <w:r>
        <w:rPr>
          <w:rFonts w:ascii="Consolas" w:hAnsi="Consolas"/>
          <w:color w:val="94A3B8"/>
          <w:sz w:val="14"/>
        </w:rPr>
        <w:t xml:space="preserve">1293 | </w:t>
      </w:r>
      <w:r>
        <w:rPr>
          <w:rFonts w:ascii="Consolas" w:hAnsi="Consolas"/>
          <w:color w:val="0F172A"/>
          <w:sz w:val="15"/>
        </w:rPr>
        <w:t xml:space="preserve">                &lt;td className={`px-2.5 py-2 text-right font-mono ${esSignificativo(r.p_mcnemar) ? 'text-emerald-300' : 'text-slate-500'}`}&gt;</w:t>
      </w:r>
    </w:p>
    <w:p>
      <w:pPr>
        <w:spacing w:before="0" w:after="0" w:line="252" w:lineRule="auto"/>
      </w:pPr>
      <w:r>
        <w:rPr>
          <w:rFonts w:ascii="Consolas" w:hAnsi="Consolas"/>
          <w:color w:val="94A3B8"/>
          <w:sz w:val="14"/>
        </w:rPr>
        <w:t xml:space="preserve">1294 | </w:t>
      </w:r>
      <w:r>
        <w:rPr>
          <w:rFonts w:ascii="Consolas" w:hAnsi="Consolas"/>
          <w:color w:val="0F172A"/>
          <w:sz w:val="15"/>
        </w:rPr>
        <w:t xml:space="preserve">                  {fmtP(r.p_mcnemar)}</w:t>
      </w:r>
    </w:p>
    <w:p>
      <w:pPr>
        <w:spacing w:before="0" w:after="0" w:line="252" w:lineRule="auto"/>
      </w:pPr>
      <w:r>
        <w:rPr>
          <w:rFonts w:ascii="Consolas" w:hAnsi="Consolas"/>
          <w:color w:val="94A3B8"/>
          <w:sz w:val="14"/>
        </w:rPr>
        <w:t xml:space="preserve">1295 | </w:t>
      </w:r>
      <w:r>
        <w:rPr>
          <w:rFonts w:ascii="Consolas" w:hAnsi="Consolas"/>
          <w:color w:val="0F172A"/>
          <w:sz w:val="15"/>
        </w:rPr>
        <w:t xml:space="preserve">                &lt;/td&gt;</w:t>
      </w:r>
    </w:p>
    <w:p>
      <w:pPr>
        <w:spacing w:before="0" w:after="0" w:line="252" w:lineRule="auto"/>
      </w:pPr>
      <w:r>
        <w:rPr>
          <w:rFonts w:ascii="Consolas" w:hAnsi="Consolas"/>
          <w:color w:val="94A3B8"/>
          <w:sz w:val="14"/>
        </w:rPr>
        <w:t xml:space="preserve">1296 | </w:t>
      </w:r>
      <w:r>
        <w:rPr>
          <w:rFonts w:ascii="Consolas" w:hAnsi="Consolas"/>
          <w:color w:val="0F172A"/>
          <w:sz w:val="15"/>
        </w:rPr>
        <w:t xml:space="preserve">                &lt;td className={`px-2.5 py-2 text-right font-mono ${esSignificativo(r.p_permutacion) ? 'text-emerald-300' : 'text-slate-500'}`}&gt;</w:t>
      </w:r>
    </w:p>
    <w:p>
      <w:pPr>
        <w:spacing w:before="0" w:after="0" w:line="252" w:lineRule="auto"/>
      </w:pPr>
      <w:r>
        <w:rPr>
          <w:rFonts w:ascii="Consolas" w:hAnsi="Consolas"/>
          <w:color w:val="94A3B8"/>
          <w:sz w:val="14"/>
        </w:rPr>
        <w:t xml:space="preserve">1297 | </w:t>
      </w:r>
      <w:r>
        <w:rPr>
          <w:rFonts w:ascii="Consolas" w:hAnsi="Consolas"/>
          <w:color w:val="0F172A"/>
          <w:sz w:val="15"/>
        </w:rPr>
        <w:t xml:space="preserve">                  {fmtP(r.p_permutacion)}</w:t>
      </w:r>
    </w:p>
    <w:p>
      <w:pPr>
        <w:spacing w:before="0" w:after="0" w:line="252" w:lineRule="auto"/>
      </w:pPr>
      <w:r>
        <w:rPr>
          <w:rFonts w:ascii="Consolas" w:hAnsi="Consolas"/>
          <w:color w:val="94A3B8"/>
          <w:sz w:val="14"/>
        </w:rPr>
        <w:t xml:space="preserve">1298 | </w:t>
      </w:r>
      <w:r>
        <w:rPr>
          <w:rFonts w:ascii="Consolas" w:hAnsi="Consolas"/>
          <w:color w:val="0F172A"/>
          <w:sz w:val="15"/>
        </w:rPr>
        <w:t xml:space="preserve">                &lt;/td&gt;</w:t>
      </w:r>
    </w:p>
    <w:p>
      <w:pPr>
        <w:spacing w:before="0" w:after="0" w:line="252" w:lineRule="auto"/>
      </w:pPr>
      <w:r>
        <w:rPr>
          <w:rFonts w:ascii="Consolas" w:hAnsi="Consolas"/>
          <w:color w:val="94A3B8"/>
          <w:sz w:val="14"/>
        </w:rPr>
        <w:t xml:space="preserve">1299 | </w:t>
      </w:r>
      <w:r>
        <w:rPr>
          <w:rFonts w:ascii="Consolas" w:hAnsi="Consolas"/>
          <w:color w:val="0F172A"/>
          <w:sz w:val="15"/>
        </w:rPr>
        <w:t xml:space="preserve">              &lt;/tr&gt;</w:t>
      </w:r>
    </w:p>
    <w:p>
      <w:pPr>
        <w:spacing w:before="0" w:after="0" w:line="252" w:lineRule="auto"/>
      </w:pPr>
      <w:r>
        <w:rPr>
          <w:rFonts w:ascii="Consolas" w:hAnsi="Consolas"/>
          <w:color w:val="94A3B8"/>
          <w:sz w:val="14"/>
        </w:rPr>
        <w:t xml:space="preserve">1300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1301 | </w:t>
      </w:r>
      <w:r>
        <w:rPr>
          <w:rFonts w:ascii="Consolas" w:hAnsi="Consolas"/>
          <w:color w:val="0F172A"/>
          <w:sz w:val="15"/>
        </w:rPr>
        <w:t xml:space="preserve">          &lt;/tbody&gt;</w:t>
      </w:r>
    </w:p>
    <w:p>
      <w:pPr>
        <w:spacing w:before="0" w:after="0" w:line="252" w:lineRule="auto"/>
      </w:pPr>
      <w:r>
        <w:rPr>
          <w:rFonts w:ascii="Consolas" w:hAnsi="Consolas"/>
          <w:color w:val="94A3B8"/>
          <w:sz w:val="14"/>
        </w:rPr>
        <w:t xml:space="preserve">1302 | </w:t>
      </w:r>
      <w:r>
        <w:rPr>
          <w:rFonts w:ascii="Consolas" w:hAnsi="Consolas"/>
          <w:color w:val="0F172A"/>
          <w:sz w:val="15"/>
        </w:rPr>
        <w:t xml:space="preserve">        &lt;/table&gt;</w:t>
      </w:r>
    </w:p>
    <w:p>
      <w:pPr>
        <w:spacing w:before="0" w:after="0" w:line="252" w:lineRule="auto"/>
      </w:pPr>
      <w:r>
        <w:rPr>
          <w:rFonts w:ascii="Consolas" w:hAnsi="Consolas"/>
          <w:color w:val="94A3B8"/>
          <w:sz w:val="14"/>
        </w:rPr>
        <w:t xml:space="preserve">1303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1304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1305 | </w:t>
      </w:r>
      <w:r>
        <w:rPr>
          <w:rFonts w:ascii="Consolas" w:hAnsi="Consolas"/>
          <w:color w:val="0F172A"/>
          <w:sz w:val="15"/>
        </w:rPr>
        <w:t xml:space="preserve">      &lt;p className="text-[11.5px] leading-relaxed text-slate-400"&gt;</w:t>
      </w:r>
    </w:p>
    <w:p>
      <w:pPr>
        <w:spacing w:before="0" w:after="0" w:line="252" w:lineRule="auto"/>
      </w:pPr>
      <w:r>
        <w:rPr>
          <w:rFonts w:ascii="Consolas" w:hAnsi="Consolas"/>
          <w:color w:val="94A3B8"/>
          <w:sz w:val="14"/>
        </w:rPr>
        <w:t xml:space="preserve">1306 | </w:t>
      </w:r>
      <w:r>
        <w:rPr>
          <w:rFonts w:ascii="Consolas" w:hAnsi="Consolas"/>
          <w:color w:val="0F172A"/>
          <w:sz w:val="15"/>
        </w:rPr>
        <w:t xml:space="preserve">        Las métricas de esta tabla proceden del bloque temporal final no usado para seleccionar el modelo:</w:t>
      </w:r>
    </w:p>
    <w:p>
      <w:pPr>
        <w:spacing w:before="0" w:after="0" w:line="252" w:lineRule="auto"/>
      </w:pPr>
      <w:r>
        <w:rPr>
          <w:rFonts w:ascii="Consolas" w:hAnsi="Consolas"/>
          <w:color w:val="94A3B8"/>
          <w:sz w:val="14"/>
        </w:rPr>
        <w:t xml:space="preserve">1307 | </w:t>
      </w:r>
      <w:r>
        <w:rPr>
          <w:rFonts w:ascii="Consolas" w:hAnsi="Consolas"/>
          <w:color w:val="0F172A"/>
          <w:sz w:val="15"/>
        </w:rPr>
        <w:t xml:space="preserve">        {` ${f.resumen.length ? f.resumen[0].modelo : 'el ganador'} `}se evaluó una sola vez después de la CV,</w:t>
      </w:r>
    </w:p>
    <w:p>
      <w:pPr>
        <w:spacing w:before="0" w:after="0" w:line="252" w:lineRule="auto"/>
      </w:pPr>
      <w:r>
        <w:rPr>
          <w:rFonts w:ascii="Consolas" w:hAnsi="Consolas"/>
          <w:color w:val="94A3B8"/>
          <w:sz w:val="14"/>
        </w:rPr>
        <w:t xml:space="preserve">1308 | </w:t>
      </w:r>
      <w:r>
        <w:rPr>
          <w:rFonts w:ascii="Consolas" w:hAnsi="Consolas"/>
          <w:color w:val="0F172A"/>
          <w:sz w:val="15"/>
        </w:rPr>
        <w:t xml:space="preserve">        evitando reutilizar los pliegues de selección como resultado final.</w:t>
      </w:r>
    </w:p>
    <w:p>
      <w:pPr>
        <w:spacing w:before="0" w:after="0" w:line="252" w:lineRule="auto"/>
      </w:pPr>
      <w:r>
        <w:rPr>
          <w:rFonts w:ascii="Consolas" w:hAnsi="Consolas"/>
          <w:color w:val="94A3B8"/>
          <w:sz w:val="14"/>
        </w:rPr>
        <w:t xml:space="preserve">1309 | </w:t>
      </w:r>
      <w:r>
        <w:rPr>
          <w:rFonts w:ascii="Consolas" w:hAnsi="Consolas"/>
          <w:color w:val="0F172A"/>
          <w:sz w:val="15"/>
        </w:rPr>
        <w:t xml:space="preserve">      &lt;/p&gt;</w:t>
      </w:r>
    </w:p>
    <w:p>
      <w:pPr>
        <w:spacing w:before="0" w:after="0" w:line="252" w:lineRule="auto"/>
      </w:pPr>
      <w:r>
        <w:rPr>
          <w:rFonts w:ascii="Consolas" w:hAnsi="Consolas"/>
          <w:color w:val="94A3B8"/>
          <w:sz w:val="14"/>
        </w:rPr>
        <w:t xml:space="preserve">1310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1311 | </w:t>
      </w:r>
      <w:r>
        <w:rPr>
          <w:rFonts w:ascii="Consolas" w:hAnsi="Consolas"/>
          <w:color w:val="0F172A"/>
          <w:sz w:val="15"/>
        </w:rPr>
        <w:t xml:space="preserve">      &lt;NotaMetodologica titulo="por qué el error medio y la calidad de la alerta se informan por separado"&gt;</w:t>
      </w:r>
    </w:p>
    <w:p>
      <w:pPr>
        <w:spacing w:before="0" w:after="0" w:line="252" w:lineRule="auto"/>
      </w:pPr>
      <w:r>
        <w:rPr>
          <w:rFonts w:ascii="Consolas" w:hAnsi="Consolas"/>
          <w:color w:val="94A3B8"/>
          <w:sz w:val="14"/>
        </w:rPr>
        <w:t xml:space="preserve">1312 | </w:t>
      </w:r>
      <w:r>
        <w:rPr>
          <w:rFonts w:ascii="Consolas" w:hAnsi="Consolas"/>
          <w:color w:val="0F172A"/>
          <w:sz w:val="15"/>
        </w:rPr>
        <w:t xml:space="preserve">        &lt;p&gt;{f.lectura_doble}&lt;/p&gt;</w:t>
      </w:r>
    </w:p>
    <w:p>
      <w:pPr>
        <w:spacing w:before="0" w:after="0" w:line="252" w:lineRule="auto"/>
      </w:pPr>
      <w:r>
        <w:rPr>
          <w:rFonts w:ascii="Consolas" w:hAnsi="Consolas"/>
          <w:color w:val="94A3B8"/>
          <w:sz w:val="14"/>
        </w:rPr>
        <w:t xml:space="preserve">1313 | </w:t>
      </w:r>
      <w:r>
        <w:rPr>
          <w:rFonts w:ascii="Consolas" w:hAnsi="Consolas"/>
          <w:color w:val="0F172A"/>
          <w:sz w:val="15"/>
        </w:rPr>
        <w:t xml:space="preserve">      &lt;/NotaMetodologica&gt;</w:t>
      </w:r>
    </w:p>
    <w:p>
      <w:pPr>
        <w:spacing w:before="0" w:after="0" w:line="252" w:lineRule="auto"/>
      </w:pPr>
      <w:r>
        <w:rPr>
          <w:rFonts w:ascii="Consolas" w:hAnsi="Consolas"/>
          <w:color w:val="94A3B8"/>
          <w:sz w:val="14"/>
        </w:rPr>
        <w:t xml:space="preserve">1314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1315 | </w:t>
      </w:r>
      <w:r>
        <w:rPr>
          <w:rFonts w:ascii="Consolas" w:hAnsi="Consolas"/>
          <w:color w:val="0F172A"/>
          <w:sz w:val="15"/>
        </w:rPr>
        <w:t xml:space="preserve">      &lt;div className="rounded-xl border border-slate-800 bg-slate-900/50 p-4"&gt;</w:t>
      </w:r>
    </w:p>
    <w:p>
      <w:pPr>
        <w:spacing w:before="0" w:after="0" w:line="252" w:lineRule="auto"/>
      </w:pPr>
      <w:r>
        <w:rPr>
          <w:rFonts w:ascii="Consolas" w:hAnsi="Consolas"/>
          <w:color w:val="94A3B8"/>
          <w:sz w:val="14"/>
        </w:rPr>
        <w:t xml:space="preserve">1316 | </w:t>
      </w:r>
      <w:r>
        <w:rPr>
          <w:rFonts w:ascii="Consolas" w:hAnsi="Consolas"/>
          <w:color w:val="0F172A"/>
          <w:sz w:val="15"/>
        </w:rPr>
        <w:t xml:space="preserve">        &lt;h4 className="mb-2 text-[11px] font-semibold uppercase tracking-wide text-slate-500"&gt;</w:t>
      </w:r>
    </w:p>
    <w:p>
      <w:pPr>
        <w:spacing w:before="0" w:after="0" w:line="252" w:lineRule="auto"/>
      </w:pPr>
      <w:r>
        <w:rPr>
          <w:rFonts w:ascii="Consolas" w:hAnsi="Consolas"/>
          <w:color w:val="94A3B8"/>
          <w:sz w:val="14"/>
        </w:rPr>
        <w:t xml:space="preserve">1317 | </w:t>
      </w:r>
      <w:r>
        <w:rPr>
          <w:rFonts w:ascii="Consolas" w:hAnsi="Consolas"/>
          <w:color w:val="0F172A"/>
          <w:sz w:val="15"/>
        </w:rPr>
        <w:t xml:space="preserve">          Condiciones de uso — se publican con el mismo peso que el veredicto</w:t>
      </w:r>
    </w:p>
    <w:p>
      <w:pPr>
        <w:spacing w:before="0" w:after="0" w:line="252" w:lineRule="auto"/>
      </w:pPr>
      <w:r>
        <w:rPr>
          <w:rFonts w:ascii="Consolas" w:hAnsi="Consolas"/>
          <w:color w:val="94A3B8"/>
          <w:sz w:val="14"/>
        </w:rPr>
        <w:t xml:space="preserve">1318 | </w:t>
      </w:r>
      <w:r>
        <w:rPr>
          <w:rFonts w:ascii="Consolas" w:hAnsi="Consolas"/>
          <w:color w:val="0F172A"/>
          <w:sz w:val="15"/>
        </w:rPr>
        <w:t xml:space="preserve">        &lt;/h4&gt;</w:t>
      </w:r>
    </w:p>
    <w:p>
      <w:pPr>
        <w:spacing w:before="0" w:after="0" w:line="252" w:lineRule="auto"/>
      </w:pPr>
      <w:r>
        <w:rPr>
          <w:rFonts w:ascii="Consolas" w:hAnsi="Consolas"/>
          <w:color w:val="94A3B8"/>
          <w:sz w:val="14"/>
        </w:rPr>
        <w:t xml:space="preserve">1319 | </w:t>
      </w:r>
      <w:r>
        <w:rPr>
          <w:rFonts w:ascii="Consolas" w:hAnsi="Consolas"/>
          <w:color w:val="0F172A"/>
          <w:sz w:val="15"/>
        </w:rPr>
        <w:t xml:space="preserve">        &lt;ul className="space-y-1.5"&gt;</w:t>
      </w:r>
    </w:p>
    <w:p>
      <w:pPr>
        <w:spacing w:before="0" w:after="0" w:line="252" w:lineRule="auto"/>
      </w:pPr>
      <w:r>
        <w:rPr>
          <w:rFonts w:ascii="Consolas" w:hAnsi="Consolas"/>
          <w:color w:val="94A3B8"/>
          <w:sz w:val="14"/>
        </w:rPr>
        <w:t xml:space="preserve">1320 | </w:t>
      </w:r>
      <w:r>
        <w:rPr>
          <w:rFonts w:ascii="Consolas" w:hAnsi="Consolas"/>
          <w:color w:val="0F172A"/>
          <w:sz w:val="15"/>
        </w:rPr>
        <w:t xml:space="preserve">          {f.condiciones_de_uso.map((c, i) =&gt; (</w:t>
      </w:r>
    </w:p>
    <w:p>
      <w:pPr>
        <w:spacing w:before="0" w:after="0" w:line="252" w:lineRule="auto"/>
      </w:pPr>
      <w:r>
        <w:rPr>
          <w:rFonts w:ascii="Consolas" w:hAnsi="Consolas"/>
          <w:color w:val="94A3B8"/>
          <w:sz w:val="14"/>
        </w:rPr>
        <w:t xml:space="preserve">1321 | </w:t>
      </w:r>
      <w:r>
        <w:rPr>
          <w:rFonts w:ascii="Consolas" w:hAnsi="Consolas"/>
          <w:color w:val="0F172A"/>
          <w:sz w:val="15"/>
        </w:rPr>
        <w:t xml:space="preserve">            &lt;li key={i} className="flex gap-2 text-[12px] leading-relaxed text-slate-300"&gt;</w:t>
      </w:r>
    </w:p>
    <w:p>
      <w:pPr>
        <w:spacing w:before="0" w:after="0" w:line="252" w:lineRule="auto"/>
      </w:pPr>
      <w:r>
        <w:rPr>
          <w:rFonts w:ascii="Consolas" w:hAnsi="Consolas"/>
          <w:color w:val="94A3B8"/>
          <w:sz w:val="14"/>
        </w:rPr>
        <w:t xml:space="preserve">1322 | </w:t>
      </w:r>
      <w:r>
        <w:rPr>
          <w:rFonts w:ascii="Consolas" w:hAnsi="Consolas"/>
          <w:color w:val="0F172A"/>
          <w:sz w:val="15"/>
        </w:rPr>
        <w:t xml:space="preserve">              &lt;span className="mt-1.5 h-1 w-1 shrink-0 rounded-full bg-amber-400" /&gt;</w:t>
      </w:r>
    </w:p>
    <w:p>
      <w:pPr>
        <w:spacing w:before="0" w:after="0" w:line="252" w:lineRule="auto"/>
      </w:pPr>
      <w:r>
        <w:rPr>
          <w:rFonts w:ascii="Consolas" w:hAnsi="Consolas"/>
          <w:color w:val="94A3B8"/>
          <w:sz w:val="14"/>
        </w:rPr>
        <w:t xml:space="preserve">1323 | </w:t>
      </w:r>
      <w:r>
        <w:rPr>
          <w:rFonts w:ascii="Consolas" w:hAnsi="Consolas"/>
          <w:color w:val="0F172A"/>
          <w:sz w:val="15"/>
        </w:rPr>
        <w:t xml:space="preserve">              {c}</w:t>
      </w:r>
    </w:p>
    <w:p>
      <w:pPr>
        <w:spacing w:before="0" w:after="0" w:line="252" w:lineRule="auto"/>
      </w:pPr>
      <w:r>
        <w:rPr>
          <w:rFonts w:ascii="Consolas" w:hAnsi="Consolas"/>
          <w:color w:val="94A3B8"/>
          <w:sz w:val="14"/>
        </w:rPr>
        <w:t xml:space="preserve">1324 | </w:t>
      </w:r>
      <w:r>
        <w:rPr>
          <w:rFonts w:ascii="Consolas" w:hAnsi="Consolas"/>
          <w:color w:val="0F172A"/>
          <w:sz w:val="15"/>
        </w:rPr>
        <w:t xml:space="preserve">            &lt;/li&gt;</w:t>
      </w:r>
    </w:p>
    <w:p>
      <w:pPr>
        <w:spacing w:before="0" w:after="0" w:line="252" w:lineRule="auto"/>
      </w:pPr>
      <w:r>
        <w:rPr>
          <w:rFonts w:ascii="Consolas" w:hAnsi="Consolas"/>
          <w:color w:val="94A3B8"/>
          <w:sz w:val="14"/>
        </w:rPr>
        <w:t xml:space="preserve">1325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1326 | </w:t>
      </w:r>
      <w:r>
        <w:rPr>
          <w:rFonts w:ascii="Consolas" w:hAnsi="Consolas"/>
          <w:color w:val="0F172A"/>
          <w:sz w:val="15"/>
        </w:rPr>
        <w:t xml:space="preserve">        &lt;/ul&gt;</w:t>
      </w:r>
    </w:p>
    <w:p>
      <w:pPr>
        <w:spacing w:before="0" w:after="0" w:line="252" w:lineRule="auto"/>
      </w:pPr>
      <w:r>
        <w:rPr>
          <w:rFonts w:ascii="Consolas" w:hAnsi="Consolas"/>
          <w:color w:val="94A3B8"/>
          <w:sz w:val="14"/>
        </w:rPr>
        <w:t xml:space="preserve">1327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1328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1329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1330 | </w:t>
      </w:r>
      <w:r>
        <w:rPr>
          <w:rFonts w:ascii="Consolas" w:hAnsi="Consolas"/>
          <w:color w:val="0F172A"/>
          <w:sz w:val="15"/>
        </w:rPr>
        <w:t>};</w:t>
      </w:r>
    </w:p>
    <w:p>
      <w:pPr>
        <w:spacing w:before="0" w:after="0" w:line="252" w:lineRule="auto"/>
      </w:pPr>
      <w:r>
        <w:rPr>
          <w:rFonts w:ascii="Consolas" w:hAnsi="Consolas"/>
          <w:color w:val="94A3B8"/>
          <w:sz w:val="14"/>
        </w:rPr>
        <w:t xml:space="preserve">1331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1332 | </w:t>
      </w:r>
      <w:r>
        <w:rPr>
          <w:rFonts w:ascii="Consolas" w:hAnsi="Consolas"/>
          <w:color w:val="0F172A"/>
          <w:sz w:val="15"/>
        </w:rPr>
        <w:t>export default CRISPDMModule;</w:t>
      </w:r>
    </w:p>
    <w:p>
      <w:r>
        <w:br w:type="page"/>
      </w:r>
    </w:p>
    <w:p>
      <w:pPr>
        <w:spacing w:before="280" w:after="80"/>
      </w:pPr>
      <w:r>
        <w:rPr>
          <w:rFonts w:ascii="Segoe UI" w:hAnsi="Segoe UI"/>
          <w:b/>
          <w:color w:val="0D9488"/>
          <w:sz w:val="19"/>
        </w:rPr>
        <w:t>SECCIÓN 4: VISUALIZACIÓN Y ANÁLISIS CRISP-DM</w:t>
      </w:r>
    </w:p>
    <w:p>
      <w:pPr>
        <w:spacing w:before="0" w:after="120"/>
      </w:pPr>
      <w:r>
        <w:rPr>
          <w:rFonts w:ascii="Consolas" w:hAnsi="Consolas"/>
          <w:b/>
          <w:color w:val="0F172A"/>
          <w:sz w:val="28"/>
        </w:rPr>
        <w:t>src/components/gd/Ficha.tsx</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 (React)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294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11.4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Ficha técnica de la masa de agua, parámetros limnológicos y condiciones base</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import React, { ReactNode, useState } from 'react';</w:t>
      </w:r>
    </w:p>
    <w:p>
      <w:pPr>
        <w:spacing w:before="0" w:after="0" w:line="252" w:lineRule="auto"/>
      </w:pPr>
      <w:r>
        <w:rPr>
          <w:rFonts w:ascii="Consolas" w:hAnsi="Consolas"/>
          <w:color w:val="94A3B8"/>
          <w:sz w:val="14"/>
        </w:rPr>
        <w:t xml:space="preserve">   2 | </w:t>
      </w:r>
      <w:r>
        <w:rPr>
          <w:rFonts w:ascii="Consolas" w:hAnsi="Consolas"/>
          <w:color w:val="0F172A"/>
          <w:sz w:val="15"/>
        </w:rPr>
        <w:t>import { ChevronDown, BookOpen, Table2, Info } from 'lucide-react';</w:t>
      </w:r>
    </w:p>
    <w:p>
      <w:pPr>
        <w:spacing w:before="0" w:after="0" w:line="252" w:lineRule="auto"/>
      </w:pPr>
      <w:r>
        <w:rPr>
          <w:rFonts w:ascii="Consolas" w:hAnsi="Consolas"/>
          <w:color w:val="94A3B8"/>
          <w:sz w:val="14"/>
        </w:rPr>
        <w:t xml:space="preserve">   3 | </w:t>
      </w:r>
      <w:r>
        <w:rPr>
          <w:rFonts w:ascii="Consolas" w:hAnsi="Consolas"/>
          <w:color w:val="0F172A"/>
          <w:sz w:val="15"/>
        </w:rPr>
        <w:t>import { COLOR_RIESGO, ICONO_RIESGO, NivelRiesgo } from '../../gd/dominio';</w:t>
      </w:r>
    </w:p>
    <w:p>
      <w:pPr>
        <w:spacing w:before="0" w:after="0" w:line="252" w:lineRule="auto"/>
      </w:pPr>
      <w:r>
        <w:rPr>
          <w:rFonts w:ascii="Consolas" w:hAnsi="Consolas"/>
          <w:color w:val="94A3B8"/>
          <w:sz w:val="14"/>
        </w:rPr>
        <w:t xml:space="preserve">   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 | </w:t>
      </w:r>
      <w:r>
        <w:rPr>
          <w:rFonts w:ascii="Consolas" w:hAnsi="Consolas"/>
          <w:color w:val="0F172A"/>
          <w:sz w:val="15"/>
        </w:rPr>
        <w:t>/**</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 Framework de interpretabilidad y explicabilidad.</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 Requisito del proyecto: *toda* figura y *toda* tabla generada debe contener</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 interpretabilidad y explicabilidad. Se resuelve de forma **estructural**, no</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 decorativa: las figuras y las tablas no se renderizan sueltas, sino a través</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 de `&lt;Figura&gt;` y `&lt;TablaExplicada&gt;`, que **exigen** una `Ficha` como prop.</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 Si alguien intenta publicar una figura sin explicación, TypeScript no compila.</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 Distinción que se aplica en todo el motor:</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 - **Interpretabilidad** — el resultado se entiende por construcción:</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   unidades en los ejes, umbrales dibujados con su norma, fórmulas visibles,</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   reglas legibles. Es una propiedad del diseño.</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 - **Explicabilidad** — se puede responder *por qué* el modelo dio ESTE</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   resultado para ESTE caso: contribuciones, reglas disparadas,</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   contrafactuales. Es una propiedad de la salida.</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 | </w:t>
      </w:r>
      <w:r>
        <w:rPr>
          <w:rFonts w:ascii="Consolas" w:hAnsi="Consolas"/>
          <w:color w:val="0F172A"/>
          <w:sz w:val="15"/>
        </w:rPr>
        <w:t>export interface Ficha {</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 Enunciado del hallazgo, no una etiqueta genérica. */</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titulo: string;</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 Qué representa: variable, unidad, cobertura espacial y temporal. */</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queMuestra: string;</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 Cómo se descodifica: ejes, colores, líneas de referencia, marcas. */</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comoLeer: string;</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 Lectura del dato concreto de *ahora*. Se calcula en cada render. */</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hallazgo: string;</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 Norma o umbral con el que se juzga, citando la fuente. */</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criterio: string;</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 De dónde salen los números y qué transformaciones sufrieron. */</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procedencia: string;</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 Qué NO se puede concluir. La honestidad sobre la incertidumbre es parte</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  de la interpretabilidad, no un descargo de responsabilidad. */</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limitaciones: string;</w:t>
      </w:r>
    </w:p>
    <w:p>
      <w:pPr>
        <w:spacing w:before="0" w:after="0" w:line="252" w:lineRule="auto"/>
      </w:pPr>
      <w:r>
        <w:rPr>
          <w:rFonts w:ascii="Consolas" w:hAnsi="Consolas"/>
          <w:color w:val="94A3B8"/>
          <w:sz w:val="14"/>
        </w:rPr>
        <w:t xml:space="preserve">  40 | </w:t>
      </w:r>
      <w:r>
        <w:rPr>
          <w:rFonts w:ascii="Consolas" w:hAnsi="Consolas"/>
          <w:color w:val="0F172A"/>
          <w:sz w:val="15"/>
        </w:rPr>
        <w:t>}</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 | </w:t>
      </w:r>
      <w:r>
        <w:rPr>
          <w:rFonts w:ascii="Consolas" w:hAnsi="Consolas"/>
          <w:color w:val="0F172A"/>
          <w:sz w:val="15"/>
        </w:rPr>
        <w:t>/** Documentación de una columna: sin definición y unidad, una tabla no es</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  interpretable por mucho que los encabezados parezcan claros a quien la hizo. */</w:t>
      </w:r>
    </w:p>
    <w:p>
      <w:pPr>
        <w:spacing w:before="0" w:after="0" w:line="252" w:lineRule="auto"/>
      </w:pPr>
      <w:r>
        <w:rPr>
          <w:rFonts w:ascii="Consolas" w:hAnsi="Consolas"/>
          <w:color w:val="94A3B8"/>
          <w:sz w:val="14"/>
        </w:rPr>
        <w:t xml:space="preserve">  44 | </w:t>
      </w:r>
      <w:r>
        <w:rPr>
          <w:rFonts w:ascii="Consolas" w:hAnsi="Consolas"/>
          <w:color w:val="0F172A"/>
          <w:sz w:val="15"/>
        </w:rPr>
        <w:t>export interface ColumnaDoc&lt;T = Record&lt;string, unknown&gt;&gt; {</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clave: string;</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titulo: string;</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definicion: string;</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unidad?: string;</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origen?: string;</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alinear?: 'left' | 'right' | 'center';</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render?: (fila: T) =&gt; ReactNode;</w:t>
      </w:r>
    </w:p>
    <w:p>
      <w:pPr>
        <w:spacing w:before="0" w:after="0" w:line="252" w:lineRule="auto"/>
      </w:pPr>
      <w:r>
        <w:rPr>
          <w:rFonts w:ascii="Consolas" w:hAnsi="Consolas"/>
          <w:color w:val="94A3B8"/>
          <w:sz w:val="14"/>
        </w:rPr>
        <w:t xml:space="preserve">  52 | </w:t>
      </w:r>
      <w:r>
        <w:rPr>
          <w:rFonts w:ascii="Consolas" w:hAnsi="Consolas"/>
          <w:color w:val="0F172A"/>
          <w:sz w:val="15"/>
        </w:rPr>
        <w:t>}</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 | </w:t>
      </w:r>
      <w:r>
        <w:rPr>
          <w:rFonts w:ascii="Consolas" w:hAnsi="Consolas"/>
          <w:color w:val="0F172A"/>
          <w:sz w:val="15"/>
        </w:rPr>
        <w:t>const CAMPOS: { clave: keyof Ficha; etiqueta: string }[] = [</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 clave: 'queMuestra', etiqueta: 'Qué muestra' },</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 clave: 'comoLeer', etiqueta: 'Cómo leerla' },</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 clave: 'hallazgo', etiqueta: 'Hallazgo' },</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 clave: 'criterio', etiqueta: 'Criterio de referencia' },</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 clave: 'procedencia', etiqueta: 'Procedencia del dato' },</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 clave: 'limitaciones', etiqueta: 'Limitaciones' },</w:t>
      </w:r>
    </w:p>
    <w:p>
      <w:pPr>
        <w:spacing w:before="0" w:after="0" w:line="252" w:lineRule="auto"/>
      </w:pPr>
      <w:r>
        <w:rPr>
          <w:rFonts w:ascii="Consolas" w:hAnsi="Consolas"/>
          <w:color w:val="94A3B8"/>
          <w:sz w:val="14"/>
        </w:rPr>
        <w:t xml:space="preserve">  61 | </w:t>
      </w:r>
      <w:r>
        <w:rPr>
          <w:rFonts w:ascii="Consolas" w:hAnsi="Consolas"/>
          <w:color w:val="0F172A"/>
          <w:sz w:val="15"/>
        </w:rPr>
        <w:t>];</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63 | </w:t>
      </w:r>
      <w:r>
        <w:rPr>
          <w:rFonts w:ascii="Consolas" w:hAnsi="Consolas"/>
          <w:color w:val="0F172A"/>
          <w:sz w:val="15"/>
        </w:rPr>
        <w:t>/** Convierte **negritas** de markdown ligero en &lt;strong&gt;. */</w:t>
      </w:r>
    </w:p>
    <w:p>
      <w:pPr>
        <w:spacing w:before="0" w:after="0" w:line="252" w:lineRule="auto"/>
      </w:pPr>
      <w:r>
        <w:rPr>
          <w:rFonts w:ascii="Consolas" w:hAnsi="Consolas"/>
          <w:color w:val="94A3B8"/>
          <w:sz w:val="14"/>
        </w:rPr>
        <w:t xml:space="preserve">  64 | </w:t>
      </w:r>
      <w:r>
        <w:rPr>
          <w:rFonts w:ascii="Consolas" w:hAnsi="Consolas"/>
          <w:color w:val="0F172A"/>
          <w:sz w:val="15"/>
        </w:rPr>
        <w:t>function conNegritas(texto: string): ReactNode {</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const partes = texto.split(/(\*\*[^*]+\*\*)/g);</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return partes.map((p, i) =&gt;</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p.startsWith('**') &amp;&amp; p.endsWith('**') ? (</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&lt;strong key={i} className="text-slate-100 font-semibold"&gt;{p.slice(2, -2)}&lt;/strong&gt;</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 : (</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&lt;React.Fragment key={i}&gt;{p}&lt;/React.Fragment&gt;</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 | </w:t>
      </w:r>
      <w:r>
        <w:rPr>
          <w:rFonts w:ascii="Consolas" w:hAnsi="Consolas"/>
          <w:color w:val="0F172A"/>
          <w:sz w:val="15"/>
        </w:rPr>
        <w:t>}</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 | </w:t>
      </w:r>
      <w:r>
        <w:rPr>
          <w:rFonts w:ascii="Consolas" w:hAnsi="Consolas"/>
          <w:color w:val="0F172A"/>
          <w:sz w:val="15"/>
        </w:rPr>
        <w:t>const BloqueFicha: React.FC&lt;{ ficha: Ficha; abiertoPorDefecto?: boolean }&gt; = ({</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abiertoPorDefecto = true,</w:t>
      </w:r>
    </w:p>
    <w:p>
      <w:pPr>
        <w:spacing w:before="0" w:after="0" w:line="252" w:lineRule="auto"/>
      </w:pPr>
      <w:r>
        <w:rPr>
          <w:rFonts w:ascii="Consolas" w:hAnsi="Consolas"/>
          <w:color w:val="94A3B8"/>
          <w:sz w:val="14"/>
        </w:rPr>
        <w:t xml:space="preserve">  78 | </w:t>
      </w:r>
      <w:r>
        <w:rPr>
          <w:rFonts w:ascii="Consolas" w:hAnsi="Consolas"/>
          <w:color w:val="0F172A"/>
          <w:sz w:val="15"/>
        </w:rPr>
        <w:t>}) =&gt; {</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const [abierto, setAbierto] = useState(abiertoPorDefecto);</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&lt;div className="mt-3 border-l-2 border-cyan-500/70 bg-cyan-500/[0.045] rounded-r-lg"&gt;</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onClick={() =&gt; setAbierto(!abierto)}</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aria-expanded={abierto}</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className="w-full flex items-center gap-2 px-3.5 py-2 text-[11px] font-semibold text-cyan-300 hover:text-cyan-200 transition-colors"</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&lt;BookOpen className="w-3.5 h-3.5 shrink-0" /&gt;</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&lt;span&gt;Interpretación y explicabilidad&lt;/span&gt;</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&lt;ChevronDown</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className={`w-3.5 h-3.5 ml-auto transition-transform ${abierto ? 'rotate-180' : ''}`}</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{abierto &amp;&amp; (</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&lt;dl className="px-3.5 pb-3 space-y-2 text-[11.5px] leading-relaxed"&gt;</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{CAMPOS.map(({ clave, etiqueta }) =&gt; (</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&lt;div key={clave}&gt;</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&lt;dt className="text-cyan-400/90 font-semibold inline"&gt;{etiqueta}. &lt;/dt&gt;</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&lt;dd className="text-slate-300 inline"&gt;{conNegritas(ficha[clave])}&lt;/dd&gt;</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&lt;/dl&gt;</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105 | </w:t>
      </w:r>
      <w:r>
        <w:rPr>
          <w:rFonts w:ascii="Consolas" w:hAnsi="Consolas"/>
          <w:color w:val="0F172A"/>
          <w:sz w:val="15"/>
        </w:rPr>
        <w:t>};</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107 | </w:t>
      </w:r>
      <w:r>
        <w:rPr>
          <w:rFonts w:ascii="Consolas" w:hAnsi="Consolas"/>
          <w:color w:val="0F172A"/>
          <w:sz w:val="15"/>
        </w:rPr>
        <w:t>/**</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 Publica una figura junto a su ficha. Es la única vía para mostrar un gráfico</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 en este módulo: no hay ninguna figura suelta fuera de este componente.</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111 | </w:t>
      </w:r>
      <w:r>
        <w:rPr>
          <w:rFonts w:ascii="Consolas" w:hAnsi="Consolas"/>
          <w:color w:val="0F172A"/>
          <w:sz w:val="15"/>
        </w:rPr>
        <w:t>export const Figura: React.FC&lt;{ ficha: Ficha; children: ReactNode; acciones?: ReactNode }&gt; = ({</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children,</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acciones,</w:t>
      </w:r>
    </w:p>
    <w:p>
      <w:pPr>
        <w:spacing w:before="0" w:after="0" w:line="252" w:lineRule="auto"/>
      </w:pPr>
      <w:r>
        <w:rPr>
          <w:rFonts w:ascii="Consolas" w:hAnsi="Consolas"/>
          <w:color w:val="94A3B8"/>
          <w:sz w:val="14"/>
        </w:rPr>
        <w:t xml:space="preserve"> 115 | </w:t>
      </w:r>
      <w:r>
        <w:rPr>
          <w:rFonts w:ascii="Consolas" w:hAnsi="Consolas"/>
          <w:color w:val="0F172A"/>
          <w:sz w:val="15"/>
        </w:rPr>
        <w:t>}) =&gt; (</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&lt;figure className="bg-slate-900/70 border border-slate-800 rounded-xl p-4"&gt;</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&lt;figcaption className="flex items-start justify-between gap-3 mb-3"&gt;</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&lt;h4 className="text-sm font-semibold text-slate-100 leading-snug"&gt;{ficha.titulo}&lt;/h4&gt;</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{acciones}</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&lt;/figcaption&gt;</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&lt;div className="overflow-x-auto"&gt;{children}&lt;/div&gt;</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&lt;BloqueFicha ficha={ficha} /&gt;</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&lt;/figure&gt;</w:t>
      </w:r>
    </w:p>
    <w:p>
      <w:pPr>
        <w:spacing w:before="0" w:after="0" w:line="252" w:lineRule="auto"/>
      </w:pPr>
      <w:r>
        <w:rPr>
          <w:rFonts w:ascii="Consolas" w:hAnsi="Consolas"/>
          <w:color w:val="94A3B8"/>
          <w:sz w:val="14"/>
        </w:rPr>
        <w:t xml:space="preserve"> 124 | </w:t>
      </w:r>
      <w:r>
        <w:rPr>
          <w:rFonts w:ascii="Consolas" w:hAnsi="Consolas"/>
          <w:color w:val="0F172A"/>
          <w:sz w:val="15"/>
        </w:rPr>
        <w:t>);</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126 | </w:t>
      </w:r>
      <w:r>
        <w:rPr>
          <w:rFonts w:ascii="Consolas" w:hAnsi="Consolas"/>
          <w:color w:val="0F172A"/>
          <w:sz w:val="15"/>
        </w:rPr>
        <w:t>/**</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 Publica una tabla junto a su ficha y su diccionario de datos.</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 El diccionario es obligatorio por el mismo motivo que la ficha.</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130 | </w:t>
      </w:r>
      <w:r>
        <w:rPr>
          <w:rFonts w:ascii="Consolas" w:hAnsi="Consolas"/>
          <w:color w:val="0F172A"/>
          <w:sz w:val="15"/>
        </w:rPr>
        <w:t>export function TablaExplicada&lt;T extends Record&lt;string, unknown&gt;&gt;({</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columnas,</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datos,</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maxAltura,</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claveFila,</w:t>
      </w:r>
    </w:p>
    <w:p>
      <w:pPr>
        <w:spacing w:before="0" w:after="0" w:line="252" w:lineRule="auto"/>
      </w:pPr>
      <w:r>
        <w:rPr>
          <w:rFonts w:ascii="Consolas" w:hAnsi="Consolas"/>
          <w:color w:val="94A3B8"/>
          <w:sz w:val="14"/>
        </w:rPr>
        <w:t xml:space="preserve"> 136 | </w:t>
      </w:r>
      <w:r>
        <w:rPr>
          <w:rFonts w:ascii="Consolas" w:hAnsi="Consolas"/>
          <w:color w:val="0F172A"/>
          <w:sz w:val="15"/>
        </w:rPr>
        <w:t>}: {</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ficha: Ficha;</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columnas: ColumnaDoc&lt;T&gt;[];</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datos: T[];</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maxAltura?: string;</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claveFila?: (fila: T, i: number) =&gt; string;</w:t>
      </w:r>
    </w:p>
    <w:p>
      <w:pPr>
        <w:spacing w:before="0" w:after="0" w:line="252" w:lineRule="auto"/>
      </w:pPr>
      <w:r>
        <w:rPr>
          <w:rFonts w:ascii="Consolas" w:hAnsi="Consolas"/>
          <w:color w:val="94A3B8"/>
          <w:sz w:val="14"/>
        </w:rPr>
        <w:t xml:space="preserve"> 142 | </w:t>
      </w:r>
      <w:r>
        <w:rPr>
          <w:rFonts w:ascii="Consolas" w:hAnsi="Consolas"/>
          <w:color w:val="0F172A"/>
          <w:sz w:val="15"/>
        </w:rPr>
        <w:t>}) {</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const [dicc, setDicc] = useState(false);</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&lt;section className="bg-slate-900/70 border border-slate-800 rounded-xl p-4"&gt;</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&lt;div className="flex items-start justify-between gap-3 mb-3"&gt;</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&lt;h4 className="text-sm font-semibold text-slate-100 leading-snug"&gt;{ficha.titulo}&lt;/h4&gt;</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&lt;span className="text-[10px] font-mono text-slate-500 shrink-0 pt-0.5"&gt;</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{datos.length} fila{datos.length === 1 ? '' : 's'}</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&lt;div className="overflow-auto rounded-lg border border-slate-800" style={{ maxHeight: maxAltura }}&gt;</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&lt;table className="w-full text-[11.5px] border-collapse"&gt;</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&lt;thead className="sticky top-0 z-10"&gt;</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&lt;tr className="bg-slate-950"&gt;</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{columnas.map((c) =&gt; (</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&lt;th</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key={c.clave}</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scope="col"</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title={`${c.definicion}${c.unidad ? ` — Unidad: ${c.unidad}` : ''}`}</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className={`px-2.5 py-2 font-semibold text-slate-300 border-b border-slate-800 whitespace-nowrap ${</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c.alinear === 'right' ? 'text-right' : c.alinear === 'center' ? 'text-center' : 'text-left'</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{c.titulo}</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{c.unidad &amp;&amp; c.unidad !== '—' &amp;&amp; (</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&lt;span className="ml-1 font-normal text-slate-500 font-mono"&gt;[{c.unidad}]&lt;/span&gt;</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&lt;/th&gt;</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&lt;/tr&gt;</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&lt;/thead&gt;</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&lt;tbody&gt;</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{datos.map((fila, i) =&gt; (</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&lt;tr</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key={claveFila ? claveFila(fila, i) : i}</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className="odd:bg-slate-900/40 hover:bg-slate-800/50 transition-colors"</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{columnas.map((c) =&gt; (</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&lt;td</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key={c.clave}</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className={`px-2.5 py-1.5 border-b border-slate-800/60 text-slate-300 align-top ${</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c.alinear === 'right'</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 'text-right font-mono tabular-nums'</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 c.alinear === 'center'</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 'text-center'</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 'text-left'</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{c.render ? c.render(fila) : String(fila[c.clave] ?? '—')}</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&lt;/td&gt;</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&lt;/tr&gt;</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{!datos.length &amp;&amp; (</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&lt;tr&gt;</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&lt;td colSpan={columnas.length} className="px-3 py-6 text-center text-slate-500"&gt;</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Sin registros para los filtros actuales.</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&lt;/td&gt;</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&lt;/tr&gt;</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&lt;/tbody&gt;</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&lt;/table&gt;</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&lt;BloqueFicha ficha={ficha} /&gt;</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&lt;div className="mt-2"&gt;</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onClick={() =&gt; setDicc(!dicc)}</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aria-expanded={dicc}</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className="w-full flex items-center gap-2 px-3.5 py-2 text-[11px] font-semibold text-slate-400 hover:text-slate-200 border-l-2 border-slate-700 bg-slate-800/30 rounded-r-lg transition-colors"</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&lt;Table2 className="w-3.5 h-3.5 shrink-0" /&gt;</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&lt;span&gt;Diccionario de datos (definición, unidad y origen de cada columna)&lt;/span&gt;</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&lt;ChevronDown className={`w-3.5 h-3.5 ml-auto transition-transform ${dicc ? 'rotate-180' : ''}`} /&gt;</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{dicc &amp;&amp; (</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&lt;div className="mt-1 overflow-x-auto rounded-lg border border-slate-800"&gt;</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&lt;table className="w-full text-[11px]"&gt;</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&lt;thead&gt;</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&lt;tr className="bg-slate-950 text-slate-400"&gt;</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&lt;th scope="col" className="px-2.5 py-1.5 text-left font-semibold"&gt;Columna&lt;/th&gt;</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&lt;th scope="col" className="px-2.5 py-1.5 text-left font-semibold"&gt;Definición&lt;/th&gt;</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&lt;th scope="col" className="px-2.5 py-1.5 text-left font-semibold"&gt;Unidad&lt;/th&gt;</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&lt;th scope="col" className="px-2.5 py-1.5 text-left font-semibold"&gt;Origen&lt;/th&gt;</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&lt;/tr&gt;</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&lt;/thead&gt;</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&lt;tbody&gt;</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{columnas.map((c) =&gt; (</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&lt;tr key={c.clave} className="odd:bg-slate-900/40"&gt;</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&lt;td className="px-2.5 py-1.5 text-slate-200 font-medium whitespace-nowrap"&gt;{c.titulo}&lt;/td&gt;</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&lt;td className="px-2.5 py-1.5 text-slate-400"&gt;{c.definicion}&lt;/td&gt;</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&lt;td className="px-2.5 py-1.5 text-slate-400 font-mono"&gt;{c.unidad ?? '—'}&lt;/td&gt;</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&lt;td className="px-2.5 py-1.5 text-slate-400"&gt;{c.origen ?? 'Motor del GD'}&lt;/td&gt;</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&lt;/tr&gt;</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&lt;/tbody&gt;</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&lt;/table&gt;</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&lt;/section&gt;</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247 | </w:t>
      </w:r>
      <w:r>
        <w:rPr>
          <w:rFonts w:ascii="Consolas" w:hAnsi="Consolas"/>
          <w:color w:val="0F172A"/>
          <w:sz w:val="15"/>
        </w:rPr>
        <w:t>}</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249 | </w:t>
      </w:r>
      <w:r>
        <w:rPr>
          <w:rFonts w:ascii="Consolas" w:hAnsi="Consolas"/>
          <w:color w:val="0F172A"/>
          <w:sz w:val="15"/>
        </w:rPr>
        <w:t>/** Bloque de método para cálculos que merecen explicarse aparte. */</w:t>
      </w:r>
    </w:p>
    <w:p>
      <w:pPr>
        <w:spacing w:before="0" w:after="0" w:line="252" w:lineRule="auto"/>
      </w:pPr>
      <w:r>
        <w:rPr>
          <w:rFonts w:ascii="Consolas" w:hAnsi="Consolas"/>
          <w:color w:val="94A3B8"/>
          <w:sz w:val="14"/>
        </w:rPr>
        <w:t xml:space="preserve"> 250 | </w:t>
      </w:r>
      <w:r>
        <w:rPr>
          <w:rFonts w:ascii="Consolas" w:hAnsi="Consolas"/>
          <w:color w:val="0F172A"/>
          <w:sz w:val="15"/>
        </w:rPr>
        <w:t>export const NotaMetodologica: React.FC&lt;{ titulo: string; children: ReactNode }&gt; = ({</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titulo,</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children,</w:t>
      </w:r>
    </w:p>
    <w:p>
      <w:pPr>
        <w:spacing w:before="0" w:after="0" w:line="252" w:lineRule="auto"/>
      </w:pPr>
      <w:r>
        <w:rPr>
          <w:rFonts w:ascii="Consolas" w:hAnsi="Consolas"/>
          <w:color w:val="94A3B8"/>
          <w:sz w:val="14"/>
        </w:rPr>
        <w:t xml:space="preserve"> 253 | </w:t>
      </w:r>
      <w:r>
        <w:rPr>
          <w:rFonts w:ascii="Consolas" w:hAnsi="Consolas"/>
          <w:color w:val="0F172A"/>
          <w:sz w:val="15"/>
        </w:rPr>
        <w:t>}) =&gt; {</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const [abierto, setAbierto] = useState(false);</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&lt;div className="border border-slate-800 rounded-xl bg-slate-900/50"&gt;</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&lt;button</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onClick={() =&gt; setAbierto(!abierto)}</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aria-expanded={abierto}</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className="w-full flex items-center gap-2 px-4 py-2.5 text-xs font-semibold text-slate-300 hover:text-white transition-colors"</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&lt;Info className="w-4 h-4 text-cyan-400 shrink-0" /&gt;</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&lt;span&gt;Nota metodológica — {titulo}&lt;/span&gt;</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&lt;ChevronDown className={`w-4 h-4 ml-auto transition-transform ${abierto ? 'rotate-180' : ''}`} /&gt;</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&lt;/button&gt;</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{abierto &amp;&amp;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&lt;div className="px-4 pb-4 text-[11.5px] leading-relaxed text-slate-300 space-y-2"&gt;{children}&lt;/div&gt;</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271 | </w:t>
      </w:r>
      <w:r>
        <w:rPr>
          <w:rFonts w:ascii="Consolas" w:hAnsi="Consolas"/>
          <w:color w:val="0F172A"/>
          <w:sz w:val="15"/>
        </w:rPr>
        <w:t>};</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273 | </w:t>
      </w:r>
      <w:r>
        <w:rPr>
          <w:rFonts w:ascii="Consolas" w:hAnsi="Consolas"/>
          <w:color w:val="0F172A"/>
          <w:sz w:val="15"/>
        </w:rPr>
        <w:t>/**</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 Etiqueta de riesgo con **icono y texto**, no solo color.</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 Codificar el riesgo únicamente por color excluye a quien tiene deficiencia en</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 la visión cromática: la redundancia es un requisito de accesibilidad.</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278 | </w:t>
      </w:r>
      <w:r>
        <w:rPr>
          <w:rFonts w:ascii="Consolas" w:hAnsi="Consolas"/>
          <w:color w:val="0F172A"/>
          <w:sz w:val="15"/>
        </w:rPr>
        <w:t>export const BadgeRiesgo: React.FC&lt;{ nivel: NivelRiesgo; compacto?: boolean }&gt; = ({</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nivel,</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compacto,</w:t>
      </w:r>
    </w:p>
    <w:p>
      <w:pPr>
        <w:spacing w:before="0" w:after="0" w:line="252" w:lineRule="auto"/>
      </w:pPr>
      <w:r>
        <w:rPr>
          <w:rFonts w:ascii="Consolas" w:hAnsi="Consolas"/>
          <w:color w:val="94A3B8"/>
          <w:sz w:val="14"/>
        </w:rPr>
        <w:t xml:space="preserve"> 281 | </w:t>
      </w:r>
      <w:r>
        <w:rPr>
          <w:rFonts w:ascii="Consolas" w:hAnsi="Consolas"/>
          <w:color w:val="0F172A"/>
          <w:sz w:val="15"/>
        </w:rPr>
        <w:t>}) =&gt; {</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const color = COLOR_RIESGO[nivel];</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&lt;span</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className={`inline-flex items-center gap-1 rounded-full font-semibold border ${</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compacto ? 'px-1.5 py-0 text-[10px]' : 'px-2.5 py-0.5 text-[11px]'</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style={{ color, borderColor: `${color}66`, background: `${color}1f` }}</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&lt;span aria-hidden="true"&gt;{ICONO_RIESGO[nivel]}&lt;/span&gt;</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{nivel}</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294 | </w:t>
      </w:r>
      <w:r>
        <w:rPr>
          <w:rFonts w:ascii="Consolas" w:hAnsi="Consolas"/>
          <w:color w:val="0F172A"/>
          <w:sz w:val="15"/>
        </w:rPr>
        <w:t>};</w:t>
      </w:r>
    </w:p>
    <w:p>
      <w:r>
        <w:br w:type="page"/>
      </w:r>
    </w:p>
    <w:p>
      <w:pPr>
        <w:spacing w:before="280" w:after="80"/>
      </w:pPr>
      <w:r>
        <w:rPr>
          <w:rFonts w:ascii="Segoe UI" w:hAnsi="Segoe UI"/>
          <w:b/>
          <w:color w:val="0D9488"/>
          <w:sz w:val="19"/>
        </w:rPr>
        <w:t>SECCIÓN 5: VISUALIZACIÓN Y ANÁLISIS CRISP-DM</w:t>
      </w:r>
    </w:p>
    <w:p>
      <w:pPr>
        <w:spacing w:before="0" w:after="120"/>
      </w:pPr>
      <w:r>
        <w:rPr>
          <w:rFonts w:ascii="Consolas" w:hAnsi="Consolas"/>
          <w:b/>
          <w:color w:val="0F172A"/>
          <w:sz w:val="28"/>
        </w:rPr>
        <w:t>src/components/gd/Graficas.tsx</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 (React)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541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21.4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Series temporales limnológicas, perfiles de profundidad y correlaciones multivariadas</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import React, { useMemo, useState } from 'react';</w:t>
      </w:r>
    </w:p>
    <w:p>
      <w:pPr>
        <w:spacing w:before="0" w:after="0" w:line="252" w:lineRule="auto"/>
      </w:pPr>
      <w:r>
        <w:rPr>
          <w:rFonts w:ascii="Consolas" w:hAnsi="Consolas"/>
          <w:color w:val="94A3B8"/>
          <w:sz w:val="14"/>
        </w:rPr>
        <w:t xml:space="preserve">   2 | </w:t>
      </w:r>
      <w:r>
        <w:rPr>
          <w:rFonts w:ascii="Consolas" w:hAnsi="Consolas"/>
          <w:color w:val="0F172A"/>
          <w:sz w:val="15"/>
        </w:rPr>
        <w:t>import { COLOR_CALIDAD, Variable } from '../../gd/dominio';</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 Figuras del motor del GD, en SVG a mano.</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 Se construyen sin librería de gráficas por dos razones: no añadir</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 dependencias al proyecto, y poder controlar exactamente las anotaciones que</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 hacen la figura interpretable —líneas de umbral rotuladas con su valor y su</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 norma, marcas de calidad del dato, huecos representados como huecos—.</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 Regla transversal: **ningún eje sin unidad y ninguna serie sin leyenda**.</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 | </w:t>
      </w:r>
      <w:r>
        <w:rPr>
          <w:rFonts w:ascii="Consolas" w:hAnsi="Consolas"/>
          <w:color w:val="0F172A"/>
          <w:sz w:val="15"/>
        </w:rPr>
        <w:t>const M = { top: 14, right: 18, bottom: 34, left: 56 };</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 | </w:t>
      </w:r>
      <w:r>
        <w:rPr>
          <w:rFonts w:ascii="Consolas" w:hAnsi="Consolas"/>
          <w:color w:val="0F172A"/>
          <w:sz w:val="15"/>
        </w:rPr>
        <w:t>interface Escala {</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x: (v: number) =&gt; number;</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y: (v: number) =&gt; number;</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ancho: number;</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22 | </w:t>
      </w:r>
      <w:r>
        <w:rPr>
          <w:rFonts w:ascii="Consolas" w:hAnsi="Consolas"/>
          <w:color w:val="0F172A"/>
          <w:sz w:val="15"/>
        </w:rPr>
        <w:t>}</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 | </w:t>
      </w:r>
      <w:r>
        <w:rPr>
          <w:rFonts w:ascii="Consolas" w:hAnsi="Consolas"/>
          <w:color w:val="0F172A"/>
          <w:sz w:val="15"/>
        </w:rPr>
        <w:t>function crearEscala(</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xs: [number, number],</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ys: [number, number],</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ancho: number,</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29 | </w:t>
      </w:r>
      <w:r>
        <w:rPr>
          <w:rFonts w:ascii="Consolas" w:hAnsi="Consolas"/>
          <w:color w:val="0F172A"/>
          <w:sz w:val="15"/>
        </w:rPr>
        <w:t>): Escala {</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const [x0, x1] = xs;</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const [y0, y1] = ys;</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const dx = x1 - x0 || 1;</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const dy = y1 - y0 || 1;</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x: (v) =&gt; M.left + ((v - x0) / dx) * (ancho - M.left - M.right),</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y: (v) =&gt; alto - M.bottom - ((v - y0) / dy) * (alto - M.top - M.bottom),</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ancho,</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alto,</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 | </w:t>
      </w:r>
      <w:r>
        <w:rPr>
          <w:rFonts w:ascii="Consolas" w:hAnsi="Consolas"/>
          <w:color w:val="0F172A"/>
          <w:sz w:val="15"/>
        </w:rPr>
        <w:t>}</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 | </w:t>
      </w:r>
      <w:r>
        <w:rPr>
          <w:rFonts w:ascii="Consolas" w:hAnsi="Consolas"/>
          <w:color w:val="0F172A"/>
          <w:sz w:val="15"/>
        </w:rPr>
        <w:t>const fmt = (v: number, d = 1) =&gt;</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Math.abs(v) &gt;= 10000 ? v.toLocaleString('es-ES', { maximumFractionDigits: 0 }) : v.toFixed(d);</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 | </w:t>
      </w:r>
      <w:r>
        <w:rPr>
          <w:rFonts w:ascii="Consolas" w:hAnsi="Consolas"/>
          <w:color w:val="0F172A"/>
          <w:sz w:val="15"/>
        </w:rPr>
        <w:t>const Rejilla: React.FC&lt;{ e: Escala; ticksY: number[]; ticksX?: { v: number; etiqueta: string }[] }&gt; = ({</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e,</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ticksY,</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ticksX,</w:t>
      </w:r>
    </w:p>
    <w:p>
      <w:pPr>
        <w:spacing w:before="0" w:after="0" w:line="252" w:lineRule="auto"/>
      </w:pPr>
      <w:r>
        <w:rPr>
          <w:rFonts w:ascii="Consolas" w:hAnsi="Consolas"/>
          <w:color w:val="94A3B8"/>
          <w:sz w:val="14"/>
        </w:rPr>
        <w:t xml:space="preserve">  49 | </w:t>
      </w:r>
      <w:r>
        <w:rPr>
          <w:rFonts w:ascii="Consolas" w:hAnsi="Consolas"/>
          <w:color w:val="0F172A"/>
          <w:sz w:val="15"/>
        </w:rPr>
        <w:t>}) =&gt; (</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{ticksY.map((t) =&gt; (</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&lt;g key={`y${t}`}&gt;</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&lt;line x1={M.left} x2={e.ancho - M.right} y1={e.y(t)} y2={e.y(t)} stroke="rgba(148,163,184,0.14)" /&gt;</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&lt;text x={M.left - 7} y={e.y(t) + 3.5} textAnchor="end" className="fill-slate-500" fontSize={9.5}&gt;</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{fmt(t, Math.abs(t) &lt; 10 ? 1 : 0)}</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{ticksX?.map((t) =&gt; (</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&lt;text</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key={`x${t.v}`}</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x={e.x(t.v)}</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y={e.alto - M.bottom + 14}</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textAnchor="middle"</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className="fill-slate-500"</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fontSize={9.5}</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{t.etiqueta}</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72 | </w:t>
      </w:r>
      <w:r>
        <w:rPr>
          <w:rFonts w:ascii="Consolas" w:hAnsi="Consolas"/>
          <w:color w:val="0F172A"/>
          <w:sz w:val="15"/>
        </w:rPr>
        <w:t>);</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 | </w:t>
      </w:r>
      <w:r>
        <w:rPr>
          <w:rFonts w:ascii="Consolas" w:hAnsi="Consolas"/>
          <w:color w:val="0F172A"/>
          <w:sz w:val="15"/>
        </w:rPr>
        <w:t>/** Líneas de umbral con su valor rotulado. Un gráfico con el umbral dibujado se</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  interpreta solo; uno sin él obliga a recordar la norma de memoria. */</w:t>
      </w:r>
    </w:p>
    <w:p>
      <w:pPr>
        <w:spacing w:before="0" w:after="0" w:line="252" w:lineRule="auto"/>
      </w:pPr>
      <w:r>
        <w:rPr>
          <w:rFonts w:ascii="Consolas" w:hAnsi="Consolas"/>
          <w:color w:val="94A3B8"/>
          <w:sz w:val="14"/>
        </w:rPr>
        <w:t xml:space="preserve">  76 | </w:t>
      </w:r>
      <w:r>
        <w:rPr>
          <w:rFonts w:ascii="Consolas" w:hAnsi="Consolas"/>
          <w:color w:val="0F172A"/>
          <w:sz w:val="15"/>
        </w:rPr>
        <w:t>const Umbrales: React.FC&lt;{ e: Escala; v: Variable; rango: [number, number] }&gt; = ({ e, v, rango }) =&gt; (</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[v.umbralAtencion, 'Atención', '#f59e0b'],</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[v.umbralCritico, 'Crítico', '#ef4444'],</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 as [number | undefined, string, string][]).map(([valor, etiqueta, color]) =&gt;</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valor === undefined || valor &lt; rango[0] || valor &gt; rango[1] ? null : (</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&lt;g key={etiqueta}&gt;</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&lt;line</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x1={M.left}</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x2={e.ancho - M.right}</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y1={e.y(valor)}</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y2={e.y(valor)}</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stroke={color}</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strokeWidth={1.2}</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strokeDasharray="5 3"</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&lt;text x={M.left + 5} y={e.y(valor) - 4} fill={color} fontSize={9} fontWeight={600}&gt;</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{etiqueta}: {fmt(valor, valor &lt; 10 ? 1 : 0)} {v.unidad}</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100 | </w:t>
      </w:r>
      <w:r>
        <w:rPr>
          <w:rFonts w:ascii="Consolas" w:hAnsi="Consolas"/>
          <w:color w:val="0F172A"/>
          <w:sz w:val="15"/>
        </w:rPr>
        <w:t>);</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102 | </w:t>
      </w:r>
      <w:r>
        <w:rPr>
          <w:rFonts w:ascii="Consolas" w:hAnsi="Consolas"/>
          <w:color w:val="0F172A"/>
          <w:sz w:val="15"/>
        </w:rPr>
        <w:t>const EjeY: React.FC&lt;{ e: Escala; etiqueta: string }&gt; = ({ e, etiqueta }) =&gt; (</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&lt;text</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transform={`rotate(-90) translate(${-(e.alto / 2)} 13)`}</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textAnchor="middle"</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className="fill-slate-400"</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fontSize={10}</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fontWeight={500}</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{etiqueta}</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112 | </w:t>
      </w:r>
      <w:r>
        <w:rPr>
          <w:rFonts w:ascii="Consolas" w:hAnsi="Consolas"/>
          <w:color w:val="0F172A"/>
          <w:sz w:val="15"/>
        </w:rPr>
        <w:t>);</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114 | </w:t>
      </w:r>
      <w:r>
        <w:rPr>
          <w:rFonts w:ascii="Consolas" w:hAnsi="Consolas"/>
          <w:color w:val="0F172A"/>
          <w:sz w:val="15"/>
        </w:rPr>
        <w:t>const PALETA = ['#22d3ee', '#a78bfa', '#fbbf24', '#34d399', '#f472b6', '#60a5fa'];</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116 | </w:t>
      </w:r>
      <w:r>
        <w:rPr>
          <w:rFonts w:ascii="Consolas" w:hAnsi="Consolas"/>
          <w:color w:val="0F172A"/>
          <w:sz w:val="15"/>
        </w:rPr>
        <w:t>// ---------------------------------------------------------------------------</w:t>
      </w:r>
    </w:p>
    <w:p>
      <w:pPr>
        <w:spacing w:before="0" w:after="0" w:line="252" w:lineRule="auto"/>
      </w:pPr>
      <w:r>
        <w:rPr>
          <w:rFonts w:ascii="Consolas" w:hAnsi="Consolas"/>
          <w:color w:val="94A3B8"/>
          <w:sz w:val="14"/>
        </w:rPr>
        <w:t xml:space="preserve"> 117 | </w:t>
      </w:r>
      <w:r>
        <w:rPr>
          <w:rFonts w:ascii="Consolas" w:hAnsi="Consolas"/>
          <w:color w:val="0F172A"/>
          <w:sz w:val="15"/>
        </w:rPr>
        <w:t>// 1. Serie temporal multi-estación</w:t>
      </w:r>
    </w:p>
    <w:p>
      <w:pPr>
        <w:spacing w:before="0" w:after="0" w:line="252" w:lineRule="auto"/>
      </w:pPr>
      <w:r>
        <w:rPr>
          <w:rFonts w:ascii="Consolas" w:hAnsi="Consolas"/>
          <w:color w:val="94A3B8"/>
          <w:sz w:val="14"/>
        </w:rPr>
        <w:t xml:space="preserve"> 118 | </w:t>
      </w:r>
      <w:r>
        <w:rPr>
          <w:rFonts w:ascii="Consolas" w:hAnsi="Consolas"/>
          <w:color w:val="0F172A"/>
          <w:sz w:val="15"/>
        </w:rPr>
        <w:t>// ---------------------------------------------------------------------------</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120 | </w:t>
      </w:r>
      <w:r>
        <w:rPr>
          <w:rFonts w:ascii="Consolas" w:hAnsi="Consolas"/>
          <w:color w:val="0F172A"/>
          <w:sz w:val="15"/>
        </w:rPr>
        <w:t>export interface PuntoSerie {</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t: number;</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valor: number;</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calidad: 'bueno' | 'sospechoso' | 'malo';</w:t>
      </w:r>
    </w:p>
    <w:p>
      <w:pPr>
        <w:spacing w:before="0" w:after="0" w:line="252" w:lineRule="auto"/>
      </w:pPr>
      <w:r>
        <w:rPr>
          <w:rFonts w:ascii="Consolas" w:hAnsi="Consolas"/>
          <w:color w:val="94A3B8"/>
          <w:sz w:val="14"/>
        </w:rPr>
        <w:t xml:space="preserve"> 124 | </w:t>
      </w:r>
      <w:r>
        <w:rPr>
          <w:rFonts w:ascii="Consolas" w:hAnsi="Consolas"/>
          <w:color w:val="0F172A"/>
          <w:sz w:val="15"/>
        </w:rPr>
        <w:t>}</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126 | </w:t>
      </w:r>
      <w:r>
        <w:rPr>
          <w:rFonts w:ascii="Consolas" w:hAnsi="Consolas"/>
          <w:color w:val="0F172A"/>
          <w:sz w:val="15"/>
        </w:rPr>
        <w:t>export const SerieTemporal: React.FC&lt;{</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series: { nombre: string; puntos: PuntoSerie[] }[];</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variable: Variable;</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130 | </w:t>
      </w:r>
      <w:r>
        <w:rPr>
          <w:rFonts w:ascii="Consolas" w:hAnsi="Consolas"/>
          <w:color w:val="0F172A"/>
          <w:sz w:val="15"/>
        </w:rPr>
        <w:t>}&gt; = ({ series, variable, alto = 260 }) =&gt; {</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const ancho = 860;</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const { e, ticksY, ticksX, rango } = useMemo(() =&gt; {</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const todos = series.flatMap((s) =&gt; s.puntos).filter((p) =&gt; Number.isFinite(p.valor));</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const ts = todos.map((p) =&gt; p.t);</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const vs = todos.map((p) =&gt; p.valor);</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const umbrales = [variable.umbralAtencion, variable.umbralCritico].filter(</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(u): u is number =&gt; u !== undefined,</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const vMin = Math.min(...vs, ...umbrales);</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const vMax = Math.max(...vs, ...umbrales);</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const pad = (vMax - vMin) * 0.08 || 1;</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const rango: [number, number] = [vMin - pad, vMax + pad];</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const esc = crearEscala([Math.min(...ts), Math.max(...ts)], rango, ancho, alto);</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const ticksY = Array.from({ length: 5 }, (_, i) =&gt; rango[0] + ((rango[1] - rango[0]) * i) / 4);</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const t0 = Math.min(...ts);</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const t1 = Math.max(...ts);</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const ticksX = Array.from({ length: 5 }, (_, i) =&gt; {</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const v = t0 + ((t1 - t0) * i) / 4;</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return { v, etiqueta: new Date(v).toLocaleDateString('es-ES', { day: '2-digit', month: 'short' })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return { e: esc, ticksY, ticksX, rango };</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 [series, variable, alto]);</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&lt;svg width="100%" viewBox={`0 0 ${ancho} ${alto}`} role="img" aria-label={`Serie temporal de ${variable.nombre}`}&gt;</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&lt;Rejilla e={e} ticksY={ticksY} ticksX={ticksX} /&gt;</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&lt;Umbrales e={e} v={variable} rango={rango} /&gt;</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&lt;EjeY e={e} etiqueta={`${variable.nombre} [${variable.unidad}]`} /&gt;</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{series.map((s, i) =&gt; {</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 Los huecos se dibujan como huecos: se corta el trazo en cada dato</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 no válido en vez de unir por encima como si nada faltara.</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const tramos: PuntoSerie[][] = [];</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let actual: PuntoSerie[] = [];</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s.puntos.forEach((p) =&gt; {</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if (Number.isFinite(p.valor) &amp;&amp; p.calidad !== 'malo') actual.push(p);</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else if (actual.length) { tramos.push(actual); actual = []; }</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if (actual.length) tramos.push(actual);</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const color = PALETA[i % PALETA.length];</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&lt;g key={s.nombre}&gt;</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{tramos.map((tr, k) =&gt; (</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&lt;path</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key={k}</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d={tr.map((p, j) =&gt; `${j ? 'L' : 'M'}${e.x(p.t).toFixed(1)},${e.y(p.valor).toFixed(1)}`).join(' ')}</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fill="none"</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stroke={color}</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strokeWidth={1.4}</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opacity={0.92}</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 Registros sospechosos: se muestran, no se esconden */}</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{s.puntos</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.filter((p) =&gt; p.calidad === 'sospechoso' &amp;&amp; Number.isFinite(p.valor))</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.map((p, k) =&gt; (</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&lt;g key={`sos${k}`} transform={`translate(${e.x(p.t)} ${e.y(p.valor)})`}&gt;</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&lt;line x1={-3} y1={-3} x2={3} y2={3} stroke={COLOR_CALIDAD.sospechoso} strokeWidth={1.6} /&gt;</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&lt;line x1={-3} y1={3} x2={3} y2={-3} stroke={COLOR_CALIDAD.sospechoso} strokeWidth={1.6} /&gt;</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&lt;div className="flex flex-wrap items-center gap-x-4 gap-y-1 mt-1 text-[10px] text-slate-400"&gt;</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{series.map((s, i) =&gt; (</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&lt;span key={s.nombre} className="flex items-center gap-1.5"&gt;</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&lt;span className="w-3 h-0.5 rounded" style={{ background: PALETA[i % PALETA.length] }} /&gt;</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{s.nombre}</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&lt;span className="flex items-center gap-1.5"&gt;</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&lt;span style={{ color: COLOR_CALIDAD.sospechoso }}&gt;✕&lt;/span&gt; dato sospechoso</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&lt;span className="flex items-center gap-1.5 text-slate-500"&gt;línea cortada = hueco de datos&lt;/span&gt;</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216 | </w:t>
      </w:r>
      <w:r>
        <w:rPr>
          <w:rFonts w:ascii="Consolas" w:hAnsi="Consolas"/>
          <w:color w:val="0F172A"/>
          <w:sz w:val="15"/>
        </w:rPr>
        <w:t>};</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218 | </w:t>
      </w:r>
      <w:r>
        <w:rPr>
          <w:rFonts w:ascii="Consolas" w:hAnsi="Consolas"/>
          <w:color w:val="0F172A"/>
          <w:sz w:val="15"/>
        </w:rPr>
        <w:t>// ---------------------------------------------------------------------------</w:t>
      </w:r>
    </w:p>
    <w:p>
      <w:pPr>
        <w:spacing w:before="0" w:after="0" w:line="252" w:lineRule="auto"/>
      </w:pPr>
      <w:r>
        <w:rPr>
          <w:rFonts w:ascii="Consolas" w:hAnsi="Consolas"/>
          <w:color w:val="94A3B8"/>
          <w:sz w:val="14"/>
        </w:rPr>
        <w:t xml:space="preserve"> 219 | </w:t>
      </w:r>
      <w:r>
        <w:rPr>
          <w:rFonts w:ascii="Consolas" w:hAnsi="Consolas"/>
          <w:color w:val="0F172A"/>
          <w:sz w:val="15"/>
        </w:rPr>
        <w:t>// 2. Barras horizontales (contribución de reglas, importancia global)</w:t>
      </w:r>
    </w:p>
    <w:p>
      <w:pPr>
        <w:spacing w:before="0" w:after="0" w:line="252" w:lineRule="auto"/>
      </w:pPr>
      <w:r>
        <w:rPr>
          <w:rFonts w:ascii="Consolas" w:hAnsi="Consolas"/>
          <w:color w:val="94A3B8"/>
          <w:sz w:val="14"/>
        </w:rPr>
        <w:t xml:space="preserve"> 220 | </w:t>
      </w:r>
      <w:r>
        <w:rPr>
          <w:rFonts w:ascii="Consolas" w:hAnsi="Consolas"/>
          <w:color w:val="0F172A"/>
          <w:sz w:val="15"/>
        </w:rPr>
        <w:t>// ---------------------------------------------------------------------------</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222 | </w:t>
      </w:r>
      <w:r>
        <w:rPr>
          <w:rFonts w:ascii="Consolas" w:hAnsi="Consolas"/>
          <w:color w:val="0F172A"/>
          <w:sz w:val="15"/>
        </w:rPr>
        <w:t>export interface BarraDato {</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etiqueta: string;</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valor: number;</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color: string;</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detalle?: string;</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atenuada?: boolean;</w:t>
      </w:r>
    </w:p>
    <w:p>
      <w:pPr>
        <w:spacing w:before="0" w:after="0" w:line="252" w:lineRule="auto"/>
      </w:pPr>
      <w:r>
        <w:rPr>
          <w:rFonts w:ascii="Consolas" w:hAnsi="Consolas"/>
          <w:color w:val="94A3B8"/>
          <w:sz w:val="14"/>
        </w:rPr>
        <w:t xml:space="preserve"> 228 | </w:t>
      </w:r>
      <w:r>
        <w:rPr>
          <w:rFonts w:ascii="Consolas" w:hAnsi="Consolas"/>
          <w:color w:val="0F172A"/>
          <w:sz w:val="15"/>
        </w:rPr>
        <w:t>}</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230 | </w:t>
      </w:r>
      <w:r>
        <w:rPr>
          <w:rFonts w:ascii="Consolas" w:hAnsi="Consolas"/>
          <w:color w:val="0F172A"/>
          <w:sz w:val="15"/>
        </w:rPr>
        <w:t>export const BarrasHorizontales: React.FC&lt;{</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datos: BarraDato[];</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etiquetaX: string;</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divergente?: boolean;</w:t>
      </w:r>
    </w:p>
    <w:p>
      <w:pPr>
        <w:spacing w:before="0" w:after="0" w:line="252" w:lineRule="auto"/>
      </w:pPr>
      <w:r>
        <w:rPr>
          <w:rFonts w:ascii="Consolas" w:hAnsi="Consolas"/>
          <w:color w:val="94A3B8"/>
          <w:sz w:val="14"/>
        </w:rPr>
        <w:t xml:space="preserve"> 234 | </w:t>
      </w:r>
      <w:r>
        <w:rPr>
          <w:rFonts w:ascii="Consolas" w:hAnsi="Consolas"/>
          <w:color w:val="0F172A"/>
          <w:sz w:val="15"/>
        </w:rPr>
        <w:t>}&gt; = ({ datos, etiquetaX, divergente = false }) =&gt; {</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const [hover, setHover] = useState&lt;number | null&gt;(null);</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const filaAlto = 26;</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const alto = datos.length * filaAlto + 44;</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const ancho = 860;</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const izq = 250;</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 Se reservan 52 px a la derecha para la etiqueta numérica: sin ese margen,</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 el valor de la barra más larga se dibuja fuera del lienzo y se corta.</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const espacioEtiqueta = 52;</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const max = Math.max(...datos.map((d) =&gt; Math.abs(d.valor)), 1e-9);</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const disponible = ancho - M.right - izq - espacioEtiqueta;</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const x0 = divergente ? izq + disponible / 2 : izq;</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const util = divergente ? disponible / 2 : disponible;</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&lt;svg width="100%" viewBox={`0 0 ${ancho} ${alto}`} role="img" aria-label={etiquetaX}&gt;</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{divergente &amp;&amp; (</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&lt;line x1={x0} x2={x0} y1={8} y2={alto - 32} stroke="rgba(148,163,184,0.45)" strokeWidth={1} /&gt;</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{datos.map((d, i) =&gt; {</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const y = 8 + i * filaAlto;</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const w = (Math.abs(d.valor) / max) * util;</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const x = divergente &amp;&amp; d.valor &lt; 0 ? x0 - w : x0;</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&lt;g</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key={d.etiqueta}</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onMouseEnter={() =&gt; setHover(i)}</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onMouseLeave={() =&gt; setHover(null)}</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style={{ cursor: d.detalle ? 'help' : 'default' }}</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{hover === i &amp;&amp;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&lt;rect x={0} y={y - 2} width={ancho} height={filaAlto - 2} fill="rgba(148,163,184,0.07)" /&gt;</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&lt;text x={izq - 10} y={y + 14} textAnchor="end" className="fill-slate-300" fontSize={10.5}&gt;</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{d.etiqueta.length &gt; 42 ? `${d.etiqueta.slice(0, 41)}…` : d.etiqueta}</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{d.detalle &amp;&amp; &lt;title&gt;{d.detalle}&lt;/title&gt;}</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&lt;rect</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x={x}</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y={y + 3}</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width={Math.max(w, d.valor === 0 ? 0 : 1.5)}</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height={filaAlto - 12}</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rx={2.5}</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fill={d.color}</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opacity={d.atenuada ? 0.32 : 0.92}</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{d.detalle &amp;&amp; &lt;title&gt;{d.detalle}&lt;/title&gt;}</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&lt;/rect&gt;</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&lt;text</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x={divergente &amp;&amp; d.valor &lt; 0 ? x - 6 : x + w + 6}</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y={y + 14}</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textAnchor={divergente &amp;&amp; d.valor &lt; 0 ? 'end' : 'start'}</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className="fill-slate-400 font-mono"</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fontSize={9.5}</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{d.valor === 0 ? '—' : `${d.valor &gt; 0 &amp;&amp; divergente ? '+' : ''}${fmt(d.valor, 2)}`}</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&lt;text x={ancho / 2} y={alto - 8} textAnchor="middle" className="fill-slate-400" fontSize={10}&gt;</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{etiquetaX}</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302 | </w:t>
      </w:r>
      <w:r>
        <w:rPr>
          <w:rFonts w:ascii="Consolas" w:hAnsi="Consolas"/>
          <w:color w:val="0F172A"/>
          <w:sz w:val="15"/>
        </w:rPr>
        <w:t>};</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304 | </w:t>
      </w:r>
      <w:r>
        <w:rPr>
          <w:rFonts w:ascii="Consolas" w:hAnsi="Consolas"/>
          <w:color w:val="0F172A"/>
          <w:sz w:val="15"/>
        </w:rPr>
        <w:t>// ---------------------------------------------------------------------------</w:t>
      </w:r>
    </w:p>
    <w:p>
      <w:pPr>
        <w:spacing w:before="0" w:after="0" w:line="252" w:lineRule="auto"/>
      </w:pPr>
      <w:r>
        <w:rPr>
          <w:rFonts w:ascii="Consolas" w:hAnsi="Consolas"/>
          <w:color w:val="94A3B8"/>
          <w:sz w:val="14"/>
        </w:rPr>
        <w:t xml:space="preserve"> 305 | </w:t>
      </w:r>
      <w:r>
        <w:rPr>
          <w:rFonts w:ascii="Consolas" w:hAnsi="Consolas"/>
          <w:color w:val="0F172A"/>
          <w:sz w:val="15"/>
        </w:rPr>
        <w:t>// 3. Cascada (explicabilidad local)</w:t>
      </w:r>
    </w:p>
    <w:p>
      <w:pPr>
        <w:spacing w:before="0" w:after="0" w:line="252" w:lineRule="auto"/>
      </w:pPr>
      <w:r>
        <w:rPr>
          <w:rFonts w:ascii="Consolas" w:hAnsi="Consolas"/>
          <w:color w:val="94A3B8"/>
          <w:sz w:val="14"/>
        </w:rPr>
        <w:t xml:space="preserve"> 306 | </w:t>
      </w:r>
      <w:r>
        <w:rPr>
          <w:rFonts w:ascii="Consolas" w:hAnsi="Consolas"/>
          <w:color w:val="0F172A"/>
          <w:sz w:val="15"/>
        </w:rPr>
        <w:t>// ---------------------------------------------------------------------------</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308 | </w:t>
      </w:r>
      <w:r>
        <w:rPr>
          <w:rFonts w:ascii="Consolas" w:hAnsi="Consolas"/>
          <w:color w:val="0F172A"/>
          <w:sz w:val="15"/>
        </w:rPr>
        <w:t>export const Cascada: React.FC&lt;{</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base: number;</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pasos: { etiqueta: string; delta: number }[];</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etiquetaFinal: string;</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unidad: string;</w:t>
      </w:r>
    </w:p>
    <w:p>
      <w:pPr>
        <w:spacing w:before="0" w:after="0" w:line="252" w:lineRule="auto"/>
      </w:pPr>
      <w:r>
        <w:rPr>
          <w:rFonts w:ascii="Consolas" w:hAnsi="Consolas"/>
          <w:color w:val="94A3B8"/>
          <w:sz w:val="14"/>
        </w:rPr>
        <w:t xml:space="preserve"> 313 | </w:t>
      </w:r>
      <w:r>
        <w:rPr>
          <w:rFonts w:ascii="Consolas" w:hAnsi="Consolas"/>
          <w:color w:val="0F172A"/>
          <w:sz w:val="15"/>
        </w:rPr>
        <w:t>}&gt; = ({ base, pasos, etiquetaFinal, unidad }) =&gt; {</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const ancho = 860;</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const alto = 300;</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const n = pasos.length + 2;</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const bw = (ancho - M.left - M.right) / n;</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const acumulados: { desde: number; hasta: number }[] = [];</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let acc = base;</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pasos.forEach((p) =&gt; {</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acumulados.push({ desde: acc, hasta: acc + p.delta });</w:t>
      </w:r>
    </w:p>
    <w:p>
      <w:pPr>
        <w:spacing w:before="0" w:after="0" w:line="252" w:lineRule="auto"/>
      </w:pPr>
      <w:r>
        <w:rPr>
          <w:rFonts w:ascii="Consolas" w:hAnsi="Consolas"/>
          <w:color w:val="94A3B8"/>
          <w:sz w:val="14"/>
        </w:rPr>
        <w:t xml:space="preserve"> 323 | </w:t>
      </w:r>
      <w:r>
        <w:rPr>
          <w:rFonts w:ascii="Consolas" w:hAnsi="Consolas"/>
          <w:color w:val="0F172A"/>
          <w:sz w:val="15"/>
        </w:rPr>
        <w:t xml:space="preserve">    acc += p.delta;</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const total = acc;</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const valores = [base, total, ...acumulados.flatMap((a) =&gt; [a.desde, a.hasta]), 0];</w:t>
      </w:r>
    </w:p>
    <w:p>
      <w:pPr>
        <w:spacing w:before="0" w:after="0" w:line="252" w:lineRule="auto"/>
      </w:pPr>
      <w:r>
        <w:rPr>
          <w:rFonts w:ascii="Consolas" w:hAnsi="Consolas"/>
          <w:color w:val="94A3B8"/>
          <w:sz w:val="14"/>
        </w:rPr>
        <w:t xml:space="preserve"> 328 | </w:t>
      </w:r>
      <w:r>
        <w:rPr>
          <w:rFonts w:ascii="Consolas" w:hAnsi="Consolas"/>
          <w:color w:val="0F172A"/>
          <w:sz w:val="15"/>
        </w:rPr>
        <w:t xml:space="preserve">  const vMin = Math.min(...valores);</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const vMax = Math.max(...valores);</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const pad = (vMax - vMin) * 0.15 || 1;</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const e = crearEscala([0, n], [vMin - pad, vMax + pad], ancho, alto);</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const ticksY = Array.from({ length: 5 }, (_, i) =&gt; vMin - pad + ((vMax - vMin + 2 * pad) * i) / 4);</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const barra = (i: number, y0: number, y1: number, color: string, etiqueta: string, valor: number, mostrarSigno: boolean) =&gt; {</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const x = e.x(i) + bw * 0.18;</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const w = bw * 0.64;</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const yTop = Math.min(e.y(y0), e.y(y1));</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const h = Math.max(Math.abs(e.y(y0) - e.y(y1)), 2);</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&lt;g key={`${etiqueta}-${i}`}&gt;</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&lt;rect x={x} y={yTop} width={w} height={h} rx={2} fill={color} opacity={0.9}&gt;</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&lt;title&gt;{`${etiqueta}: ${mostrarSigno &amp;&amp; valor &gt; 0 ? '+' : ''}${valor.toFixed(2)} ${unidad}`}&lt;/title&gt;</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&lt;/rect&gt;</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&lt;text x={x + w / 2} y={yTop - 5} textAnchor="middle" className="fill-slate-300 font-mono" fontSize={9}&gt;</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{mostrarSigno &amp;&amp; valor &gt; 0 ? '+' : ''}{valor.toFixed(1)}</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&lt;text</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x={e.x(i) + bw / 2}</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y={alto - M.bottom + 12}</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textAnchor="end"</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className="fill-slate-400"</w:t>
      </w:r>
    </w:p>
    <w:p>
      <w:pPr>
        <w:spacing w:before="0" w:after="0" w:line="252" w:lineRule="auto"/>
      </w:pPr>
      <w:r>
        <w:rPr>
          <w:rFonts w:ascii="Consolas" w:hAnsi="Consolas"/>
          <w:color w:val="94A3B8"/>
          <w:sz w:val="14"/>
        </w:rPr>
        <w:t xml:space="preserve"> 352 | </w:t>
      </w:r>
      <w:r>
        <w:rPr>
          <w:rFonts w:ascii="Consolas" w:hAnsi="Consolas"/>
          <w:color w:val="0F172A"/>
          <w:sz w:val="15"/>
        </w:rPr>
        <w:t xml:space="preserve">          fontSize={8.5}</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transform={`rotate(-32 ${e.x(i) + bw / 2} ${alto - M.bottom + 12})`}</w:t>
      </w:r>
    </w:p>
    <w:p>
      <w:pPr>
        <w:spacing w:before="0" w:after="0" w:line="252" w:lineRule="auto"/>
      </w:pPr>
      <w:r>
        <w:rPr>
          <w:rFonts w:ascii="Consolas" w:hAnsi="Consolas"/>
          <w:color w:val="94A3B8"/>
          <w:sz w:val="14"/>
        </w:rPr>
        <w:t xml:space="preserve"> 354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355 | </w:t>
      </w:r>
      <w:r>
        <w:rPr>
          <w:rFonts w:ascii="Consolas" w:hAnsi="Consolas"/>
          <w:color w:val="0F172A"/>
          <w:sz w:val="15"/>
        </w:rPr>
        <w:t xml:space="preserve">          {etiqueta.length &gt; 22 ? `${etiqueta.slice(0, 21)}…` : etiqueta}</w:t>
      </w:r>
    </w:p>
    <w:p>
      <w:pPr>
        <w:spacing w:before="0" w:after="0" w:line="252" w:lineRule="auto"/>
      </w:pPr>
      <w:r>
        <w:rPr>
          <w:rFonts w:ascii="Consolas" w:hAnsi="Consolas"/>
          <w:color w:val="94A3B8"/>
          <w:sz w:val="14"/>
        </w:rPr>
        <w:t xml:space="preserve"> 356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358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361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&lt;svg width="100%" viewBox={`0 0 ${ancho} ${alto}`} role="img" aria-label="Descomposición de la predicción"&gt;</w:t>
      </w:r>
    </w:p>
    <w:p>
      <w:pPr>
        <w:spacing w:before="0" w:after="0" w:line="252" w:lineRule="auto"/>
      </w:pPr>
      <w:r>
        <w:rPr>
          <w:rFonts w:ascii="Consolas" w:hAnsi="Consolas"/>
          <w:color w:val="94A3B8"/>
          <w:sz w:val="14"/>
        </w:rPr>
        <w:t xml:space="preserve"> 363 | </w:t>
      </w:r>
      <w:r>
        <w:rPr>
          <w:rFonts w:ascii="Consolas" w:hAnsi="Consolas"/>
          <w:color w:val="0F172A"/>
          <w:sz w:val="15"/>
        </w:rPr>
        <w:t xml:space="preserve">      &lt;Rejilla e={e} ticksY={ticksY} /&gt;</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&lt;line x1={M.left} x2={ancho - M.right} y1={e.y(0)} y2={e.y(0)} stroke="rgba(148,163,184,0.5)" strokeWidth={1} /&gt;</w:t>
      </w:r>
    </w:p>
    <w:p>
      <w:pPr>
        <w:spacing w:before="0" w:after="0" w:line="252" w:lineRule="auto"/>
      </w:pPr>
      <w:r>
        <w:rPr>
          <w:rFonts w:ascii="Consolas" w:hAnsi="Consolas"/>
          <w:color w:val="94A3B8"/>
          <w:sz w:val="14"/>
        </w:rPr>
        <w:t xml:space="preserve"> 365 | </w:t>
      </w:r>
      <w:r>
        <w:rPr>
          <w:rFonts w:ascii="Consolas" w:hAnsi="Consolas"/>
          <w:color w:val="0F172A"/>
          <w:sz w:val="15"/>
        </w:rPr>
        <w:t xml:space="preserve">      &lt;EjeY e={e} etiqueta={`Incremento [${unidad}]`} /&gt;</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367 | </w:t>
      </w:r>
      <w:r>
        <w:rPr>
          <w:rFonts w:ascii="Consolas" w:hAnsi="Consolas"/>
          <w:color w:val="0F172A"/>
          <w:sz w:val="15"/>
        </w:rPr>
        <w:t xml:space="preserve">      {barra(0, 0, base, '#06b6d4', 'Cambio base', base, true)}</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{acumulados.map((a, i) =&gt;</w:t>
      </w:r>
    </w:p>
    <w:p>
      <w:pPr>
        <w:spacing w:before="0" w:after="0" w:line="252" w:lineRule="auto"/>
      </w:pPr>
      <w:r>
        <w:rPr>
          <w:rFonts w:ascii="Consolas" w:hAnsi="Consolas"/>
          <w:color w:val="94A3B8"/>
          <w:sz w:val="14"/>
        </w:rPr>
        <w:t xml:space="preserve"> 369 | </w:t>
      </w:r>
      <w:r>
        <w:rPr>
          <w:rFonts w:ascii="Consolas" w:hAnsi="Consolas"/>
          <w:color w:val="0F172A"/>
          <w:sz w:val="15"/>
        </w:rPr>
        <w:t xml:space="preserve">        barra(i + 1, a.desde, a.hasta, pasos[i].delta &gt;= 0 ? '#ef4444' : '#22c55e', pasos[i].etiqueta, pasos[i].delta, true),</w:t>
      </w:r>
    </w:p>
    <w:p>
      <w:pPr>
        <w:spacing w:before="0" w:after="0" w:line="252" w:lineRule="auto"/>
      </w:pPr>
      <w:r>
        <w:rPr>
          <w:rFonts w:ascii="Consolas" w:hAnsi="Consolas"/>
          <w:color w:val="94A3B8"/>
          <w:sz w:val="14"/>
        </w:rPr>
        <w:t xml:space="preserve"> 370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{barra(n - 1, 0, total, '#06b6d4', etiquetaFinal, total, true)}</w:t>
      </w:r>
    </w:p>
    <w:p>
      <w:pPr>
        <w:spacing w:before="0" w:after="0" w:line="252" w:lineRule="auto"/>
      </w:pPr>
      <w:r>
        <w:rPr>
          <w:rFonts w:ascii="Consolas" w:hAnsi="Consolas"/>
          <w:color w:val="94A3B8"/>
          <w:sz w:val="14"/>
        </w:rPr>
        <w:t xml:space="preserve"> 372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373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374 | </w:t>
      </w:r>
      <w:r>
        <w:rPr>
          <w:rFonts w:ascii="Consolas" w:hAnsi="Consolas"/>
          <w:color w:val="0F172A"/>
          <w:sz w:val="15"/>
        </w:rPr>
        <w:t>};</w:t>
      </w:r>
    </w:p>
    <w:p>
      <w:pPr>
        <w:spacing w:before="0" w:after="0" w:line="252" w:lineRule="auto"/>
      </w:pPr>
      <w:r>
        <w:rPr>
          <w:rFonts w:ascii="Consolas" w:hAnsi="Consolas"/>
          <w:color w:val="94A3B8"/>
          <w:sz w:val="14"/>
        </w:rPr>
        <w:t xml:space="preserve"> 375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376 | </w:t>
      </w:r>
      <w:r>
        <w:rPr>
          <w:rFonts w:ascii="Consolas" w:hAnsi="Consolas"/>
          <w:color w:val="0F172A"/>
          <w:sz w:val="15"/>
        </w:rPr>
        <w:t>// ---------------------------------------------------------------------------</w:t>
      </w:r>
    </w:p>
    <w:p>
      <w:pPr>
        <w:spacing w:before="0" w:after="0" w:line="252" w:lineRule="auto"/>
      </w:pPr>
      <w:r>
        <w:rPr>
          <w:rFonts w:ascii="Consolas" w:hAnsi="Consolas"/>
          <w:color w:val="94A3B8"/>
          <w:sz w:val="14"/>
        </w:rPr>
        <w:t xml:space="preserve"> 377 | </w:t>
      </w:r>
      <w:r>
        <w:rPr>
          <w:rFonts w:ascii="Consolas" w:hAnsi="Consolas"/>
          <w:color w:val="0F172A"/>
          <w:sz w:val="15"/>
        </w:rPr>
        <w:t>// 4. Línea simple (barrido contrafactual)</w:t>
      </w:r>
    </w:p>
    <w:p>
      <w:pPr>
        <w:spacing w:before="0" w:after="0" w:line="252" w:lineRule="auto"/>
      </w:pPr>
      <w:r>
        <w:rPr>
          <w:rFonts w:ascii="Consolas" w:hAnsi="Consolas"/>
          <w:color w:val="94A3B8"/>
          <w:sz w:val="14"/>
        </w:rPr>
        <w:t xml:space="preserve"> 378 | </w:t>
      </w:r>
      <w:r>
        <w:rPr>
          <w:rFonts w:ascii="Consolas" w:hAnsi="Consolas"/>
          <w:color w:val="0F172A"/>
          <w:sz w:val="15"/>
        </w:rPr>
        <w:t>// ---------------------------------------------------------------------------</w:t>
      </w:r>
    </w:p>
    <w:p>
      <w:pPr>
        <w:spacing w:before="0" w:after="0" w:line="252" w:lineRule="auto"/>
      </w:pPr>
      <w:r>
        <w:rPr>
          <w:rFonts w:ascii="Consolas" w:hAnsi="Consolas"/>
          <w:color w:val="94A3B8"/>
          <w:sz w:val="14"/>
        </w:rPr>
        <w:t xml:space="preserve"> 379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380 | </w:t>
      </w:r>
      <w:r>
        <w:rPr>
          <w:rFonts w:ascii="Consolas" w:hAnsi="Consolas"/>
          <w:color w:val="0F172A"/>
          <w:sz w:val="15"/>
        </w:rPr>
        <w:t>export const LineaBarrido: React.FC&lt;{</w:t>
      </w:r>
    </w:p>
    <w:p>
      <w:pPr>
        <w:spacing w:before="0" w:after="0" w:line="252" w:lineRule="auto"/>
      </w:pPr>
      <w:r>
        <w:rPr>
          <w:rFonts w:ascii="Consolas" w:hAnsi="Consolas"/>
          <w:color w:val="94A3B8"/>
          <w:sz w:val="14"/>
        </w:rPr>
        <w:t xml:space="preserve"> 381 | </w:t>
      </w:r>
      <w:r>
        <w:rPr>
          <w:rFonts w:ascii="Consolas" w:hAnsi="Consolas"/>
          <w:color w:val="0F172A"/>
          <w:sz w:val="15"/>
        </w:rPr>
        <w:t xml:space="preserve">  puntos: { x: number; y: number }[];</w:t>
      </w:r>
    </w:p>
    <w:p>
      <w:pPr>
        <w:spacing w:before="0" w:after="0" w:line="252" w:lineRule="auto"/>
      </w:pPr>
      <w:r>
        <w:rPr>
          <w:rFonts w:ascii="Consolas" w:hAnsi="Consolas"/>
          <w:color w:val="94A3B8"/>
          <w:sz w:val="14"/>
        </w:rPr>
        <w:t xml:space="preserve"> 382 | </w:t>
      </w:r>
      <w:r>
        <w:rPr>
          <w:rFonts w:ascii="Consolas" w:hAnsi="Consolas"/>
          <w:color w:val="0F172A"/>
          <w:sz w:val="15"/>
        </w:rPr>
        <w:t xml:space="preserve">  etiquetaX: string;</w:t>
      </w:r>
    </w:p>
    <w:p>
      <w:pPr>
        <w:spacing w:before="0" w:after="0" w:line="252" w:lineRule="auto"/>
      </w:pPr>
      <w:r>
        <w:rPr>
          <w:rFonts w:ascii="Consolas" w:hAnsi="Consolas"/>
          <w:color w:val="94A3B8"/>
          <w:sz w:val="14"/>
        </w:rPr>
        <w:t xml:space="preserve"> 383 | </w:t>
      </w:r>
      <w:r>
        <w:rPr>
          <w:rFonts w:ascii="Consolas" w:hAnsi="Consolas"/>
          <w:color w:val="0F172A"/>
          <w:sz w:val="15"/>
        </w:rPr>
        <w:t xml:space="preserve">  etiquetaY: string;</w:t>
      </w:r>
    </w:p>
    <w:p>
      <w:pPr>
        <w:spacing w:before="0" w:after="0" w:line="252" w:lineRule="auto"/>
      </w:pPr>
      <w:r>
        <w:rPr>
          <w:rFonts w:ascii="Consolas" w:hAnsi="Consolas"/>
          <w:color w:val="94A3B8"/>
          <w:sz w:val="14"/>
        </w:rPr>
        <w:t xml:space="preserve"> 384 | </w:t>
      </w:r>
      <w:r>
        <w:rPr>
          <w:rFonts w:ascii="Consolas" w:hAnsi="Consolas"/>
          <w:color w:val="0F172A"/>
          <w:sz w:val="15"/>
        </w:rPr>
        <w:t xml:space="preserve">  objetivo: number;</w:t>
      </w:r>
    </w:p>
    <w:p>
      <w:pPr>
        <w:spacing w:before="0" w:after="0" w:line="252" w:lineRule="auto"/>
      </w:pPr>
      <w:r>
        <w:rPr>
          <w:rFonts w:ascii="Consolas" w:hAnsi="Consolas"/>
          <w:color w:val="94A3B8"/>
          <w:sz w:val="14"/>
        </w:rPr>
        <w:t xml:space="preserve"> 385 | </w:t>
      </w:r>
      <w:r>
        <w:rPr>
          <w:rFonts w:ascii="Consolas" w:hAnsi="Consolas"/>
          <w:color w:val="0F172A"/>
          <w:sz w:val="15"/>
        </w:rPr>
        <w:t xml:space="preserve">  valorActual: number;</w:t>
      </w:r>
    </w:p>
    <w:p>
      <w:pPr>
        <w:spacing w:before="0" w:after="0" w:line="252" w:lineRule="auto"/>
      </w:pPr>
      <w:r>
        <w:rPr>
          <w:rFonts w:ascii="Consolas" w:hAnsi="Consolas"/>
          <w:color w:val="94A3B8"/>
          <w:sz w:val="14"/>
        </w:rPr>
        <w:t xml:space="preserve"> 386 | </w:t>
      </w:r>
      <w:r>
        <w:rPr>
          <w:rFonts w:ascii="Consolas" w:hAnsi="Consolas"/>
          <w:color w:val="0F172A"/>
          <w:sz w:val="15"/>
        </w:rPr>
        <w:t xml:space="preserve">  valorNecesario?: number;</w:t>
      </w:r>
    </w:p>
    <w:p>
      <w:pPr>
        <w:spacing w:before="0" w:after="0" w:line="252" w:lineRule="auto"/>
      </w:pPr>
      <w:r>
        <w:rPr>
          <w:rFonts w:ascii="Consolas" w:hAnsi="Consolas"/>
          <w:color w:val="94A3B8"/>
          <w:sz w:val="14"/>
        </w:rPr>
        <w:t xml:space="preserve"> 387 | </w:t>
      </w:r>
      <w:r>
        <w:rPr>
          <w:rFonts w:ascii="Consolas" w:hAnsi="Consolas"/>
          <w:color w:val="0F172A"/>
          <w:sz w:val="15"/>
        </w:rPr>
        <w:t>}&gt; = ({ puntos, etiquetaX, etiquetaY, objetivo, valorActual, valorNecesario }) =&gt; {</w:t>
      </w:r>
    </w:p>
    <w:p>
      <w:pPr>
        <w:spacing w:before="0" w:after="0" w:line="252" w:lineRule="auto"/>
      </w:pPr>
      <w:r>
        <w:rPr>
          <w:rFonts w:ascii="Consolas" w:hAnsi="Consolas"/>
          <w:color w:val="94A3B8"/>
          <w:sz w:val="14"/>
        </w:rPr>
        <w:t xml:space="preserve"> 388 | </w:t>
      </w:r>
      <w:r>
        <w:rPr>
          <w:rFonts w:ascii="Consolas" w:hAnsi="Consolas"/>
          <w:color w:val="0F172A"/>
          <w:sz w:val="15"/>
        </w:rPr>
        <w:t xml:space="preserve">  const ancho = 860;</w:t>
      </w:r>
    </w:p>
    <w:p>
      <w:pPr>
        <w:spacing w:before="0" w:after="0" w:line="252" w:lineRule="auto"/>
      </w:pPr>
      <w:r>
        <w:rPr>
          <w:rFonts w:ascii="Consolas" w:hAnsi="Consolas"/>
          <w:color w:val="94A3B8"/>
          <w:sz w:val="14"/>
        </w:rPr>
        <w:t xml:space="preserve"> 389 | </w:t>
      </w:r>
      <w:r>
        <w:rPr>
          <w:rFonts w:ascii="Consolas" w:hAnsi="Consolas"/>
          <w:color w:val="0F172A"/>
          <w:sz w:val="15"/>
        </w:rPr>
        <w:t xml:space="preserve">  const alto = 250;</w:t>
      </w:r>
    </w:p>
    <w:p>
      <w:pPr>
        <w:spacing w:before="0" w:after="0" w:line="252" w:lineRule="auto"/>
      </w:pPr>
      <w:r>
        <w:rPr>
          <w:rFonts w:ascii="Consolas" w:hAnsi="Consolas"/>
          <w:color w:val="94A3B8"/>
          <w:sz w:val="14"/>
        </w:rPr>
        <w:t xml:space="preserve"> 390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391 | </w:t>
      </w:r>
      <w:r>
        <w:rPr>
          <w:rFonts w:ascii="Consolas" w:hAnsi="Consolas"/>
          <w:color w:val="0F172A"/>
          <w:sz w:val="15"/>
        </w:rPr>
        <w:t xml:space="preserve">  const xs = puntos.map((p) =&gt; p.x);</w:t>
      </w:r>
    </w:p>
    <w:p>
      <w:pPr>
        <w:spacing w:before="0" w:after="0" w:line="252" w:lineRule="auto"/>
      </w:pPr>
      <w:r>
        <w:rPr>
          <w:rFonts w:ascii="Consolas" w:hAnsi="Consolas"/>
          <w:color w:val="94A3B8"/>
          <w:sz w:val="14"/>
        </w:rPr>
        <w:t xml:space="preserve"> 392 | </w:t>
      </w:r>
      <w:r>
        <w:rPr>
          <w:rFonts w:ascii="Consolas" w:hAnsi="Consolas"/>
          <w:color w:val="0F172A"/>
          <w:sz w:val="15"/>
        </w:rPr>
        <w:t xml:space="preserve">  const ys = [...puntos.map((p) =&gt; p.y), objetivo];</w:t>
      </w:r>
    </w:p>
    <w:p>
      <w:pPr>
        <w:spacing w:before="0" w:after="0" w:line="252" w:lineRule="auto"/>
      </w:pPr>
      <w:r>
        <w:rPr>
          <w:rFonts w:ascii="Consolas" w:hAnsi="Consolas"/>
          <w:color w:val="94A3B8"/>
          <w:sz w:val="14"/>
        </w:rPr>
        <w:t xml:space="preserve"> 393 | </w:t>
      </w:r>
      <w:r>
        <w:rPr>
          <w:rFonts w:ascii="Consolas" w:hAnsi="Consolas"/>
          <w:color w:val="0F172A"/>
          <w:sz w:val="15"/>
        </w:rPr>
        <w:t xml:space="preserve">  const rangoY: [number, number] = [Math.min(...ys) * 0.95, Math.max(...ys) * 1.05];</w:t>
      </w:r>
    </w:p>
    <w:p>
      <w:pPr>
        <w:spacing w:before="0" w:after="0" w:line="252" w:lineRule="auto"/>
      </w:pPr>
      <w:r>
        <w:rPr>
          <w:rFonts w:ascii="Consolas" w:hAnsi="Consolas"/>
          <w:color w:val="94A3B8"/>
          <w:sz w:val="14"/>
        </w:rPr>
        <w:t xml:space="preserve"> 394 | </w:t>
      </w:r>
      <w:r>
        <w:rPr>
          <w:rFonts w:ascii="Consolas" w:hAnsi="Consolas"/>
          <w:color w:val="0F172A"/>
          <w:sz w:val="15"/>
        </w:rPr>
        <w:t xml:space="preserve">  const e = crearEscala([Math.min(...xs), Math.max(...xs)], rangoY, ancho, alto);</w:t>
      </w:r>
    </w:p>
    <w:p>
      <w:pPr>
        <w:spacing w:before="0" w:after="0" w:line="252" w:lineRule="auto"/>
      </w:pPr>
      <w:r>
        <w:rPr>
          <w:rFonts w:ascii="Consolas" w:hAnsi="Consolas"/>
          <w:color w:val="94A3B8"/>
          <w:sz w:val="14"/>
        </w:rPr>
        <w:t xml:space="preserve"> 395 | </w:t>
      </w:r>
      <w:r>
        <w:rPr>
          <w:rFonts w:ascii="Consolas" w:hAnsi="Consolas"/>
          <w:color w:val="0F172A"/>
          <w:sz w:val="15"/>
        </w:rPr>
        <w:t xml:space="preserve">  const ticksY = Array.from({ length: 5 }, (_, i) =&gt; rangoY[0] + ((rangoY[1] - rangoY[0]) * i) / 4);</w:t>
      </w:r>
    </w:p>
    <w:p>
      <w:pPr>
        <w:spacing w:before="0" w:after="0" w:line="252" w:lineRule="auto"/>
      </w:pPr>
      <w:r>
        <w:rPr>
          <w:rFonts w:ascii="Consolas" w:hAnsi="Consolas"/>
          <w:color w:val="94A3B8"/>
          <w:sz w:val="14"/>
        </w:rPr>
        <w:t xml:space="preserve"> 396 | </w:t>
      </w:r>
      <w:r>
        <w:rPr>
          <w:rFonts w:ascii="Consolas" w:hAnsi="Consolas"/>
          <w:color w:val="0F172A"/>
          <w:sz w:val="15"/>
        </w:rPr>
        <w:t xml:space="preserve">  const ticksX = Array.from({ length: 5 }, (_, i) =&gt; {</w:t>
      </w:r>
    </w:p>
    <w:p>
      <w:pPr>
        <w:spacing w:before="0" w:after="0" w:line="252" w:lineRule="auto"/>
      </w:pPr>
      <w:r>
        <w:rPr>
          <w:rFonts w:ascii="Consolas" w:hAnsi="Consolas"/>
          <w:color w:val="94A3B8"/>
          <w:sz w:val="14"/>
        </w:rPr>
        <w:t xml:space="preserve"> 397 | </w:t>
      </w:r>
      <w:r>
        <w:rPr>
          <w:rFonts w:ascii="Consolas" w:hAnsi="Consolas"/>
          <w:color w:val="0F172A"/>
          <w:sz w:val="15"/>
        </w:rPr>
        <w:t xml:space="preserve">    const v = Math.min(...xs) + ((Math.max(...xs) - Math.min(...xs)) * i) / 4;</w:t>
      </w:r>
    </w:p>
    <w:p>
      <w:pPr>
        <w:spacing w:before="0" w:after="0" w:line="252" w:lineRule="auto"/>
      </w:pPr>
      <w:r>
        <w:rPr>
          <w:rFonts w:ascii="Consolas" w:hAnsi="Consolas"/>
          <w:color w:val="94A3B8"/>
          <w:sz w:val="14"/>
        </w:rPr>
        <w:t xml:space="preserve"> 398 | </w:t>
      </w:r>
      <w:r>
        <w:rPr>
          <w:rFonts w:ascii="Consolas" w:hAnsi="Consolas"/>
          <w:color w:val="0F172A"/>
          <w:sz w:val="15"/>
        </w:rPr>
        <w:t xml:space="preserve">    return { v, etiqueta: fmt(v, 3) };</w:t>
      </w:r>
    </w:p>
    <w:p>
      <w:pPr>
        <w:spacing w:before="0" w:after="0" w:line="252" w:lineRule="auto"/>
      </w:pPr>
      <w:r>
        <w:rPr>
          <w:rFonts w:ascii="Consolas" w:hAnsi="Consolas"/>
          <w:color w:val="94A3B8"/>
          <w:sz w:val="14"/>
        </w:rPr>
        <w:t xml:space="preserve"> 399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401 | </w:t>
      </w:r>
      <w:r>
        <w:rPr>
          <w:rFonts w:ascii="Consolas" w:hAnsi="Consolas"/>
          <w:color w:val="0F172A"/>
          <w:sz w:val="15"/>
        </w:rPr>
        <w:t xml:space="preserve">  const linVert = (v: number, color: string, texto: string, dash: string) =&gt; (</w:t>
      </w:r>
    </w:p>
    <w:p>
      <w:pPr>
        <w:spacing w:before="0" w:after="0" w:line="252" w:lineRule="auto"/>
      </w:pPr>
      <w:r>
        <w:rPr>
          <w:rFonts w:ascii="Consolas" w:hAnsi="Consolas"/>
          <w:color w:val="94A3B8"/>
          <w:sz w:val="14"/>
        </w:rPr>
        <w:t xml:space="preserve"> 402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403 | </w:t>
      </w:r>
      <w:r>
        <w:rPr>
          <w:rFonts w:ascii="Consolas" w:hAnsi="Consolas"/>
          <w:color w:val="0F172A"/>
          <w:sz w:val="15"/>
        </w:rPr>
        <w:t xml:space="preserve">      &lt;line x1={e.x(v)} x2={e.x(v)} y1={M.top} y2={alto - M.bottom} stroke={color} strokeWidth={1.2} strokeDasharray={dash} /&gt;</w:t>
      </w:r>
    </w:p>
    <w:p>
      <w:pPr>
        <w:spacing w:before="0" w:after="0" w:line="252" w:lineRule="auto"/>
      </w:pPr>
      <w:r>
        <w:rPr>
          <w:rFonts w:ascii="Consolas" w:hAnsi="Consolas"/>
          <w:color w:val="94A3B8"/>
          <w:sz w:val="14"/>
        </w:rPr>
        <w:t xml:space="preserve"> 404 | </w:t>
      </w:r>
      <w:r>
        <w:rPr>
          <w:rFonts w:ascii="Consolas" w:hAnsi="Consolas"/>
          <w:color w:val="0F172A"/>
          <w:sz w:val="15"/>
        </w:rPr>
        <w:t xml:space="preserve">      &lt;text x={e.x(v) + 4} y={M.top + 10} fill={color} fontSize={9} fontWeight={600}&gt;{texto}&lt;/text&gt;</w:t>
      </w:r>
    </w:p>
    <w:p>
      <w:pPr>
        <w:spacing w:before="0" w:after="0" w:line="252" w:lineRule="auto"/>
      </w:pPr>
      <w:r>
        <w:rPr>
          <w:rFonts w:ascii="Consolas" w:hAnsi="Consolas"/>
          <w:color w:val="94A3B8"/>
          <w:sz w:val="14"/>
        </w:rPr>
        <w:t xml:space="preserve"> 405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406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408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409 | </w:t>
      </w:r>
      <w:r>
        <w:rPr>
          <w:rFonts w:ascii="Consolas" w:hAnsi="Consolas"/>
          <w:color w:val="0F172A"/>
          <w:sz w:val="15"/>
        </w:rPr>
        <w:t xml:space="preserve">    &lt;svg width="100%" viewBox={`0 0 ${ancho} ${alto}`} role="img" aria-label="Análisis contrafactual"&gt;</w:t>
      </w:r>
    </w:p>
    <w:p>
      <w:pPr>
        <w:spacing w:before="0" w:after="0" w:line="252" w:lineRule="auto"/>
      </w:pPr>
      <w:r>
        <w:rPr>
          <w:rFonts w:ascii="Consolas" w:hAnsi="Consolas"/>
          <w:color w:val="94A3B8"/>
          <w:sz w:val="14"/>
        </w:rPr>
        <w:t xml:space="preserve"> 410 | </w:t>
      </w:r>
      <w:r>
        <w:rPr>
          <w:rFonts w:ascii="Consolas" w:hAnsi="Consolas"/>
          <w:color w:val="0F172A"/>
          <w:sz w:val="15"/>
        </w:rPr>
        <w:t xml:space="preserve">      &lt;Rejilla e={e} ticksY={ticksY} ticksX={ticksX} /&gt;</w:t>
      </w:r>
    </w:p>
    <w:p>
      <w:pPr>
        <w:spacing w:before="0" w:after="0" w:line="252" w:lineRule="auto"/>
      </w:pPr>
      <w:r>
        <w:rPr>
          <w:rFonts w:ascii="Consolas" w:hAnsi="Consolas"/>
          <w:color w:val="94A3B8"/>
          <w:sz w:val="14"/>
        </w:rPr>
        <w:t xml:space="preserve"> 411 | </w:t>
      </w:r>
      <w:r>
        <w:rPr>
          <w:rFonts w:ascii="Consolas" w:hAnsi="Consolas"/>
          <w:color w:val="0F172A"/>
          <w:sz w:val="15"/>
        </w:rPr>
        <w:t xml:space="preserve">      &lt;EjeY e={e} etiqueta={etiquetaY} /&gt;</w:t>
      </w:r>
    </w:p>
    <w:p>
      <w:pPr>
        <w:spacing w:before="0" w:after="0" w:line="252" w:lineRule="auto"/>
      </w:pPr>
      <w:r>
        <w:rPr>
          <w:rFonts w:ascii="Consolas" w:hAnsi="Consolas"/>
          <w:color w:val="94A3B8"/>
          <w:sz w:val="14"/>
        </w:rPr>
        <w:t xml:space="preserve"> 412 | </w:t>
      </w:r>
      <w:r>
        <w:rPr>
          <w:rFonts w:ascii="Consolas" w:hAnsi="Consolas"/>
          <w:color w:val="0F172A"/>
          <w:sz w:val="15"/>
        </w:rPr>
        <w:t xml:space="preserve">      &lt;line x1={M.left} x2={ancho - M.right} y1={e.y(objetivo)} y2={e.y(objetivo)} stroke="#f59e0b" strokeWidth={1.3} strokeDasharray="5 3" /&gt;</w:t>
      </w:r>
    </w:p>
    <w:p>
      <w:pPr>
        <w:spacing w:before="0" w:after="0" w:line="252" w:lineRule="auto"/>
      </w:pPr>
      <w:r>
        <w:rPr>
          <w:rFonts w:ascii="Consolas" w:hAnsi="Consolas"/>
          <w:color w:val="94A3B8"/>
          <w:sz w:val="14"/>
        </w:rPr>
        <w:t xml:space="preserve"> 413 | </w:t>
      </w:r>
      <w:r>
        <w:rPr>
          <w:rFonts w:ascii="Consolas" w:hAnsi="Consolas"/>
          <w:color w:val="0F172A"/>
          <w:sz w:val="15"/>
        </w:rPr>
        <w:t xml:space="preserve">      &lt;text x={ancho - M.right - 4} y={e.y(objetivo) - 5} textAnchor="end" fill="#f59e0b" fontSize={9} fontWeight={600}&gt;</w:t>
      </w:r>
    </w:p>
    <w:p>
      <w:pPr>
        <w:spacing w:before="0" w:after="0" w:line="252" w:lineRule="auto"/>
      </w:pPr>
      <w:r>
        <w:rPr>
          <w:rFonts w:ascii="Consolas" w:hAnsi="Consolas"/>
          <w:color w:val="94A3B8"/>
          <w:sz w:val="14"/>
        </w:rPr>
        <w:t xml:space="preserve"> 414 | </w:t>
      </w:r>
      <w:r>
        <w:rPr>
          <w:rFonts w:ascii="Consolas" w:hAnsi="Consolas"/>
          <w:color w:val="0F172A"/>
          <w:sz w:val="15"/>
        </w:rPr>
        <w:t xml:space="preserve">        Objetivo: {objetivo} µg/L</w:t>
      </w:r>
    </w:p>
    <w:p>
      <w:pPr>
        <w:spacing w:before="0" w:after="0" w:line="252" w:lineRule="auto"/>
      </w:pPr>
      <w:r>
        <w:rPr>
          <w:rFonts w:ascii="Consolas" w:hAnsi="Consolas"/>
          <w:color w:val="94A3B8"/>
          <w:sz w:val="14"/>
        </w:rPr>
        <w:t xml:space="preserve"> 415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416 | </w:t>
      </w:r>
      <w:r>
        <w:rPr>
          <w:rFonts w:ascii="Consolas" w:hAnsi="Consolas"/>
          <w:color w:val="0F172A"/>
          <w:sz w:val="15"/>
        </w:rPr>
        <w:t xml:space="preserve">      &lt;path</w:t>
      </w:r>
    </w:p>
    <w:p>
      <w:pPr>
        <w:spacing w:before="0" w:after="0" w:line="252" w:lineRule="auto"/>
      </w:pPr>
      <w:r>
        <w:rPr>
          <w:rFonts w:ascii="Consolas" w:hAnsi="Consolas"/>
          <w:color w:val="94A3B8"/>
          <w:sz w:val="14"/>
        </w:rPr>
        <w:t xml:space="preserve"> 417 | </w:t>
      </w:r>
      <w:r>
        <w:rPr>
          <w:rFonts w:ascii="Consolas" w:hAnsi="Consolas"/>
          <w:color w:val="0F172A"/>
          <w:sz w:val="15"/>
        </w:rPr>
        <w:t xml:space="preserve">        d={puntos.map((p, i) =&gt; `${i ? 'L' : 'M'}${e.x(p.x).toFixed(1)},${e.y(p.y).toFixed(1)}`).join(' ')}</w:t>
      </w:r>
    </w:p>
    <w:p>
      <w:pPr>
        <w:spacing w:before="0" w:after="0" w:line="252" w:lineRule="auto"/>
      </w:pPr>
      <w:r>
        <w:rPr>
          <w:rFonts w:ascii="Consolas" w:hAnsi="Consolas"/>
          <w:color w:val="94A3B8"/>
          <w:sz w:val="14"/>
        </w:rPr>
        <w:t xml:space="preserve"> 418 | </w:t>
      </w:r>
      <w:r>
        <w:rPr>
          <w:rFonts w:ascii="Consolas" w:hAnsi="Consolas"/>
          <w:color w:val="0F172A"/>
          <w:sz w:val="15"/>
        </w:rPr>
        <w:t xml:space="preserve">        fill="none"</w:t>
      </w:r>
    </w:p>
    <w:p>
      <w:pPr>
        <w:spacing w:before="0" w:after="0" w:line="252" w:lineRule="auto"/>
      </w:pPr>
      <w:r>
        <w:rPr>
          <w:rFonts w:ascii="Consolas" w:hAnsi="Consolas"/>
          <w:color w:val="94A3B8"/>
          <w:sz w:val="14"/>
        </w:rPr>
        <w:t xml:space="preserve"> 419 | </w:t>
      </w:r>
      <w:r>
        <w:rPr>
          <w:rFonts w:ascii="Consolas" w:hAnsi="Consolas"/>
          <w:color w:val="0F172A"/>
          <w:sz w:val="15"/>
        </w:rPr>
        <w:t xml:space="preserve">        stroke="#22d3ee"</w:t>
      </w:r>
    </w:p>
    <w:p>
      <w:pPr>
        <w:spacing w:before="0" w:after="0" w:line="252" w:lineRule="auto"/>
      </w:pPr>
      <w:r>
        <w:rPr>
          <w:rFonts w:ascii="Consolas" w:hAnsi="Consolas"/>
          <w:color w:val="94A3B8"/>
          <w:sz w:val="14"/>
        </w:rPr>
        <w:t xml:space="preserve"> 420 | </w:t>
      </w:r>
      <w:r>
        <w:rPr>
          <w:rFonts w:ascii="Consolas" w:hAnsi="Consolas"/>
          <w:color w:val="0F172A"/>
          <w:sz w:val="15"/>
        </w:rPr>
        <w:t xml:space="preserve">        strokeWidth={2}</w:t>
      </w:r>
    </w:p>
    <w:p>
      <w:pPr>
        <w:spacing w:before="0" w:after="0" w:line="252" w:lineRule="auto"/>
      </w:pPr>
      <w:r>
        <w:rPr>
          <w:rFonts w:ascii="Consolas" w:hAnsi="Consolas"/>
          <w:color w:val="94A3B8"/>
          <w:sz w:val="14"/>
        </w:rPr>
        <w:t xml:space="preserve"> 421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422 | </w:t>
      </w:r>
      <w:r>
        <w:rPr>
          <w:rFonts w:ascii="Consolas" w:hAnsi="Consolas"/>
          <w:color w:val="0F172A"/>
          <w:sz w:val="15"/>
        </w:rPr>
        <w:t xml:space="preserve">      {linVert(valorActual, '#94a3b8', `Actual: ${fmt(valorActual, 3)}`, '2 3')}</w:t>
      </w:r>
    </w:p>
    <w:p>
      <w:pPr>
        <w:spacing w:before="0" w:after="0" w:line="252" w:lineRule="auto"/>
      </w:pPr>
      <w:r>
        <w:rPr>
          <w:rFonts w:ascii="Consolas" w:hAnsi="Consolas"/>
          <w:color w:val="94A3B8"/>
          <w:sz w:val="14"/>
        </w:rPr>
        <w:t xml:space="preserve"> 423 | </w:t>
      </w:r>
      <w:r>
        <w:rPr>
          <w:rFonts w:ascii="Consolas" w:hAnsi="Consolas"/>
          <w:color w:val="0F172A"/>
          <w:sz w:val="15"/>
        </w:rPr>
        <w:t xml:space="preserve">      {valorNecesario !== undefined &amp;&amp; Number.isFinite(valorNecesario) &amp;&amp;</w:t>
      </w:r>
    </w:p>
    <w:p>
      <w:pPr>
        <w:spacing w:before="0" w:after="0" w:line="252" w:lineRule="auto"/>
      </w:pPr>
      <w:r>
        <w:rPr>
          <w:rFonts w:ascii="Consolas" w:hAnsi="Consolas"/>
          <w:color w:val="94A3B8"/>
          <w:sz w:val="14"/>
        </w:rPr>
        <w:t xml:space="preserve"> 424 | </w:t>
      </w:r>
      <w:r>
        <w:rPr>
          <w:rFonts w:ascii="Consolas" w:hAnsi="Consolas"/>
          <w:color w:val="0F172A"/>
          <w:sz w:val="15"/>
        </w:rPr>
        <w:t xml:space="preserve">        linVert(valorNecesario, '#22c55e', `Necesario: ${fmt(valorNecesario, 3)}`, '5 3')}</w:t>
      </w:r>
    </w:p>
    <w:p>
      <w:pPr>
        <w:spacing w:before="0" w:after="0" w:line="252" w:lineRule="auto"/>
      </w:pPr>
      <w:r>
        <w:rPr>
          <w:rFonts w:ascii="Consolas" w:hAnsi="Consolas"/>
          <w:color w:val="94A3B8"/>
          <w:sz w:val="14"/>
        </w:rPr>
        <w:t xml:space="preserve"> 425 | </w:t>
      </w:r>
      <w:r>
        <w:rPr>
          <w:rFonts w:ascii="Consolas" w:hAnsi="Consolas"/>
          <w:color w:val="0F172A"/>
          <w:sz w:val="15"/>
        </w:rPr>
        <w:t xml:space="preserve">      &lt;text x={ancho / 2} y={alto - 6} textAnchor="middle" className="fill-slate-400" fontSize={10}&gt;</w:t>
      </w:r>
    </w:p>
    <w:p>
      <w:pPr>
        <w:spacing w:before="0" w:after="0" w:line="252" w:lineRule="auto"/>
      </w:pPr>
      <w:r>
        <w:rPr>
          <w:rFonts w:ascii="Consolas" w:hAnsi="Consolas"/>
          <w:color w:val="94A3B8"/>
          <w:sz w:val="14"/>
        </w:rPr>
        <w:t xml:space="preserve"> 426 | </w:t>
      </w:r>
      <w:r>
        <w:rPr>
          <w:rFonts w:ascii="Consolas" w:hAnsi="Consolas"/>
          <w:color w:val="0F172A"/>
          <w:sz w:val="15"/>
        </w:rPr>
        <w:t xml:space="preserve">        {etiquetaX}</w:t>
      </w:r>
    </w:p>
    <w:p>
      <w:pPr>
        <w:spacing w:before="0" w:after="0" w:line="252" w:lineRule="auto"/>
      </w:pPr>
      <w:r>
        <w:rPr>
          <w:rFonts w:ascii="Consolas" w:hAnsi="Consolas"/>
          <w:color w:val="94A3B8"/>
          <w:sz w:val="14"/>
        </w:rPr>
        <w:t xml:space="preserve"> 427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428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429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430 | </w:t>
      </w:r>
      <w:r>
        <w:rPr>
          <w:rFonts w:ascii="Consolas" w:hAnsi="Consolas"/>
          <w:color w:val="0F172A"/>
          <w:sz w:val="15"/>
        </w:rPr>
        <w:t>};</w:t>
      </w:r>
    </w:p>
    <w:p>
      <w:pPr>
        <w:spacing w:before="0" w:after="0" w:line="252" w:lineRule="auto"/>
      </w:pPr>
      <w:r>
        <w:rPr>
          <w:rFonts w:ascii="Consolas" w:hAnsi="Consolas"/>
          <w:color w:val="94A3B8"/>
          <w:sz w:val="14"/>
        </w:rPr>
        <w:t xml:space="preserve"> 431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432 | </w:t>
      </w:r>
      <w:r>
        <w:rPr>
          <w:rFonts w:ascii="Consolas" w:hAnsi="Consolas"/>
          <w:color w:val="0F172A"/>
          <w:sz w:val="15"/>
        </w:rPr>
        <w:t>// ---------------------------------------------------------------------------</w:t>
      </w:r>
    </w:p>
    <w:p>
      <w:pPr>
        <w:spacing w:before="0" w:after="0" w:line="252" w:lineRule="auto"/>
      </w:pPr>
      <w:r>
        <w:rPr>
          <w:rFonts w:ascii="Consolas" w:hAnsi="Consolas"/>
          <w:color w:val="94A3B8"/>
          <w:sz w:val="14"/>
        </w:rPr>
        <w:t xml:space="preserve"> 433 | </w:t>
      </w:r>
      <w:r>
        <w:rPr>
          <w:rFonts w:ascii="Consolas" w:hAnsi="Consolas"/>
          <w:color w:val="0F172A"/>
          <w:sz w:val="15"/>
        </w:rPr>
        <w:t>// 5. Validación: real vs. pronóstico vs. persistencia</w:t>
      </w:r>
    </w:p>
    <w:p>
      <w:pPr>
        <w:spacing w:before="0" w:after="0" w:line="252" w:lineRule="auto"/>
      </w:pPr>
      <w:r>
        <w:rPr>
          <w:rFonts w:ascii="Consolas" w:hAnsi="Consolas"/>
          <w:color w:val="94A3B8"/>
          <w:sz w:val="14"/>
        </w:rPr>
        <w:t xml:space="preserve"> 434 | </w:t>
      </w:r>
      <w:r>
        <w:rPr>
          <w:rFonts w:ascii="Consolas" w:hAnsi="Consolas"/>
          <w:color w:val="0F172A"/>
          <w:sz w:val="15"/>
        </w:rPr>
        <w:t>// ---------------------------------------------------------------------------</w:t>
      </w:r>
    </w:p>
    <w:p>
      <w:pPr>
        <w:spacing w:before="0" w:after="0" w:line="252" w:lineRule="auto"/>
      </w:pPr>
      <w:r>
        <w:rPr>
          <w:rFonts w:ascii="Consolas" w:hAnsi="Consolas"/>
          <w:color w:val="94A3B8"/>
          <w:sz w:val="14"/>
        </w:rPr>
        <w:t xml:space="preserve"> 435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436 | </w:t>
      </w:r>
      <w:r>
        <w:rPr>
          <w:rFonts w:ascii="Consolas" w:hAnsi="Consolas"/>
          <w:color w:val="0F172A"/>
          <w:sz w:val="15"/>
        </w:rPr>
        <w:t>export const SerieValidacion: React.FC&lt;{</w:t>
      </w:r>
    </w:p>
    <w:p>
      <w:pPr>
        <w:spacing w:before="0" w:after="0" w:line="252" w:lineRule="auto"/>
      </w:pPr>
      <w:r>
        <w:rPr>
          <w:rFonts w:ascii="Consolas" w:hAnsi="Consolas"/>
          <w:color w:val="94A3B8"/>
          <w:sz w:val="14"/>
        </w:rPr>
        <w:t xml:space="preserve"> 437 | </w:t>
      </w:r>
      <w:r>
        <w:rPr>
          <w:rFonts w:ascii="Consolas" w:hAnsi="Consolas"/>
          <w:color w:val="0F172A"/>
          <w:sz w:val="15"/>
        </w:rPr>
        <w:t xml:space="preserve">  real: number[];</w:t>
      </w:r>
    </w:p>
    <w:p>
      <w:pPr>
        <w:spacing w:before="0" w:after="0" w:line="252" w:lineRule="auto"/>
      </w:pPr>
      <w:r>
        <w:rPr>
          <w:rFonts w:ascii="Consolas" w:hAnsi="Consolas"/>
          <w:color w:val="94A3B8"/>
          <w:sz w:val="14"/>
        </w:rPr>
        <w:t xml:space="preserve"> 438 | </w:t>
      </w:r>
      <w:r>
        <w:rPr>
          <w:rFonts w:ascii="Consolas" w:hAnsi="Consolas"/>
          <w:color w:val="0F172A"/>
          <w:sz w:val="15"/>
        </w:rPr>
        <w:t xml:space="preserve">  pronostico: number[];</w:t>
      </w:r>
    </w:p>
    <w:p>
      <w:pPr>
        <w:spacing w:before="0" w:after="0" w:line="252" w:lineRule="auto"/>
      </w:pPr>
      <w:r>
        <w:rPr>
          <w:rFonts w:ascii="Consolas" w:hAnsi="Consolas"/>
          <w:color w:val="94A3B8"/>
          <w:sz w:val="14"/>
        </w:rPr>
        <w:t xml:space="preserve"> 439 | </w:t>
      </w:r>
      <w:r>
        <w:rPr>
          <w:rFonts w:ascii="Consolas" w:hAnsi="Consolas"/>
          <w:color w:val="0F172A"/>
          <w:sz w:val="15"/>
        </w:rPr>
        <w:t xml:space="preserve">  persistencia: number[];</w:t>
      </w:r>
    </w:p>
    <w:p>
      <w:pPr>
        <w:spacing w:before="0" w:after="0" w:line="252" w:lineRule="auto"/>
      </w:pPr>
      <w:r>
        <w:rPr>
          <w:rFonts w:ascii="Consolas" w:hAnsi="Consolas"/>
          <w:color w:val="94A3B8"/>
          <w:sz w:val="14"/>
        </w:rPr>
        <w:t xml:space="preserve"> 440 | </w:t>
      </w:r>
      <w:r>
        <w:rPr>
          <w:rFonts w:ascii="Consolas" w:hAnsi="Consolas"/>
          <w:color w:val="0F172A"/>
          <w:sz w:val="15"/>
        </w:rPr>
        <w:t xml:space="preserve">  tiempos: number[];</w:t>
      </w:r>
    </w:p>
    <w:p>
      <w:pPr>
        <w:spacing w:before="0" w:after="0" w:line="252" w:lineRule="auto"/>
      </w:pPr>
      <w:r>
        <w:rPr>
          <w:rFonts w:ascii="Consolas" w:hAnsi="Consolas"/>
          <w:color w:val="94A3B8"/>
          <w:sz w:val="14"/>
        </w:rPr>
        <w:t xml:space="preserve"> 441 | </w:t>
      </w:r>
      <w:r>
        <w:rPr>
          <w:rFonts w:ascii="Consolas" w:hAnsi="Consolas"/>
          <w:color w:val="0F172A"/>
          <w:sz w:val="15"/>
        </w:rPr>
        <w:t xml:space="preserve">  variable: Variable;</w:t>
      </w:r>
    </w:p>
    <w:p>
      <w:pPr>
        <w:spacing w:before="0" w:after="0" w:line="252" w:lineRule="auto"/>
      </w:pPr>
      <w:r>
        <w:rPr>
          <w:rFonts w:ascii="Consolas" w:hAnsi="Consolas"/>
          <w:color w:val="94A3B8"/>
          <w:sz w:val="14"/>
        </w:rPr>
        <w:t xml:space="preserve"> 442 | </w:t>
      </w:r>
      <w:r>
        <w:rPr>
          <w:rFonts w:ascii="Consolas" w:hAnsi="Consolas"/>
          <w:color w:val="0F172A"/>
          <w:sz w:val="15"/>
        </w:rPr>
        <w:t>}&gt; = ({ real, pronostico, persistencia, tiempos, variable }) =&gt; {</w:t>
      </w:r>
    </w:p>
    <w:p>
      <w:pPr>
        <w:spacing w:before="0" w:after="0" w:line="252" w:lineRule="auto"/>
      </w:pPr>
      <w:r>
        <w:rPr>
          <w:rFonts w:ascii="Consolas" w:hAnsi="Consolas"/>
          <w:color w:val="94A3B8"/>
          <w:sz w:val="14"/>
        </w:rPr>
        <w:t xml:space="preserve"> 443 | </w:t>
      </w:r>
      <w:r>
        <w:rPr>
          <w:rFonts w:ascii="Consolas" w:hAnsi="Consolas"/>
          <w:color w:val="0F172A"/>
          <w:sz w:val="15"/>
        </w:rPr>
        <w:t xml:space="preserve">  const ancho = 860;</w:t>
      </w:r>
    </w:p>
    <w:p>
      <w:pPr>
        <w:spacing w:before="0" w:after="0" w:line="252" w:lineRule="auto"/>
      </w:pPr>
      <w:r>
        <w:rPr>
          <w:rFonts w:ascii="Consolas" w:hAnsi="Consolas"/>
          <w:color w:val="94A3B8"/>
          <w:sz w:val="14"/>
        </w:rPr>
        <w:t xml:space="preserve"> 444 | </w:t>
      </w:r>
      <w:r>
        <w:rPr>
          <w:rFonts w:ascii="Consolas" w:hAnsi="Consolas"/>
          <w:color w:val="0F172A"/>
          <w:sz w:val="15"/>
        </w:rPr>
        <w:t xml:space="preserve">  const alto = 270;</w:t>
      </w:r>
    </w:p>
    <w:p>
      <w:pPr>
        <w:spacing w:before="0" w:after="0" w:line="252" w:lineRule="auto"/>
      </w:pPr>
      <w:r>
        <w:rPr>
          <w:rFonts w:ascii="Consolas" w:hAnsi="Consolas"/>
          <w:color w:val="94A3B8"/>
          <w:sz w:val="14"/>
        </w:rPr>
        <w:t xml:space="preserve"> 445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446 | </w:t>
      </w:r>
      <w:r>
        <w:rPr>
          <w:rFonts w:ascii="Consolas" w:hAnsi="Consolas"/>
          <w:color w:val="0F172A"/>
          <w:sz w:val="15"/>
        </w:rPr>
        <w:t xml:space="preserve">  const todos = [...real, ...pronostico, ...persistencia].filter(Number.isFinite);</w:t>
      </w:r>
    </w:p>
    <w:p>
      <w:pPr>
        <w:spacing w:before="0" w:after="0" w:line="252" w:lineRule="auto"/>
      </w:pPr>
      <w:r>
        <w:rPr>
          <w:rFonts w:ascii="Consolas" w:hAnsi="Consolas"/>
          <w:color w:val="94A3B8"/>
          <w:sz w:val="14"/>
        </w:rPr>
        <w:t xml:space="preserve"> 447 | </w:t>
      </w:r>
      <w:r>
        <w:rPr>
          <w:rFonts w:ascii="Consolas" w:hAnsi="Consolas"/>
          <w:color w:val="0F172A"/>
          <w:sz w:val="15"/>
        </w:rPr>
        <w:t xml:space="preserve">  const umbrales = [variable.umbralAtencion, variable.umbralCritico].filter(</w:t>
      </w:r>
    </w:p>
    <w:p>
      <w:pPr>
        <w:spacing w:before="0" w:after="0" w:line="252" w:lineRule="auto"/>
      </w:pPr>
      <w:r>
        <w:rPr>
          <w:rFonts w:ascii="Consolas" w:hAnsi="Consolas"/>
          <w:color w:val="94A3B8"/>
          <w:sz w:val="14"/>
        </w:rPr>
        <w:t xml:space="preserve"> 448 | </w:t>
      </w:r>
      <w:r>
        <w:rPr>
          <w:rFonts w:ascii="Consolas" w:hAnsi="Consolas"/>
          <w:color w:val="0F172A"/>
          <w:sz w:val="15"/>
        </w:rPr>
        <w:t xml:space="preserve">    (u): u is number =&gt; u !== undefined,</w:t>
      </w:r>
    </w:p>
    <w:p>
      <w:pPr>
        <w:spacing w:before="0" w:after="0" w:line="252" w:lineRule="auto"/>
      </w:pPr>
      <w:r>
        <w:rPr>
          <w:rFonts w:ascii="Consolas" w:hAnsi="Consolas"/>
          <w:color w:val="94A3B8"/>
          <w:sz w:val="14"/>
        </w:rPr>
        <w:t xml:space="preserve"> 449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450 | </w:t>
      </w:r>
      <w:r>
        <w:rPr>
          <w:rFonts w:ascii="Consolas" w:hAnsi="Consolas"/>
          <w:color w:val="0F172A"/>
          <w:sz w:val="15"/>
        </w:rPr>
        <w:t xml:space="preserve">  const vMin = Math.min(...todos, ...umbrales);</w:t>
      </w:r>
    </w:p>
    <w:p>
      <w:pPr>
        <w:spacing w:before="0" w:after="0" w:line="252" w:lineRule="auto"/>
      </w:pPr>
      <w:r>
        <w:rPr>
          <w:rFonts w:ascii="Consolas" w:hAnsi="Consolas"/>
          <w:color w:val="94A3B8"/>
          <w:sz w:val="14"/>
        </w:rPr>
        <w:t xml:space="preserve"> 451 | </w:t>
      </w:r>
      <w:r>
        <w:rPr>
          <w:rFonts w:ascii="Consolas" w:hAnsi="Consolas"/>
          <w:color w:val="0F172A"/>
          <w:sz w:val="15"/>
        </w:rPr>
        <w:t xml:space="preserve">  const vMax = Math.max(...todos, ...umbrales);</w:t>
      </w:r>
    </w:p>
    <w:p>
      <w:pPr>
        <w:spacing w:before="0" w:after="0" w:line="252" w:lineRule="auto"/>
      </w:pPr>
      <w:r>
        <w:rPr>
          <w:rFonts w:ascii="Consolas" w:hAnsi="Consolas"/>
          <w:color w:val="94A3B8"/>
          <w:sz w:val="14"/>
        </w:rPr>
        <w:t xml:space="preserve"> 452 | </w:t>
      </w:r>
      <w:r>
        <w:rPr>
          <w:rFonts w:ascii="Consolas" w:hAnsi="Consolas"/>
          <w:color w:val="0F172A"/>
          <w:sz w:val="15"/>
        </w:rPr>
        <w:t xml:space="preserve">  const pad = (vMax - vMin) * 0.08 || 1;</w:t>
      </w:r>
    </w:p>
    <w:p>
      <w:pPr>
        <w:spacing w:before="0" w:after="0" w:line="252" w:lineRule="auto"/>
      </w:pPr>
      <w:r>
        <w:rPr>
          <w:rFonts w:ascii="Consolas" w:hAnsi="Consolas"/>
          <w:color w:val="94A3B8"/>
          <w:sz w:val="14"/>
        </w:rPr>
        <w:t xml:space="preserve"> 453 | </w:t>
      </w:r>
      <w:r>
        <w:rPr>
          <w:rFonts w:ascii="Consolas" w:hAnsi="Consolas"/>
          <w:color w:val="0F172A"/>
          <w:sz w:val="15"/>
        </w:rPr>
        <w:t xml:space="preserve">  const rango: [number, number] = [vMin - pad, vMax + pad];</w:t>
      </w:r>
    </w:p>
    <w:p>
      <w:pPr>
        <w:spacing w:before="0" w:after="0" w:line="252" w:lineRule="auto"/>
      </w:pPr>
      <w:r>
        <w:rPr>
          <w:rFonts w:ascii="Consolas" w:hAnsi="Consolas"/>
          <w:color w:val="94A3B8"/>
          <w:sz w:val="14"/>
        </w:rPr>
        <w:t xml:space="preserve"> 454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455 | </w:t>
      </w:r>
      <w:r>
        <w:rPr>
          <w:rFonts w:ascii="Consolas" w:hAnsi="Consolas"/>
          <w:color w:val="0F172A"/>
          <w:sz w:val="15"/>
        </w:rPr>
        <w:t xml:space="preserve">  const e = crearEscala([Math.min(...tiempos), Math.max(...tiempos)], rango, ancho, alto);</w:t>
      </w:r>
    </w:p>
    <w:p>
      <w:pPr>
        <w:spacing w:before="0" w:after="0" w:line="252" w:lineRule="auto"/>
      </w:pPr>
      <w:r>
        <w:rPr>
          <w:rFonts w:ascii="Consolas" w:hAnsi="Consolas"/>
          <w:color w:val="94A3B8"/>
          <w:sz w:val="14"/>
        </w:rPr>
        <w:t xml:space="preserve"> 456 | </w:t>
      </w:r>
      <w:r>
        <w:rPr>
          <w:rFonts w:ascii="Consolas" w:hAnsi="Consolas"/>
          <w:color w:val="0F172A"/>
          <w:sz w:val="15"/>
        </w:rPr>
        <w:t xml:space="preserve">  const ticksY = Array.from({ length: 5 }, (_, i) =&gt; rango[0] + ((rango[1] - rango[0]) * i) / 4);</w:t>
      </w:r>
    </w:p>
    <w:p>
      <w:pPr>
        <w:spacing w:before="0" w:after="0" w:line="252" w:lineRule="auto"/>
      </w:pPr>
      <w:r>
        <w:rPr>
          <w:rFonts w:ascii="Consolas" w:hAnsi="Consolas"/>
          <w:color w:val="94A3B8"/>
          <w:sz w:val="14"/>
        </w:rPr>
        <w:t xml:space="preserve"> 457 | </w:t>
      </w:r>
      <w:r>
        <w:rPr>
          <w:rFonts w:ascii="Consolas" w:hAnsi="Consolas"/>
          <w:color w:val="0F172A"/>
          <w:sz w:val="15"/>
        </w:rPr>
        <w:t xml:space="preserve">  const ticksX = Array.from({ length: 4 }, (_, i) =&gt; {</w:t>
      </w:r>
    </w:p>
    <w:p>
      <w:pPr>
        <w:spacing w:before="0" w:after="0" w:line="252" w:lineRule="auto"/>
      </w:pPr>
      <w:r>
        <w:rPr>
          <w:rFonts w:ascii="Consolas" w:hAnsi="Consolas"/>
          <w:color w:val="94A3B8"/>
          <w:sz w:val="14"/>
        </w:rPr>
        <w:t xml:space="preserve"> 458 | </w:t>
      </w:r>
      <w:r>
        <w:rPr>
          <w:rFonts w:ascii="Consolas" w:hAnsi="Consolas"/>
          <w:color w:val="0F172A"/>
          <w:sz w:val="15"/>
        </w:rPr>
        <w:t xml:space="preserve">    const v = tiempos[0] + ((tiempos[tiempos.length - 1] - tiempos[0]) * i) / 3;</w:t>
      </w:r>
    </w:p>
    <w:p>
      <w:pPr>
        <w:spacing w:before="0" w:after="0" w:line="252" w:lineRule="auto"/>
      </w:pPr>
      <w:r>
        <w:rPr>
          <w:rFonts w:ascii="Consolas" w:hAnsi="Consolas"/>
          <w:color w:val="94A3B8"/>
          <w:sz w:val="14"/>
        </w:rPr>
        <w:t xml:space="preserve"> 459 | </w:t>
      </w:r>
      <w:r>
        <w:rPr>
          <w:rFonts w:ascii="Consolas" w:hAnsi="Consolas"/>
          <w:color w:val="0F172A"/>
          <w:sz w:val="15"/>
        </w:rPr>
        <w:t xml:space="preserve">    return { v, etiqueta: new Date(v).toLocaleDateString('es-ES', { day: '2-digit', month: 'short' }) };</w:t>
      </w:r>
    </w:p>
    <w:p>
      <w:pPr>
        <w:spacing w:before="0" w:after="0" w:line="252" w:lineRule="auto"/>
      </w:pPr>
      <w:r>
        <w:rPr>
          <w:rFonts w:ascii="Consolas" w:hAnsi="Consolas"/>
          <w:color w:val="94A3B8"/>
          <w:sz w:val="14"/>
        </w:rPr>
        <w:t xml:space="preserve"> 460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462 | </w:t>
      </w:r>
      <w:r>
        <w:rPr>
          <w:rFonts w:ascii="Consolas" w:hAnsi="Consolas"/>
          <w:color w:val="0F172A"/>
          <w:sz w:val="15"/>
        </w:rPr>
        <w:t xml:space="preserve">  const trazo = (vals: number[], color: string, w: number, dash?: string) =&gt; (</w:t>
      </w:r>
    </w:p>
    <w:p>
      <w:pPr>
        <w:spacing w:before="0" w:after="0" w:line="252" w:lineRule="auto"/>
      </w:pPr>
      <w:r>
        <w:rPr>
          <w:rFonts w:ascii="Consolas" w:hAnsi="Consolas"/>
          <w:color w:val="94A3B8"/>
          <w:sz w:val="14"/>
        </w:rPr>
        <w:t xml:space="preserve"> 463 | </w:t>
      </w:r>
      <w:r>
        <w:rPr>
          <w:rFonts w:ascii="Consolas" w:hAnsi="Consolas"/>
          <w:color w:val="0F172A"/>
          <w:sz w:val="15"/>
        </w:rPr>
        <w:t xml:space="preserve">    &lt;path</w:t>
      </w:r>
    </w:p>
    <w:p>
      <w:pPr>
        <w:spacing w:before="0" w:after="0" w:line="252" w:lineRule="auto"/>
      </w:pPr>
      <w:r>
        <w:rPr>
          <w:rFonts w:ascii="Consolas" w:hAnsi="Consolas"/>
          <w:color w:val="94A3B8"/>
          <w:sz w:val="14"/>
        </w:rPr>
        <w:t xml:space="preserve"> 464 | </w:t>
      </w:r>
      <w:r>
        <w:rPr>
          <w:rFonts w:ascii="Consolas" w:hAnsi="Consolas"/>
          <w:color w:val="0F172A"/>
          <w:sz w:val="15"/>
        </w:rPr>
        <w:t xml:space="preserve">      d={vals.map((v, i) =&gt; `${i ? 'L' : 'M'}${e.x(tiempos[i]).toFixed(1)},${e.y(v).toFixed(1)}`).join(' ')}</w:t>
      </w:r>
    </w:p>
    <w:p>
      <w:pPr>
        <w:spacing w:before="0" w:after="0" w:line="252" w:lineRule="auto"/>
      </w:pPr>
      <w:r>
        <w:rPr>
          <w:rFonts w:ascii="Consolas" w:hAnsi="Consolas"/>
          <w:color w:val="94A3B8"/>
          <w:sz w:val="14"/>
        </w:rPr>
        <w:t xml:space="preserve"> 465 | </w:t>
      </w:r>
      <w:r>
        <w:rPr>
          <w:rFonts w:ascii="Consolas" w:hAnsi="Consolas"/>
          <w:color w:val="0F172A"/>
          <w:sz w:val="15"/>
        </w:rPr>
        <w:t xml:space="preserve">      fill="none"</w:t>
      </w:r>
    </w:p>
    <w:p>
      <w:pPr>
        <w:spacing w:before="0" w:after="0" w:line="252" w:lineRule="auto"/>
      </w:pPr>
      <w:r>
        <w:rPr>
          <w:rFonts w:ascii="Consolas" w:hAnsi="Consolas"/>
          <w:color w:val="94A3B8"/>
          <w:sz w:val="14"/>
        </w:rPr>
        <w:t xml:space="preserve"> 466 | </w:t>
      </w:r>
      <w:r>
        <w:rPr>
          <w:rFonts w:ascii="Consolas" w:hAnsi="Consolas"/>
          <w:color w:val="0F172A"/>
          <w:sz w:val="15"/>
        </w:rPr>
        <w:t xml:space="preserve">      stroke={color}</w:t>
      </w:r>
    </w:p>
    <w:p>
      <w:pPr>
        <w:spacing w:before="0" w:after="0" w:line="252" w:lineRule="auto"/>
      </w:pPr>
      <w:r>
        <w:rPr>
          <w:rFonts w:ascii="Consolas" w:hAnsi="Consolas"/>
          <w:color w:val="94A3B8"/>
          <w:sz w:val="14"/>
        </w:rPr>
        <w:t xml:space="preserve"> 467 | </w:t>
      </w:r>
      <w:r>
        <w:rPr>
          <w:rFonts w:ascii="Consolas" w:hAnsi="Consolas"/>
          <w:color w:val="0F172A"/>
          <w:sz w:val="15"/>
        </w:rPr>
        <w:t xml:space="preserve">      strokeWidth={w}</w:t>
      </w:r>
    </w:p>
    <w:p>
      <w:pPr>
        <w:spacing w:before="0" w:after="0" w:line="252" w:lineRule="auto"/>
      </w:pPr>
      <w:r>
        <w:rPr>
          <w:rFonts w:ascii="Consolas" w:hAnsi="Consolas"/>
          <w:color w:val="94A3B8"/>
          <w:sz w:val="14"/>
        </w:rPr>
        <w:t xml:space="preserve"> 468 | </w:t>
      </w:r>
      <w:r>
        <w:rPr>
          <w:rFonts w:ascii="Consolas" w:hAnsi="Consolas"/>
          <w:color w:val="0F172A"/>
          <w:sz w:val="15"/>
        </w:rPr>
        <w:t xml:space="preserve">      strokeDasharray={dash}</w:t>
      </w:r>
    </w:p>
    <w:p>
      <w:pPr>
        <w:spacing w:before="0" w:after="0" w:line="252" w:lineRule="auto"/>
      </w:pPr>
      <w:r>
        <w:rPr>
          <w:rFonts w:ascii="Consolas" w:hAnsi="Consolas"/>
          <w:color w:val="94A3B8"/>
          <w:sz w:val="14"/>
        </w:rPr>
        <w:t xml:space="preserve"> 469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470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472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473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474 | </w:t>
      </w:r>
      <w:r>
        <w:rPr>
          <w:rFonts w:ascii="Consolas" w:hAnsi="Consolas"/>
          <w:color w:val="0F172A"/>
          <w:sz w:val="15"/>
        </w:rPr>
        <w:t xml:space="preserve">      &lt;svg width="100%" viewBox={`0 0 ${ancho} ${alto}`} role="img" aria-label="Validación del pronóstico"&gt;</w:t>
      </w:r>
    </w:p>
    <w:p>
      <w:pPr>
        <w:spacing w:before="0" w:after="0" w:line="252" w:lineRule="auto"/>
      </w:pPr>
      <w:r>
        <w:rPr>
          <w:rFonts w:ascii="Consolas" w:hAnsi="Consolas"/>
          <w:color w:val="94A3B8"/>
          <w:sz w:val="14"/>
        </w:rPr>
        <w:t xml:space="preserve"> 475 | </w:t>
      </w:r>
      <w:r>
        <w:rPr>
          <w:rFonts w:ascii="Consolas" w:hAnsi="Consolas"/>
          <w:color w:val="0F172A"/>
          <w:sz w:val="15"/>
        </w:rPr>
        <w:t xml:space="preserve">        &lt;Rejilla e={e} ticksY={ticksY} ticksX={ticksX} /&gt;</w:t>
      </w:r>
    </w:p>
    <w:p>
      <w:pPr>
        <w:spacing w:before="0" w:after="0" w:line="252" w:lineRule="auto"/>
      </w:pPr>
      <w:r>
        <w:rPr>
          <w:rFonts w:ascii="Consolas" w:hAnsi="Consolas"/>
          <w:color w:val="94A3B8"/>
          <w:sz w:val="14"/>
        </w:rPr>
        <w:t xml:space="preserve"> 476 | </w:t>
      </w:r>
      <w:r>
        <w:rPr>
          <w:rFonts w:ascii="Consolas" w:hAnsi="Consolas"/>
          <w:color w:val="0F172A"/>
          <w:sz w:val="15"/>
        </w:rPr>
        <w:t xml:space="preserve">        &lt;Umbrales e={e} v={variable} rango={rango} /&gt;</w:t>
      </w:r>
    </w:p>
    <w:p>
      <w:pPr>
        <w:spacing w:before="0" w:after="0" w:line="252" w:lineRule="auto"/>
      </w:pPr>
      <w:r>
        <w:rPr>
          <w:rFonts w:ascii="Consolas" w:hAnsi="Consolas"/>
          <w:color w:val="94A3B8"/>
          <w:sz w:val="14"/>
        </w:rPr>
        <w:t xml:space="preserve"> 477 | </w:t>
      </w:r>
      <w:r>
        <w:rPr>
          <w:rFonts w:ascii="Consolas" w:hAnsi="Consolas"/>
          <w:color w:val="0F172A"/>
          <w:sz w:val="15"/>
        </w:rPr>
        <w:t xml:space="preserve">        &lt;EjeY e={e} etiqueta={`${variable.nombre} [${variable.unidad}]`} /&gt;</w:t>
      </w:r>
    </w:p>
    <w:p>
      <w:pPr>
        <w:spacing w:before="0" w:after="0" w:line="252" w:lineRule="auto"/>
      </w:pPr>
      <w:r>
        <w:rPr>
          <w:rFonts w:ascii="Consolas" w:hAnsi="Consolas"/>
          <w:color w:val="94A3B8"/>
          <w:sz w:val="14"/>
        </w:rPr>
        <w:t xml:space="preserve"> 478 | </w:t>
      </w:r>
      <w:r>
        <w:rPr>
          <w:rFonts w:ascii="Consolas" w:hAnsi="Consolas"/>
          <w:color w:val="0F172A"/>
          <w:sz w:val="15"/>
        </w:rPr>
        <w:t xml:space="preserve">        {trazo(persistencia, '#64748b', 1.1, '2 3')}</w:t>
      </w:r>
    </w:p>
    <w:p>
      <w:pPr>
        <w:spacing w:before="0" w:after="0" w:line="252" w:lineRule="auto"/>
      </w:pPr>
      <w:r>
        <w:rPr>
          <w:rFonts w:ascii="Consolas" w:hAnsi="Consolas"/>
          <w:color w:val="94A3B8"/>
          <w:sz w:val="14"/>
        </w:rPr>
        <w:t xml:space="preserve"> 479 | </w:t>
      </w:r>
      <w:r>
        <w:rPr>
          <w:rFonts w:ascii="Consolas" w:hAnsi="Consolas"/>
          <w:color w:val="0F172A"/>
          <w:sz w:val="15"/>
        </w:rPr>
        <w:t xml:space="preserve">        {trazo(pronostico, '#f97316', 1.8, '6 3')}</w:t>
      </w:r>
    </w:p>
    <w:p>
      <w:pPr>
        <w:spacing w:before="0" w:after="0" w:line="252" w:lineRule="auto"/>
      </w:pPr>
      <w:r>
        <w:rPr>
          <w:rFonts w:ascii="Consolas" w:hAnsi="Consolas"/>
          <w:color w:val="94A3B8"/>
          <w:sz w:val="14"/>
        </w:rPr>
        <w:t xml:space="preserve"> 480 | </w:t>
      </w:r>
      <w:r>
        <w:rPr>
          <w:rFonts w:ascii="Consolas" w:hAnsi="Consolas"/>
          <w:color w:val="0F172A"/>
          <w:sz w:val="15"/>
        </w:rPr>
        <w:t xml:space="preserve">        {trazo(real, '#22d3ee', 2)}</w:t>
      </w:r>
    </w:p>
    <w:p>
      <w:pPr>
        <w:spacing w:before="0" w:after="0" w:line="252" w:lineRule="auto"/>
      </w:pPr>
      <w:r>
        <w:rPr>
          <w:rFonts w:ascii="Consolas" w:hAnsi="Consolas"/>
          <w:color w:val="94A3B8"/>
          <w:sz w:val="14"/>
        </w:rPr>
        <w:t xml:space="preserve"> 481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482 | </w:t>
      </w:r>
      <w:r>
        <w:rPr>
          <w:rFonts w:ascii="Consolas" w:hAnsi="Consolas"/>
          <w:color w:val="0F172A"/>
          <w:sz w:val="15"/>
        </w:rPr>
        <w:t xml:space="preserve">      &lt;div className="flex flex-wrap gap-x-4 gap-y-1 mt-1 text-[10px] text-slate-400"&gt;</w:t>
      </w:r>
    </w:p>
    <w:p>
      <w:pPr>
        <w:spacing w:before="0" w:after="0" w:line="252" w:lineRule="auto"/>
      </w:pPr>
      <w:r>
        <w:rPr>
          <w:rFonts w:ascii="Consolas" w:hAnsi="Consolas"/>
          <w:color w:val="94A3B8"/>
          <w:sz w:val="14"/>
        </w:rPr>
        <w:t xml:space="preserve"> 483 | </w:t>
      </w:r>
      <w:r>
        <w:rPr>
          <w:rFonts w:ascii="Consolas" w:hAnsi="Consolas"/>
          <w:color w:val="0F172A"/>
          <w:sz w:val="15"/>
        </w:rPr>
        <w:t xml:space="preserve">        &lt;span className="flex items-center gap-1.5"&gt;&lt;span className="w-4 h-0.5 bg-cyan-400" /&gt; Valor real observado&lt;/span&gt;</w:t>
      </w:r>
    </w:p>
    <w:p>
      <w:pPr>
        <w:spacing w:before="0" w:after="0" w:line="252" w:lineRule="auto"/>
      </w:pPr>
      <w:r>
        <w:rPr>
          <w:rFonts w:ascii="Consolas" w:hAnsi="Consolas"/>
          <w:color w:val="94A3B8"/>
          <w:sz w:val="14"/>
        </w:rPr>
        <w:t xml:space="preserve"> 484 | </w:t>
      </w:r>
      <w:r>
        <w:rPr>
          <w:rFonts w:ascii="Consolas" w:hAnsi="Consolas"/>
          <w:color w:val="0F172A"/>
          <w:sz w:val="15"/>
        </w:rPr>
        <w:t xml:space="preserve">        &lt;span className="flex items-center gap-1.5"&gt;&lt;span className="w-4 h-0.5 bg-orange-500" style={{ borderTop: '2px dashed' }} /&gt; Pronóstico del modelo&lt;/span&gt;</w:t>
      </w:r>
    </w:p>
    <w:p>
      <w:pPr>
        <w:spacing w:before="0" w:after="0" w:line="252" w:lineRule="auto"/>
      </w:pPr>
      <w:r>
        <w:rPr>
          <w:rFonts w:ascii="Consolas" w:hAnsi="Consolas"/>
          <w:color w:val="94A3B8"/>
          <w:sz w:val="14"/>
        </w:rPr>
        <w:t xml:space="preserve"> 485 | </w:t>
      </w:r>
      <w:r>
        <w:rPr>
          <w:rFonts w:ascii="Consolas" w:hAnsi="Consolas"/>
          <w:color w:val="0F172A"/>
          <w:sz w:val="15"/>
        </w:rPr>
        <w:t xml:space="preserve">        &lt;span className="flex items-center gap-1.5"&gt;&lt;span className="w-4 h-0.5 bg-slate-500" /&gt; Referente ingenuo (persistencia)&lt;/span&gt;</w:t>
      </w:r>
    </w:p>
    <w:p>
      <w:pPr>
        <w:spacing w:before="0" w:after="0" w:line="252" w:lineRule="auto"/>
      </w:pPr>
      <w:r>
        <w:rPr>
          <w:rFonts w:ascii="Consolas" w:hAnsi="Consolas"/>
          <w:color w:val="94A3B8"/>
          <w:sz w:val="14"/>
        </w:rPr>
        <w:t xml:space="preserve"> 486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487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488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489 | </w:t>
      </w:r>
      <w:r>
        <w:rPr>
          <w:rFonts w:ascii="Consolas" w:hAnsi="Consolas"/>
          <w:color w:val="0F172A"/>
          <w:sz w:val="15"/>
        </w:rPr>
        <w:t>};</w:t>
      </w:r>
    </w:p>
    <w:p>
      <w:pPr>
        <w:spacing w:before="0" w:after="0" w:line="252" w:lineRule="auto"/>
      </w:pPr>
      <w:r>
        <w:rPr>
          <w:rFonts w:ascii="Consolas" w:hAnsi="Consolas"/>
          <w:color w:val="94A3B8"/>
          <w:sz w:val="14"/>
        </w:rPr>
        <w:t xml:space="preserve"> 490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491 | </w:t>
      </w:r>
      <w:r>
        <w:rPr>
          <w:rFonts w:ascii="Consolas" w:hAnsi="Consolas"/>
          <w:color w:val="0F172A"/>
          <w:sz w:val="15"/>
        </w:rPr>
        <w:t>// ---------------------------------------------------------------------------</w:t>
      </w:r>
    </w:p>
    <w:p>
      <w:pPr>
        <w:spacing w:before="0" w:after="0" w:line="252" w:lineRule="auto"/>
      </w:pPr>
      <w:r>
        <w:rPr>
          <w:rFonts w:ascii="Consolas" w:hAnsi="Consolas"/>
          <w:color w:val="94A3B8"/>
          <w:sz w:val="14"/>
        </w:rPr>
        <w:t xml:space="preserve"> 492 | </w:t>
      </w:r>
      <w:r>
        <w:rPr>
          <w:rFonts w:ascii="Consolas" w:hAnsi="Consolas"/>
          <w:color w:val="0F172A"/>
          <w:sz w:val="15"/>
        </w:rPr>
        <w:t>// 6. Dispersión N:P</w:t>
      </w:r>
    </w:p>
    <w:p>
      <w:pPr>
        <w:spacing w:before="0" w:after="0" w:line="252" w:lineRule="auto"/>
      </w:pPr>
      <w:r>
        <w:rPr>
          <w:rFonts w:ascii="Consolas" w:hAnsi="Consolas"/>
          <w:color w:val="94A3B8"/>
          <w:sz w:val="14"/>
        </w:rPr>
        <w:t xml:space="preserve"> 493 | </w:t>
      </w:r>
      <w:r>
        <w:rPr>
          <w:rFonts w:ascii="Consolas" w:hAnsi="Consolas"/>
          <w:color w:val="0F172A"/>
          <w:sz w:val="15"/>
        </w:rPr>
        <w:t>// ---------------------------------------------------------------------------</w:t>
      </w:r>
    </w:p>
    <w:p>
      <w:pPr>
        <w:spacing w:before="0" w:after="0" w:line="252" w:lineRule="auto"/>
      </w:pPr>
      <w:r>
        <w:rPr>
          <w:rFonts w:ascii="Consolas" w:hAnsi="Consolas"/>
          <w:color w:val="94A3B8"/>
          <w:sz w:val="14"/>
        </w:rPr>
        <w:t xml:space="preserve"> 494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495 | </w:t>
      </w:r>
      <w:r>
        <w:rPr>
          <w:rFonts w:ascii="Consolas" w:hAnsi="Consolas"/>
          <w:color w:val="0F172A"/>
          <w:sz w:val="15"/>
        </w:rPr>
        <w:t>export const DispersionNP: React.FC&lt;{</w:t>
      </w:r>
    </w:p>
    <w:p>
      <w:pPr>
        <w:spacing w:before="0" w:after="0" w:line="252" w:lineRule="auto"/>
      </w:pPr>
      <w:r>
        <w:rPr>
          <w:rFonts w:ascii="Consolas" w:hAnsi="Consolas"/>
          <w:color w:val="94A3B8"/>
          <w:sz w:val="14"/>
        </w:rPr>
        <w:t xml:space="preserve"> 496 | </w:t>
      </w:r>
      <w:r>
        <w:rPr>
          <w:rFonts w:ascii="Consolas" w:hAnsi="Consolas"/>
          <w:color w:val="0F172A"/>
          <w:sz w:val="15"/>
        </w:rPr>
        <w:t xml:space="preserve">  puntos: { n: number; p: number; nivel: string; color: string; estacion: string }[];</w:t>
      </w:r>
    </w:p>
    <w:p>
      <w:pPr>
        <w:spacing w:before="0" w:after="0" w:line="252" w:lineRule="auto"/>
      </w:pPr>
      <w:r>
        <w:rPr>
          <w:rFonts w:ascii="Consolas" w:hAnsi="Consolas"/>
          <w:color w:val="94A3B8"/>
          <w:sz w:val="14"/>
        </w:rPr>
        <w:t xml:space="preserve"> 497 | </w:t>
      </w:r>
      <w:r>
        <w:rPr>
          <w:rFonts w:ascii="Consolas" w:hAnsi="Consolas"/>
          <w:color w:val="0F172A"/>
          <w:sz w:val="15"/>
        </w:rPr>
        <w:t>}&gt; = ({ puntos }) =&gt; {</w:t>
      </w:r>
    </w:p>
    <w:p>
      <w:pPr>
        <w:spacing w:before="0" w:after="0" w:line="252" w:lineRule="auto"/>
      </w:pPr>
      <w:r>
        <w:rPr>
          <w:rFonts w:ascii="Consolas" w:hAnsi="Consolas"/>
          <w:color w:val="94A3B8"/>
          <w:sz w:val="14"/>
        </w:rPr>
        <w:t xml:space="preserve"> 498 | </w:t>
      </w:r>
      <w:r>
        <w:rPr>
          <w:rFonts w:ascii="Consolas" w:hAnsi="Consolas"/>
          <w:color w:val="0F172A"/>
          <w:sz w:val="15"/>
        </w:rPr>
        <w:t xml:space="preserve">  const ancho = 860;</w:t>
      </w:r>
    </w:p>
    <w:p>
      <w:pPr>
        <w:spacing w:before="0" w:after="0" w:line="252" w:lineRule="auto"/>
      </w:pPr>
      <w:r>
        <w:rPr>
          <w:rFonts w:ascii="Consolas" w:hAnsi="Consolas"/>
          <w:color w:val="94A3B8"/>
          <w:sz w:val="14"/>
        </w:rPr>
        <w:t xml:space="preserve"> 499 | </w:t>
      </w:r>
      <w:r>
        <w:rPr>
          <w:rFonts w:ascii="Consolas" w:hAnsi="Consolas"/>
          <w:color w:val="0F172A"/>
          <w:sz w:val="15"/>
        </w:rPr>
        <w:t xml:space="preserve">  const alto = 280;</w:t>
      </w:r>
    </w:p>
    <w:p>
      <w:pPr>
        <w:spacing w:before="0" w:after="0" w:line="252" w:lineRule="auto"/>
      </w:pPr>
      <w:r>
        <w:rPr>
          <w:rFonts w:ascii="Consolas" w:hAnsi="Consolas"/>
          <w:color w:val="94A3B8"/>
          <w:sz w:val="14"/>
        </w:rPr>
        <w:t xml:space="preserve"> 500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501 | </w:t>
      </w:r>
      <w:r>
        <w:rPr>
          <w:rFonts w:ascii="Consolas" w:hAnsi="Consolas"/>
          <w:color w:val="0F172A"/>
          <w:sz w:val="15"/>
        </w:rPr>
        <w:t xml:space="preserve">  const ps = puntos.map((d) =&gt; d.p);</w:t>
      </w:r>
    </w:p>
    <w:p>
      <w:pPr>
        <w:spacing w:before="0" w:after="0" w:line="252" w:lineRule="auto"/>
      </w:pPr>
      <w:r>
        <w:rPr>
          <w:rFonts w:ascii="Consolas" w:hAnsi="Consolas"/>
          <w:color w:val="94A3B8"/>
          <w:sz w:val="14"/>
        </w:rPr>
        <w:t xml:space="preserve"> 502 | </w:t>
      </w:r>
      <w:r>
        <w:rPr>
          <w:rFonts w:ascii="Consolas" w:hAnsi="Consolas"/>
          <w:color w:val="0F172A"/>
          <w:sz w:val="15"/>
        </w:rPr>
        <w:t xml:space="preserve">  const ns = puntos.map((d) =&gt; d.n);</w:t>
      </w:r>
    </w:p>
    <w:p>
      <w:pPr>
        <w:spacing w:before="0" w:after="0" w:line="252" w:lineRule="auto"/>
      </w:pPr>
      <w:r>
        <w:rPr>
          <w:rFonts w:ascii="Consolas" w:hAnsi="Consolas"/>
          <w:color w:val="94A3B8"/>
          <w:sz w:val="14"/>
        </w:rPr>
        <w:t xml:space="preserve"> 503 | </w:t>
      </w:r>
      <w:r>
        <w:rPr>
          <w:rFonts w:ascii="Consolas" w:hAnsi="Consolas"/>
          <w:color w:val="0F172A"/>
          <w:sz w:val="15"/>
        </w:rPr>
        <w:t xml:space="preserve">  const rangoX: [number, number] = [0, Math.max(...ps) * 1.1];</w:t>
      </w:r>
    </w:p>
    <w:p>
      <w:pPr>
        <w:spacing w:before="0" w:after="0" w:line="252" w:lineRule="auto"/>
      </w:pPr>
      <w:r>
        <w:rPr>
          <w:rFonts w:ascii="Consolas" w:hAnsi="Consolas"/>
          <w:color w:val="94A3B8"/>
          <w:sz w:val="14"/>
        </w:rPr>
        <w:t xml:space="preserve"> 504 | </w:t>
      </w:r>
      <w:r>
        <w:rPr>
          <w:rFonts w:ascii="Consolas" w:hAnsi="Consolas"/>
          <w:color w:val="0F172A"/>
          <w:sz w:val="15"/>
        </w:rPr>
        <w:t xml:space="preserve">  const rangoY: [number, number] = [0, Math.max(...ns) * 1.1];</w:t>
      </w:r>
    </w:p>
    <w:p>
      <w:pPr>
        <w:spacing w:before="0" w:after="0" w:line="252" w:lineRule="auto"/>
      </w:pPr>
      <w:r>
        <w:rPr>
          <w:rFonts w:ascii="Consolas" w:hAnsi="Consolas"/>
          <w:color w:val="94A3B8"/>
          <w:sz w:val="14"/>
        </w:rPr>
        <w:t xml:space="preserve"> 505 | </w:t>
      </w:r>
      <w:r>
        <w:rPr>
          <w:rFonts w:ascii="Consolas" w:hAnsi="Consolas"/>
          <w:color w:val="0F172A"/>
          <w:sz w:val="15"/>
        </w:rPr>
        <w:t xml:space="preserve">  const e = crearEscala(rangoX, rangoY, ancho, alto);</w:t>
      </w:r>
    </w:p>
    <w:p>
      <w:pPr>
        <w:spacing w:before="0" w:after="0" w:line="252" w:lineRule="auto"/>
      </w:pPr>
      <w:r>
        <w:rPr>
          <w:rFonts w:ascii="Consolas" w:hAnsi="Consolas"/>
          <w:color w:val="94A3B8"/>
          <w:sz w:val="14"/>
        </w:rPr>
        <w:t xml:space="preserve"> 506 | </w:t>
      </w:r>
      <w:r>
        <w:rPr>
          <w:rFonts w:ascii="Consolas" w:hAnsi="Consolas"/>
          <w:color w:val="0F172A"/>
          <w:sz w:val="15"/>
        </w:rPr>
        <w:t xml:space="preserve">  const ticksY = Array.from({ length: 5 }, (_, i) =&gt; (rangoY[1] * i) / 4);</w:t>
      </w:r>
    </w:p>
    <w:p>
      <w:pPr>
        <w:spacing w:before="0" w:after="0" w:line="252" w:lineRule="auto"/>
      </w:pPr>
      <w:r>
        <w:rPr>
          <w:rFonts w:ascii="Consolas" w:hAnsi="Consolas"/>
          <w:color w:val="94A3B8"/>
          <w:sz w:val="14"/>
        </w:rPr>
        <w:t xml:space="preserve"> 507 | </w:t>
      </w:r>
      <w:r>
        <w:rPr>
          <w:rFonts w:ascii="Consolas" w:hAnsi="Consolas"/>
          <w:color w:val="0F172A"/>
          <w:sz w:val="15"/>
        </w:rPr>
        <w:t xml:space="preserve">  const ticksX = Array.from({ length: 5 }, (_, i) =&gt; ({ v: (rangoX[1] * i) / 4, etiqueta: fmt((rangoX[1] * i) / 4, 2) }));</w:t>
      </w:r>
    </w:p>
    <w:p>
      <w:pPr>
        <w:spacing w:before="0" w:after="0" w:line="252" w:lineRule="auto"/>
      </w:pPr>
      <w:r>
        <w:rPr>
          <w:rFonts w:ascii="Consolas" w:hAnsi="Consolas"/>
          <w:color w:val="94A3B8"/>
          <w:sz w:val="14"/>
        </w:rPr>
        <w:t xml:space="preserve"> 508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509 | </w:t>
      </w:r>
      <w:r>
        <w:rPr>
          <w:rFonts w:ascii="Consolas" w:hAnsi="Consolas"/>
          <w:color w:val="0F172A"/>
          <w:sz w:val="15"/>
        </w:rPr>
        <w:t xml:space="preserve">  // Línea de Redfield N:P = 16 y zona de limitación por nitrógeno bajo ella</w:t>
      </w:r>
    </w:p>
    <w:p>
      <w:pPr>
        <w:spacing w:before="0" w:after="0" w:line="252" w:lineRule="auto"/>
      </w:pPr>
      <w:r>
        <w:rPr>
          <w:rFonts w:ascii="Consolas" w:hAnsi="Consolas"/>
          <w:color w:val="94A3B8"/>
          <w:sz w:val="14"/>
        </w:rPr>
        <w:t xml:space="preserve"> 510 | </w:t>
      </w:r>
      <w:r>
        <w:rPr>
          <w:rFonts w:ascii="Consolas" w:hAnsi="Consolas"/>
          <w:color w:val="0F172A"/>
          <w:sz w:val="15"/>
        </w:rPr>
        <w:t xml:space="preserve">  const pMax = rangoX[1];</w:t>
      </w:r>
    </w:p>
    <w:p>
      <w:pPr>
        <w:spacing w:before="0" w:after="0" w:line="252" w:lineRule="auto"/>
      </w:pPr>
      <w:r>
        <w:rPr>
          <w:rFonts w:ascii="Consolas" w:hAnsi="Consolas"/>
          <w:color w:val="94A3B8"/>
          <w:sz w:val="14"/>
        </w:rPr>
        <w:t xml:space="preserve"> 511 | </w:t>
      </w:r>
      <w:r>
        <w:rPr>
          <w:rFonts w:ascii="Consolas" w:hAnsi="Consolas"/>
          <w:color w:val="0F172A"/>
          <w:sz w:val="15"/>
        </w:rPr>
        <w:t xml:space="preserve">  const redfieldY = Math.min(16 * pMax, rangoY[1]);</w:t>
      </w:r>
    </w:p>
    <w:p>
      <w:pPr>
        <w:spacing w:before="0" w:after="0" w:line="252" w:lineRule="auto"/>
      </w:pPr>
      <w:r>
        <w:rPr>
          <w:rFonts w:ascii="Consolas" w:hAnsi="Consolas"/>
          <w:color w:val="94A3B8"/>
          <w:sz w:val="14"/>
        </w:rPr>
        <w:t xml:space="preserve"> 512 | </w:t>
      </w:r>
      <w:r>
        <w:rPr>
          <w:rFonts w:ascii="Consolas" w:hAnsi="Consolas"/>
          <w:color w:val="0F172A"/>
          <w:sz w:val="15"/>
        </w:rPr>
        <w:t xml:space="preserve">  const redfieldX = redfieldY === rangoY[1] ? rangoY[1] / 16 : pMax;</w:t>
      </w:r>
    </w:p>
    <w:p>
      <w:pPr>
        <w:spacing w:before="0" w:after="0" w:line="252" w:lineRule="auto"/>
      </w:pPr>
      <w:r>
        <w:rPr>
          <w:rFonts w:ascii="Consolas" w:hAnsi="Consolas"/>
          <w:color w:val="94A3B8"/>
          <w:sz w:val="14"/>
        </w:rPr>
        <w:t xml:space="preserve"> 513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514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515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516 | </w:t>
      </w:r>
      <w:r>
        <w:rPr>
          <w:rFonts w:ascii="Consolas" w:hAnsi="Consolas"/>
          <w:color w:val="0F172A"/>
          <w:sz w:val="15"/>
        </w:rPr>
        <w:t xml:space="preserve">      &lt;svg width="100%" viewBox={`0 0 ${ancho} ${alto}`} role="img" aria-label="Dispersión nitrógeno frente a fósforo"&gt;</w:t>
      </w:r>
    </w:p>
    <w:p>
      <w:pPr>
        <w:spacing w:before="0" w:after="0" w:line="252" w:lineRule="auto"/>
      </w:pPr>
      <w:r>
        <w:rPr>
          <w:rFonts w:ascii="Consolas" w:hAnsi="Consolas"/>
          <w:color w:val="94A3B8"/>
          <w:sz w:val="14"/>
        </w:rPr>
        <w:t xml:space="preserve"> 517 | </w:t>
      </w:r>
      <w:r>
        <w:rPr>
          <w:rFonts w:ascii="Consolas" w:hAnsi="Consolas"/>
          <w:color w:val="0F172A"/>
          <w:sz w:val="15"/>
        </w:rPr>
        <w:t xml:space="preserve">        &lt;Rejilla e={e} ticksY={ticksY} ticksX={ticksX} /&gt;</w:t>
      </w:r>
    </w:p>
    <w:p>
      <w:pPr>
        <w:spacing w:before="0" w:after="0" w:line="252" w:lineRule="auto"/>
      </w:pPr>
      <w:r>
        <w:rPr>
          <w:rFonts w:ascii="Consolas" w:hAnsi="Consolas"/>
          <w:color w:val="94A3B8"/>
          <w:sz w:val="14"/>
        </w:rPr>
        <w:t xml:space="preserve"> 518 | </w:t>
      </w:r>
      <w:r>
        <w:rPr>
          <w:rFonts w:ascii="Consolas" w:hAnsi="Consolas"/>
          <w:color w:val="0F172A"/>
          <w:sz w:val="15"/>
        </w:rPr>
        <w:t xml:space="preserve">        &lt;EjeY e={e} etiqueta="Nitrógeno total [mg/L]" /&gt;</w:t>
      </w:r>
    </w:p>
    <w:p>
      <w:pPr>
        <w:spacing w:before="0" w:after="0" w:line="252" w:lineRule="auto"/>
      </w:pPr>
      <w:r>
        <w:rPr>
          <w:rFonts w:ascii="Consolas" w:hAnsi="Consolas"/>
          <w:color w:val="94A3B8"/>
          <w:sz w:val="14"/>
        </w:rPr>
        <w:t xml:space="preserve"> 519 | </w:t>
      </w:r>
      <w:r>
        <w:rPr>
          <w:rFonts w:ascii="Consolas" w:hAnsi="Consolas"/>
          <w:color w:val="0F172A"/>
          <w:sz w:val="15"/>
        </w:rPr>
        <w:t xml:space="preserve">        &lt;polygon</w:t>
      </w:r>
    </w:p>
    <w:p>
      <w:pPr>
        <w:spacing w:before="0" w:after="0" w:line="252" w:lineRule="auto"/>
      </w:pPr>
      <w:r>
        <w:rPr>
          <w:rFonts w:ascii="Consolas" w:hAnsi="Consolas"/>
          <w:color w:val="94A3B8"/>
          <w:sz w:val="14"/>
        </w:rPr>
        <w:t xml:space="preserve"> 520 | </w:t>
      </w:r>
      <w:r>
        <w:rPr>
          <w:rFonts w:ascii="Consolas" w:hAnsi="Consolas"/>
          <w:color w:val="0F172A"/>
          <w:sz w:val="15"/>
        </w:rPr>
        <w:t xml:space="preserve">          points={`${e.x(0)},${e.y(0)} ${e.x(redfieldX)},${e.y(redfieldY)} ${e.x(rangoX[1])},${e.y(0)}`}</w:t>
      </w:r>
    </w:p>
    <w:p>
      <w:pPr>
        <w:spacing w:before="0" w:after="0" w:line="252" w:lineRule="auto"/>
      </w:pPr>
      <w:r>
        <w:rPr>
          <w:rFonts w:ascii="Consolas" w:hAnsi="Consolas"/>
          <w:color w:val="94A3B8"/>
          <w:sz w:val="14"/>
        </w:rPr>
        <w:t xml:space="preserve"> 521 | </w:t>
      </w:r>
      <w:r>
        <w:rPr>
          <w:rFonts w:ascii="Consolas" w:hAnsi="Consolas"/>
          <w:color w:val="0F172A"/>
          <w:sz w:val="15"/>
        </w:rPr>
        <w:t xml:space="preserve">          fill="rgba(239,68,68,0.10)"</w:t>
      </w:r>
    </w:p>
    <w:p>
      <w:pPr>
        <w:spacing w:before="0" w:after="0" w:line="252" w:lineRule="auto"/>
      </w:pPr>
      <w:r>
        <w:rPr>
          <w:rFonts w:ascii="Consolas" w:hAnsi="Consolas"/>
          <w:color w:val="94A3B8"/>
          <w:sz w:val="14"/>
        </w:rPr>
        <w:t xml:space="preserve"> 522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523 | </w:t>
      </w:r>
      <w:r>
        <w:rPr>
          <w:rFonts w:ascii="Consolas" w:hAnsi="Consolas"/>
          <w:color w:val="0F172A"/>
          <w:sz w:val="15"/>
        </w:rPr>
        <w:t xml:space="preserve">        &lt;line x1={e.x(0)} y1={e.y(0)} x2={e.x(redfieldX)} y2={e.y(redfieldY)} stroke="#f59e0b" strokeWidth={1.3} strokeDasharray="5 3" /&gt;</w:t>
      </w:r>
    </w:p>
    <w:p>
      <w:pPr>
        <w:spacing w:before="0" w:after="0" w:line="252" w:lineRule="auto"/>
      </w:pPr>
      <w:r>
        <w:rPr>
          <w:rFonts w:ascii="Consolas" w:hAnsi="Consolas"/>
          <w:color w:val="94A3B8"/>
          <w:sz w:val="14"/>
        </w:rPr>
        <w:t xml:space="preserve"> 524 | </w:t>
      </w:r>
      <w:r>
        <w:rPr>
          <w:rFonts w:ascii="Consolas" w:hAnsi="Consolas"/>
          <w:color w:val="0F172A"/>
          <w:sz w:val="15"/>
        </w:rPr>
        <w:t xml:space="preserve">        &lt;text x={e.x(redfieldX) - 6} y={e.y(redfieldY) + 12} textAnchor="end" fill="#f59e0b" fontSize={9} fontWeight={600}&gt;</w:t>
      </w:r>
    </w:p>
    <w:p>
      <w:pPr>
        <w:spacing w:before="0" w:after="0" w:line="252" w:lineRule="auto"/>
      </w:pPr>
      <w:r>
        <w:rPr>
          <w:rFonts w:ascii="Consolas" w:hAnsi="Consolas"/>
          <w:color w:val="94A3B8"/>
          <w:sz w:val="14"/>
        </w:rPr>
        <w:t xml:space="preserve"> 525 | </w:t>
      </w:r>
      <w:r>
        <w:rPr>
          <w:rFonts w:ascii="Consolas" w:hAnsi="Consolas"/>
          <w:color w:val="0F172A"/>
          <w:sz w:val="15"/>
        </w:rPr>
        <w:t xml:space="preserve">          Redfield N:P = 16</w:t>
      </w:r>
    </w:p>
    <w:p>
      <w:pPr>
        <w:spacing w:before="0" w:after="0" w:line="252" w:lineRule="auto"/>
      </w:pPr>
      <w:r>
        <w:rPr>
          <w:rFonts w:ascii="Consolas" w:hAnsi="Consolas"/>
          <w:color w:val="94A3B8"/>
          <w:sz w:val="14"/>
        </w:rPr>
        <w:t xml:space="preserve"> 526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527 | </w:t>
      </w:r>
      <w:r>
        <w:rPr>
          <w:rFonts w:ascii="Consolas" w:hAnsi="Consolas"/>
          <w:color w:val="0F172A"/>
          <w:sz w:val="15"/>
        </w:rPr>
        <w:t xml:space="preserve">        &lt;text x={e.x(rangoX[1] * 0.55)} y={e.y(rangoY[1] * 0.12)} fill="#fca5a5" fontSize={9}&gt;</w:t>
      </w:r>
    </w:p>
    <w:p>
      <w:pPr>
        <w:spacing w:before="0" w:after="0" w:line="252" w:lineRule="auto"/>
      </w:pPr>
      <w:r>
        <w:rPr>
          <w:rFonts w:ascii="Consolas" w:hAnsi="Consolas"/>
          <w:color w:val="94A3B8"/>
          <w:sz w:val="14"/>
        </w:rPr>
        <w:t xml:space="preserve"> 528 | </w:t>
      </w:r>
      <w:r>
        <w:rPr>
          <w:rFonts w:ascii="Consolas" w:hAnsi="Consolas"/>
          <w:color w:val="0F172A"/>
          <w:sz w:val="15"/>
        </w:rPr>
        <w:t xml:space="preserve">          Zona de limitación por N — ventaja para cianobacterias</w:t>
      </w:r>
    </w:p>
    <w:p>
      <w:pPr>
        <w:spacing w:before="0" w:after="0" w:line="252" w:lineRule="auto"/>
      </w:pPr>
      <w:r>
        <w:rPr>
          <w:rFonts w:ascii="Consolas" w:hAnsi="Consolas"/>
          <w:color w:val="94A3B8"/>
          <w:sz w:val="14"/>
        </w:rPr>
        <w:t xml:space="preserve"> 529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530 | </w:t>
      </w:r>
      <w:r>
        <w:rPr>
          <w:rFonts w:ascii="Consolas" w:hAnsi="Consolas"/>
          <w:color w:val="0F172A"/>
          <w:sz w:val="15"/>
        </w:rPr>
        <w:t xml:space="preserve">        {puntos.map((d, i) =&gt; (</w:t>
      </w:r>
    </w:p>
    <w:p>
      <w:pPr>
        <w:spacing w:before="0" w:after="0" w:line="252" w:lineRule="auto"/>
      </w:pPr>
      <w:r>
        <w:rPr>
          <w:rFonts w:ascii="Consolas" w:hAnsi="Consolas"/>
          <w:color w:val="94A3B8"/>
          <w:sz w:val="14"/>
        </w:rPr>
        <w:t xml:space="preserve"> 531 | </w:t>
      </w:r>
      <w:r>
        <w:rPr>
          <w:rFonts w:ascii="Consolas" w:hAnsi="Consolas"/>
          <w:color w:val="0F172A"/>
          <w:sz w:val="15"/>
        </w:rPr>
        <w:t xml:space="preserve">          &lt;circle key={i} cx={e.x(d.p)} cy={e.y(d.n)} r={5} fill={d.color} fillOpacity={0.75} stroke={d.color} strokeWidth={1.2}&gt;</w:t>
      </w:r>
    </w:p>
    <w:p>
      <w:pPr>
        <w:spacing w:before="0" w:after="0" w:line="252" w:lineRule="auto"/>
      </w:pPr>
      <w:r>
        <w:rPr>
          <w:rFonts w:ascii="Consolas" w:hAnsi="Consolas"/>
          <w:color w:val="94A3B8"/>
          <w:sz w:val="14"/>
        </w:rPr>
        <w:t xml:space="preserve"> 532 | </w:t>
      </w:r>
      <w:r>
        <w:rPr>
          <w:rFonts w:ascii="Consolas" w:hAnsi="Consolas"/>
          <w:color w:val="0F172A"/>
          <w:sz w:val="15"/>
        </w:rPr>
        <w:t xml:space="preserve">            &lt;title&gt;{`${d.estacion}\nN = ${d.n.toFixed(2)} mg/L, P = ${d.p.toFixed(3)} mg/L\nN:P = ${(d.n / Math.max(d.p, 1e-6)).toFixed(1)} — ${d.nivel}`}&lt;/title&gt;</w:t>
      </w:r>
    </w:p>
    <w:p>
      <w:pPr>
        <w:spacing w:before="0" w:after="0" w:line="252" w:lineRule="auto"/>
      </w:pPr>
      <w:r>
        <w:rPr>
          <w:rFonts w:ascii="Consolas" w:hAnsi="Consolas"/>
          <w:color w:val="94A3B8"/>
          <w:sz w:val="14"/>
        </w:rPr>
        <w:t xml:space="preserve"> 533 | </w:t>
      </w:r>
      <w:r>
        <w:rPr>
          <w:rFonts w:ascii="Consolas" w:hAnsi="Consolas"/>
          <w:color w:val="0F172A"/>
          <w:sz w:val="15"/>
        </w:rPr>
        <w:t xml:space="preserve">          &lt;/circle&gt;</w:t>
      </w:r>
    </w:p>
    <w:p>
      <w:pPr>
        <w:spacing w:before="0" w:after="0" w:line="252" w:lineRule="auto"/>
      </w:pPr>
      <w:r>
        <w:rPr>
          <w:rFonts w:ascii="Consolas" w:hAnsi="Consolas"/>
          <w:color w:val="94A3B8"/>
          <w:sz w:val="14"/>
        </w:rPr>
        <w:t xml:space="preserve"> 534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535 | </w:t>
      </w:r>
      <w:r>
        <w:rPr>
          <w:rFonts w:ascii="Consolas" w:hAnsi="Consolas"/>
          <w:color w:val="0F172A"/>
          <w:sz w:val="15"/>
        </w:rPr>
        <w:t xml:space="preserve">        &lt;text x={ancho / 2} y={alto - 6} textAnchor="middle" className="fill-slate-400" fontSize={10}&gt;</w:t>
      </w:r>
    </w:p>
    <w:p>
      <w:pPr>
        <w:spacing w:before="0" w:after="0" w:line="252" w:lineRule="auto"/>
      </w:pPr>
      <w:r>
        <w:rPr>
          <w:rFonts w:ascii="Consolas" w:hAnsi="Consolas"/>
          <w:color w:val="94A3B8"/>
          <w:sz w:val="14"/>
        </w:rPr>
        <w:t xml:space="preserve"> 536 | </w:t>
      </w:r>
      <w:r>
        <w:rPr>
          <w:rFonts w:ascii="Consolas" w:hAnsi="Consolas"/>
          <w:color w:val="0F172A"/>
          <w:sz w:val="15"/>
        </w:rPr>
        <w:t xml:space="preserve">          Fósforo total [mg/L]</w:t>
      </w:r>
    </w:p>
    <w:p>
      <w:pPr>
        <w:spacing w:before="0" w:after="0" w:line="252" w:lineRule="auto"/>
      </w:pPr>
      <w:r>
        <w:rPr>
          <w:rFonts w:ascii="Consolas" w:hAnsi="Consolas"/>
          <w:color w:val="94A3B8"/>
          <w:sz w:val="14"/>
        </w:rPr>
        <w:t xml:space="preserve"> 537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538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539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541 | </w:t>
      </w:r>
      <w:r>
        <w:rPr>
          <w:rFonts w:ascii="Consolas" w:hAnsi="Consolas"/>
          <w:color w:val="0F172A"/>
          <w:sz w:val="15"/>
        </w:rPr>
        <w:t>};</w:t>
      </w:r>
    </w:p>
    <w:p>
      <w:r>
        <w:br w:type="page"/>
      </w:r>
    </w:p>
    <w:p>
      <w:pPr>
        <w:spacing w:before="280" w:after="80"/>
      </w:pPr>
      <w:r>
        <w:rPr>
          <w:rFonts w:ascii="Segoe UI" w:hAnsi="Segoe UI"/>
          <w:b/>
          <w:color w:val="0D9488"/>
          <w:sz w:val="19"/>
        </w:rPr>
        <w:t>SECCIÓN 6: VISUALIZACIÓN Y ANÁLISIS CRISP-DM</w:t>
      </w:r>
    </w:p>
    <w:p>
      <w:pPr>
        <w:spacing w:before="0" w:after="120"/>
      </w:pPr>
      <w:r>
        <w:rPr>
          <w:rFonts w:ascii="Consolas" w:hAnsi="Consolas"/>
          <w:b/>
          <w:color w:val="0F172A"/>
          <w:sz w:val="28"/>
        </w:rPr>
        <w:t>src/components/gd/GraficasCRISPDM.tsx</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 (React)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619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25.2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Gráficas de métricas de precisión, curvas ROC, matrices de confusión y pérdidas</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import React, { useMemo } from 'react';</w:t>
      </w:r>
    </w:p>
    <w:p>
      <w:pPr>
        <w:spacing w:before="0" w:after="0" w:line="252" w:lineRule="auto"/>
      </w:pPr>
      <w:r>
        <w:rPr>
          <w:rFonts w:ascii="Consolas" w:hAnsi="Consolas"/>
          <w:color w:val="94A3B8"/>
          <w:sz w:val="14"/>
        </w:rPr>
        <w:t xml:space="preserve">   2 | </w:t>
      </w:r>
      <w:r>
        <w:rPr>
          <w:rFonts w:ascii="Consolas" w:hAnsi="Consolas"/>
          <w:color w:val="0F172A"/>
          <w:sz w:val="15"/>
        </w:rPr>
        <w:t>import { MESES } from '../../gd/crispdm';</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 Figuras del informe CRISP-DM, en SVG a mano.</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 Mismo criterio que el resto del motor: ningún eje sin unidad, ningún umbral</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 sin rotular con su norma, y los huecos del dato dibujados como huecos y no</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 como una línea que los atraviesa fingiendo continuidad.</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 Van en su propio archivo, y no dentro de `Graficas.tsx`, porque responden a</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 preguntas de metodología —¿cómo se comporta el error al variar un</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 hiperparámetro?, ¿difieren los pliegues entre sí?— y no al estado del</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 embalse. Mezclarlas obligaría a quien lea `Graficas.tsx` a saltar entre dos</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 dominios distintos.</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 | </w:t>
      </w:r>
      <w:r>
        <w:rPr>
          <w:rFonts w:ascii="Consolas" w:hAnsi="Consolas"/>
          <w:color w:val="0F172A"/>
          <w:sz w:val="15"/>
        </w:rPr>
        <w:t>const M = { top: 16, right: 20, bottom: 38, left: 60 };</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 | </w:t>
      </w:r>
      <w:r>
        <w:rPr>
          <w:rFonts w:ascii="Consolas" w:hAnsi="Consolas"/>
          <w:color w:val="0F172A"/>
          <w:sz w:val="15"/>
        </w:rPr>
        <w:t>interface Escala {</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x: (v: number) =&gt; number;</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y: (v: number) =&gt; number;</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ancho: number;</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 Margen izquierdo efectivo: las figuras con etiquetas largas usan uno mayor. */</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izquierda: number;</w:t>
      </w:r>
    </w:p>
    <w:p>
      <w:pPr>
        <w:spacing w:before="0" w:after="0" w:line="252" w:lineRule="auto"/>
      </w:pPr>
      <w:r>
        <w:rPr>
          <w:rFonts w:ascii="Consolas" w:hAnsi="Consolas"/>
          <w:color w:val="94A3B8"/>
          <w:sz w:val="14"/>
        </w:rPr>
        <w:t xml:space="preserve">  27 | </w:t>
      </w:r>
      <w:r>
        <w:rPr>
          <w:rFonts w:ascii="Consolas" w:hAnsi="Consolas"/>
          <w:color w:val="0F172A"/>
          <w:sz w:val="15"/>
        </w:rPr>
        <w:t>}</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 | </w:t>
      </w:r>
      <w:r>
        <w:rPr>
          <w:rFonts w:ascii="Consolas" w:hAnsi="Consolas"/>
          <w:color w:val="0F172A"/>
          <w:sz w:val="15"/>
        </w:rPr>
        <w:t>/** Margen izquierdo de las figuras cuyo eje vertical son nombres de rasgo y no</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  numeros: `chl_media7` o `Valor esperado` no caben en el margen de un eje</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  numerico, y recortarlos convierte la etiqueta en un jeroglifico. */</w:t>
      </w:r>
    </w:p>
    <w:p>
      <w:pPr>
        <w:spacing w:before="0" w:after="0" w:line="252" w:lineRule="auto"/>
      </w:pPr>
      <w:r>
        <w:rPr>
          <w:rFonts w:ascii="Consolas" w:hAnsi="Consolas"/>
          <w:color w:val="94A3B8"/>
          <w:sz w:val="14"/>
        </w:rPr>
        <w:t xml:space="preserve">  32 | </w:t>
      </w:r>
      <w:r>
        <w:rPr>
          <w:rFonts w:ascii="Consolas" w:hAnsi="Consolas"/>
          <w:color w:val="0F172A"/>
          <w:sz w:val="15"/>
        </w:rPr>
        <w:t>const IZQ_ETIQUETAS = 116;</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 | </w:t>
      </w:r>
      <w:r>
        <w:rPr>
          <w:rFonts w:ascii="Consolas" w:hAnsi="Consolas"/>
          <w:color w:val="0F172A"/>
          <w:sz w:val="15"/>
        </w:rPr>
        <w:t>function crearEscala(</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xs: [number, number],</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ys: [number, number],</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ancho: number,</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izquierda: number = M.left,</w:t>
      </w:r>
    </w:p>
    <w:p>
      <w:pPr>
        <w:spacing w:before="0" w:after="0" w:line="252" w:lineRule="auto"/>
      </w:pPr>
      <w:r>
        <w:rPr>
          <w:rFonts w:ascii="Consolas" w:hAnsi="Consolas"/>
          <w:color w:val="94A3B8"/>
          <w:sz w:val="14"/>
        </w:rPr>
        <w:t xml:space="preserve">  40 | </w:t>
      </w:r>
      <w:r>
        <w:rPr>
          <w:rFonts w:ascii="Consolas" w:hAnsi="Consolas"/>
          <w:color w:val="0F172A"/>
          <w:sz w:val="15"/>
        </w:rPr>
        <w:t>): Escala {</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const [x0, x1] = xs;</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const [y0, y1] = ys;</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const dx = x1 - x0 || 1;</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const dy = y1 - y0 || 1;</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x: (v) =&gt; izquierda + ((v - x0) / dx) * (ancho - izquierda - M.right),</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y: (v) =&gt; alto - M.bottom - ((v - y0) / dy) * (alto - M.top - M.bottom),</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ancho,</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alto,</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izquierda,</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52 | </w:t>
      </w:r>
      <w:r>
        <w:rPr>
          <w:rFonts w:ascii="Consolas" w:hAnsi="Consolas"/>
          <w:color w:val="0F172A"/>
          <w:sz w:val="15"/>
        </w:rPr>
        <w:t>}</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 | </w:t>
      </w:r>
      <w:r>
        <w:rPr>
          <w:rFonts w:ascii="Consolas" w:hAnsi="Consolas"/>
          <w:color w:val="0F172A"/>
          <w:sz w:val="15"/>
        </w:rPr>
        <w:t>const fmt = (v: number | null | undefined, d = 1) =&gt;</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v === null || v === undefined || Number.isNaN(v)</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 '—'</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 Math.abs(v) &gt;= 10000</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 v.toLocaleString('es-ES', { maximumFractionDigits: 0 })</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 v.toFixed(d);</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61 | </w:t>
      </w:r>
      <w:r>
        <w:rPr>
          <w:rFonts w:ascii="Consolas" w:hAnsi="Consolas"/>
          <w:color w:val="0F172A"/>
          <w:sz w:val="15"/>
        </w:rPr>
        <w:t>const PALETA = ['#22d3ee', '#a78bfa', '#fbbf24', '#34d399', '#f472b6', '#60a5fa'];</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63 | </w:t>
      </w:r>
      <w:r>
        <w:rPr>
          <w:rFonts w:ascii="Consolas" w:hAnsi="Consolas"/>
          <w:color w:val="0F172A"/>
          <w:sz w:val="15"/>
        </w:rPr>
        <w:t>const Rejilla: React.FC&lt;{ e: Escala; ticksY: number[]; ticksX?: { v: number; etiqueta: string }[] }&gt; = ({</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e,</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ticksY,</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ticksX,</w:t>
      </w:r>
    </w:p>
    <w:p>
      <w:pPr>
        <w:spacing w:before="0" w:after="0" w:line="252" w:lineRule="auto"/>
      </w:pPr>
      <w:r>
        <w:rPr>
          <w:rFonts w:ascii="Consolas" w:hAnsi="Consolas"/>
          <w:color w:val="94A3B8"/>
          <w:sz w:val="14"/>
        </w:rPr>
        <w:t xml:space="preserve">  67 | </w:t>
      </w:r>
      <w:r>
        <w:rPr>
          <w:rFonts w:ascii="Consolas" w:hAnsi="Consolas"/>
          <w:color w:val="0F172A"/>
          <w:sz w:val="15"/>
        </w:rPr>
        <w:t>}) =&gt; (</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{ticksY.map((t) =&gt; (</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&lt;g key={`y${t}`}&gt;</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&lt;line x1={e.izquierda} x2={e.ancho - M.right} y1={e.y(t)} y2={e.y(t)} stroke="rgba(148,163,184,0.14)" /&gt;</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&lt;text x={e.izquierda - 7} y={e.y(t) + 3.5} textAnchor="end" className="fill-slate-500" fontSize={9.5}&gt;</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{fmt(t, Math.abs(t) &lt; 10 ? 1 : 0)}</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{ticksX?.map((t, i) =&gt; (</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&lt;text</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key={`x${i}`}</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x={e.x(t.v)}</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y={e.alto - M.bottom + 15}</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textAnchor="middle"</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className="fill-slate-500"</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fontSize={9.5}</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{t.etiqueta}</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90 | </w:t>
      </w:r>
      <w:r>
        <w:rPr>
          <w:rFonts w:ascii="Consolas" w:hAnsi="Consolas"/>
          <w:color w:val="0F172A"/>
          <w:sz w:val="15"/>
        </w:rPr>
        <w:t>);</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 | </w:t>
      </w:r>
      <w:r>
        <w:rPr>
          <w:rFonts w:ascii="Consolas" w:hAnsi="Consolas"/>
          <w:color w:val="0F172A"/>
          <w:sz w:val="15"/>
        </w:rPr>
        <w:t>const EjeY: React.FC&lt;{ e: Escala; etiqueta: string }&gt; = ({ e, etiqueta }) =&gt; (</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&lt;text</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transform={`rotate(-90) translate(${-(e.alto / 2)} 13)`}</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textAnchor="middle"</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className="fill-slate-400"</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fontSize={10}</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fontWeight={500}</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{etiqueta}</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102 | </w:t>
      </w:r>
      <w:r>
        <w:rPr>
          <w:rFonts w:ascii="Consolas" w:hAnsi="Consolas"/>
          <w:color w:val="0F172A"/>
          <w:sz w:val="15"/>
        </w:rPr>
        <w:t>);</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104 | </w:t>
      </w:r>
      <w:r>
        <w:rPr>
          <w:rFonts w:ascii="Consolas" w:hAnsi="Consolas"/>
          <w:color w:val="0F172A"/>
          <w:sz w:val="15"/>
        </w:rPr>
        <w:t>const Leyenda: React.FC&lt;{ entradas: { nombre: string; color: string }[] }&gt; = ({ entradas }) =&gt; (</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&lt;div className="mt-2 flex flex-wrap gap-x-4 gap-y-1"&gt;</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{entradas.map((s) =&gt; (</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&lt;span key={s.nombre} className="flex items-center gap-1.5 text-[11px] text-slate-400"&gt;</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&lt;span className="h-2 w-2 rounded-sm" style={{ background: s.color }} /&gt;</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{s.nombre}</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&lt;/span&gt;</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113 | </w:t>
      </w:r>
      <w:r>
        <w:rPr>
          <w:rFonts w:ascii="Consolas" w:hAnsi="Consolas"/>
          <w:color w:val="0F172A"/>
          <w:sz w:val="15"/>
        </w:rPr>
        <w:t>);</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115 | </w:t>
      </w:r>
      <w:r>
        <w:rPr>
          <w:rFonts w:ascii="Consolas" w:hAnsi="Consolas"/>
          <w:color w:val="0F172A"/>
          <w:sz w:val="15"/>
        </w:rPr>
        <w:t>// ---------------------------------------------------------------------------</w:t>
      </w:r>
    </w:p>
    <w:p>
      <w:pPr>
        <w:spacing w:before="0" w:after="0" w:line="252" w:lineRule="auto"/>
      </w:pPr>
      <w:r>
        <w:rPr>
          <w:rFonts w:ascii="Consolas" w:hAnsi="Consolas"/>
          <w:color w:val="94A3B8"/>
          <w:sz w:val="14"/>
        </w:rPr>
        <w:t xml:space="preserve"> 116 | </w:t>
      </w:r>
      <w:r>
        <w:rPr>
          <w:rFonts w:ascii="Consolas" w:hAnsi="Consolas"/>
          <w:color w:val="0F172A"/>
          <w:sz w:val="15"/>
        </w:rPr>
        <w:t>// G1 — Serie de clorofila con los dos umbrales de la OMS</w:t>
      </w:r>
    </w:p>
    <w:p>
      <w:pPr>
        <w:spacing w:before="0" w:after="0" w:line="252" w:lineRule="auto"/>
      </w:pPr>
      <w:r>
        <w:rPr>
          <w:rFonts w:ascii="Consolas" w:hAnsi="Consolas"/>
          <w:color w:val="94A3B8"/>
          <w:sz w:val="14"/>
        </w:rPr>
        <w:t xml:space="preserve"> 117 | </w:t>
      </w:r>
      <w:r>
        <w:rPr>
          <w:rFonts w:ascii="Consolas" w:hAnsi="Consolas"/>
          <w:color w:val="0F172A"/>
          <w:sz w:val="15"/>
        </w:rPr>
        <w:t>// ---------------------------------------------------------------------------</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119 | </w:t>
      </w:r>
      <w:r>
        <w:rPr>
          <w:rFonts w:ascii="Consolas" w:hAnsi="Consolas"/>
          <w:color w:val="0F172A"/>
          <w:sz w:val="15"/>
        </w:rPr>
        <w:t>export const SerieUmbrales: React.FC&lt;{</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puntos: { t: number; valor: number }[];</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umbral1: number;</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umbral2: number;</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124 | </w:t>
      </w:r>
      <w:r>
        <w:rPr>
          <w:rFonts w:ascii="Consolas" w:hAnsi="Consolas"/>
          <w:color w:val="0F172A"/>
          <w:sz w:val="15"/>
        </w:rPr>
        <w:t>}&gt; = ({ puntos, umbral1, umbral2, alto = 280 }) =&gt; {</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const ancho = 880;</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const { e, ticksY, ticksX } = useMemo(() =&gt; {</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const ts = puntos.map((p) =&gt; p.t);</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const vs = puntos.map((p) =&gt; p.valor);</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const yMax = Math.max(...vs, umbral2) * 1.08;</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const esc = crearEscala([Math.min(...ts), Math.max(...ts)], [0, yMax], ancho, alto);</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e: esc,</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ticksY: Array.from({ length: 5 }, (_, i) =&gt; (yMax * i) / 4),</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ticksX: Array.from({ length: 6 }, (_, i) =&gt; {</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const v = Math.min(...ts) + ((Math.max(...ts) - Math.min(...ts)) * i) / 5;</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return { v, etiqueta: new Date(v).toLocaleDateString('es-ES', { year: '2-digit', month: 'short' }) };</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 [puntos, umbral2, alto]);</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 Huecos mayores a 10 días se dibujan como discontinuidad: unir con una recta</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 dos observaciones separadas por semanas sugiere un dato que nadie tomó.</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const CORTE = 10 * 24 * 3600 * 1000;</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const tramos: { t: number; valor: number }[][] = [];</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let actual: { t: number; valor: number }[] = [];</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puntos.forEach((p, i) =&gt; {</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if (i &gt; 0 &amp;&amp; p.t - puntos[i - 1].t &gt; CORTE) {</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tramos.push(actual);</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actual = [];</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actual.push(p);</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if (actual.length) tramos.push(actual);</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&lt;svg width="100%" viewBox={`0 0 ${ancho} ${alto}`} role="img" aria-label="Serie de clorofila-a con umbrales de la OMS"&gt;</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&lt;Rejilla e={e} ticksY={ticksY} ticksX={ticksX} /&gt;</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&lt;EjeY e={e} etiqueta="Clorofila-a [µg/L]" /&gt;</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{([[umbral1, 'OMS alerta 1 (vigilancia)', '#f59e0b'], [umbral2, 'OMS alerta 2 (riesgo alto)', '#ef4444']] as [number, string, string][]).map(</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([v, etiqueta, color]) =&gt; (</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&lt;g key={etiqueta}&gt;</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&lt;line x1={e.izquierda} x2={ancho - M.right} y1={e.y(v)} y2={e.y(v)} stroke={color} strokeWidth={1.2} strokeDasharray="5 3" /&gt;</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&lt;text x={e.izquierda + 5} y={e.y(v) - 4} fill={color} fontSize={9} fontWeight={600}&gt;</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{etiqueta}: {v} µg/L</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{tramos.map((tramo, i) =&gt; (</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&lt;polyline</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key={i}</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fill="none"</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stroke="#22d3ee"</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strokeWidth={1.1}</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points={tramo.map((p) =&gt; `${e.x(p.t)},${e.y(p.valor)}`).join(' ')}</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{puntos</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.filter((p) =&gt; p.valor &gt;= umbral1)</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.map((p, i) =&gt; (</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&lt;circle key={i} cx={e.x(p.t)} cy={e.y(p.valor)} r={1.8} fill={p.valor &gt;= umbral2 ? '#ef4444' : '#f59e0b'} /&gt;</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&lt;Leyenda</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entradas={[</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 nombre: 'Clorofila-a diaria (sonda, 1,6 m)', color: '#22d3ee' },</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 nombre: `Día ≥ ${umbral1} µg/L`, color: '#f59e0b' },</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 nombre: `Día ≥ ${umbral2} µg/L`, color: '#ef4444' },</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194 | </w:t>
      </w:r>
      <w:r>
        <w:rPr>
          <w:rFonts w:ascii="Consolas" w:hAnsi="Consolas"/>
          <w:color w:val="0F172A"/>
          <w:sz w:val="15"/>
        </w:rPr>
        <w:t>};</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196 | </w:t>
      </w:r>
      <w:r>
        <w:rPr>
          <w:rFonts w:ascii="Consolas" w:hAnsi="Consolas"/>
          <w:color w:val="0F172A"/>
          <w:sz w:val="15"/>
        </w:rPr>
        <w:t>// ---------------------------------------------------------------------------</w:t>
      </w:r>
    </w:p>
    <w:p>
      <w:pPr>
        <w:spacing w:before="0" w:after="0" w:line="252" w:lineRule="auto"/>
      </w:pPr>
      <w:r>
        <w:rPr>
          <w:rFonts w:ascii="Consolas" w:hAnsi="Consolas"/>
          <w:color w:val="94A3B8"/>
          <w:sz w:val="14"/>
        </w:rPr>
        <w:t xml:space="preserve"> 197 | </w:t>
      </w:r>
      <w:r>
        <w:rPr>
          <w:rFonts w:ascii="Consolas" w:hAnsi="Consolas"/>
          <w:color w:val="0F172A"/>
          <w:sz w:val="15"/>
        </w:rPr>
        <w:t>// G2 — Cajas mensuales</w:t>
      </w:r>
    </w:p>
    <w:p>
      <w:pPr>
        <w:spacing w:before="0" w:after="0" w:line="252" w:lineRule="auto"/>
      </w:pPr>
      <w:r>
        <w:rPr>
          <w:rFonts w:ascii="Consolas" w:hAnsi="Consolas"/>
          <w:color w:val="94A3B8"/>
          <w:sz w:val="14"/>
        </w:rPr>
        <w:t xml:space="preserve"> 198 | </w:t>
      </w:r>
      <w:r>
        <w:rPr>
          <w:rFonts w:ascii="Consolas" w:hAnsi="Consolas"/>
          <w:color w:val="0F172A"/>
          <w:sz w:val="15"/>
        </w:rPr>
        <w:t>// ---------------------------------------------------------------------------</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200 | </w:t>
      </w:r>
      <w:r>
        <w:rPr>
          <w:rFonts w:ascii="Consolas" w:hAnsi="Consolas"/>
          <w:color w:val="0F172A"/>
          <w:sz w:val="15"/>
        </w:rPr>
        <w:t>export const CajasMensuales: React.FC&lt;{</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cajas: { mes: number; n: number; min: number; q1: number; mediana: number; q3: number; max: number; sobre_umbral_pct: number }[];</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umbral: number;</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204 | </w:t>
      </w:r>
      <w:r>
        <w:rPr>
          <w:rFonts w:ascii="Consolas" w:hAnsi="Consolas"/>
          <w:color w:val="0F172A"/>
          <w:sz w:val="15"/>
        </w:rPr>
        <w:t>}&gt; = ({ cajas, umbral, alto = 280 }) =&gt; {</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const ancho = 880;</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const yMax = Math.max(...cajas.map((c) =&gt; c.max), umbral) * 1.06;</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const e = crearEscala([0, cajas.length], [0, yMax], ancho, alto);</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const ticksY = Array.from({ length: 5 }, (_, i) =&gt; (yMax * i) / 4);</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const anchoCaja = (e.x(1) - e.x(0)) * 0.52;</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&lt;svg width="100%" viewBox={`0 0 ${ancho} ${alto}`} role="img" aria-label="Distribución mensual de clorofila-a"&gt;</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&lt;Rejilla</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e={e}</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ticksY={ticksY}</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ticksX={cajas.map((c, i) =&gt; ({ v: i + 0.5, etiqueta: MESES[c.mes - 1] }))}</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&lt;EjeY e={e} etiqueta="Clorofila-a [µg/L]" /&gt;</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&lt;line x1={e.izquierda} x2={ancho - M.right} y1={e.y(umbral)} y2={e.y(umbral)} stroke="#f59e0b" strokeWidth={1.2} strokeDasharray="5 3" /&gt;</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&lt;text x={e.izquierda + 5} y={e.y(umbral) - 4} fill="#f59e0b" fontSize={9} fontWeight={600}&gt;</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Umbral de evento: {umbral} µg/L</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{cajas.map((c, i) =&gt; {</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const cx = e.x(i + 0.5);</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const x0 = cx - anchoCaja / 2;</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 Color por proporción de días del mes que superan el umbral</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const intensidad = Math.min(c.sobre_umbral_pct / 40, 1);</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const relleno = `rgba(239,68,68,${0.12 + intensidad * 0.5})`;</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&lt;g key={c.mes}&gt;</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&lt;line x1={cx} x2={cx} y1={e.y(c.min)} y2={e.y(c.q1)} stroke="#64748b" strokeWidth={1} /&gt;</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&lt;line x1={cx} x2={cx} y1={e.y(c.q3)} y2={e.y(c.max)} stroke="#64748b" strokeWidth={1} /&gt;</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&lt;line x1={cx - anchoCaja / 4} x2={cx + anchoCaja / 4} y1={e.y(c.min)} y2={e.y(c.min)} stroke="#64748b" strokeWidth={1} /&gt;</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&lt;line x1={cx - anchoCaja / 4} x2={cx + anchoCaja / 4} y1={e.y(c.max)} y2={e.y(c.max)} stroke="#64748b" strokeWidth={1} /&gt;</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&lt;rect</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x={x0}</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y={e.y(c.q3)}</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width={anchoCaja}</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height={Math.max(e.y(c.q1) - e.y(c.q3), 1)}</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fill={relleno}</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stroke="#94a3b8"</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strokeWidth={0.9}</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rx={1.5}</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&lt;line x1={x0} x2={x0 + anchoCaja} y1={e.y(c.mediana)} y2={e.y(c.mediana)} stroke="#e2e8f0" strokeWidth={1.8} /&gt;</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&lt;title&gt;</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{MESES[c.mes - 1]}: mediana {c.mediana} µg/L, IQR {c.q1}–{c.q3}, n={c.n}, {c.sobre_umbral_pct}% sobre umbral</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&lt;/title&gt;</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&lt;Leyenda</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entradas={[</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 nombre: 'Caja: cuartiles 1–3 · línea clara: mediana · bigotes: mínimo y máximo', color: '#94a3b8' },</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 nombre: 'Rojo más intenso: mayor proporción de días sobre el umbral', color: 'rgba(239,68,68,0.6)' },</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262 | </w:t>
      </w:r>
      <w:r>
        <w:rPr>
          <w:rFonts w:ascii="Consolas" w:hAnsi="Consolas"/>
          <w:color w:val="0F172A"/>
          <w:sz w:val="15"/>
        </w:rPr>
        <w:t>};</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264 | </w:t>
      </w:r>
      <w:r>
        <w:rPr>
          <w:rFonts w:ascii="Consolas" w:hAnsi="Consolas"/>
          <w:color w:val="0F172A"/>
          <w:sz w:val="15"/>
        </w:rPr>
        <w:t>// ---------------------------------------------------------------------------</w:t>
      </w:r>
    </w:p>
    <w:p>
      <w:pPr>
        <w:spacing w:before="0" w:after="0" w:line="252" w:lineRule="auto"/>
      </w:pPr>
      <w:r>
        <w:rPr>
          <w:rFonts w:ascii="Consolas" w:hAnsi="Consolas"/>
          <w:color w:val="94A3B8"/>
          <w:sz w:val="14"/>
        </w:rPr>
        <w:t xml:space="preserve"> 265 | </w:t>
      </w:r>
      <w:r>
        <w:rPr>
          <w:rFonts w:ascii="Consolas" w:hAnsi="Consolas"/>
          <w:color w:val="0F172A"/>
          <w:sz w:val="15"/>
        </w:rPr>
        <w:t>// G3 — Curva de validación sobre un hiperparámetro</w:t>
      </w:r>
    </w:p>
    <w:p>
      <w:pPr>
        <w:spacing w:before="0" w:after="0" w:line="252" w:lineRule="auto"/>
      </w:pPr>
      <w:r>
        <w:rPr>
          <w:rFonts w:ascii="Consolas" w:hAnsi="Consolas"/>
          <w:color w:val="94A3B8"/>
          <w:sz w:val="14"/>
        </w:rPr>
        <w:t xml:space="preserve"> 266 | </w:t>
      </w:r>
      <w:r>
        <w:rPr>
          <w:rFonts w:ascii="Consolas" w:hAnsi="Consolas"/>
          <w:color w:val="0F172A"/>
          <w:sz w:val="15"/>
        </w:rPr>
        <w:t>//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268 | </w:t>
      </w:r>
      <w:r>
        <w:rPr>
          <w:rFonts w:ascii="Consolas" w:hAnsi="Consolas"/>
          <w:color w:val="0F172A"/>
          <w:sz w:val="15"/>
        </w:rPr>
        <w:t>export const CurvaValidacion: React.FC&lt;{</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puntos: { x: string; mae: number; desv: number }[];</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hiperparametro: string;</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modelo: string;</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273 | </w:t>
      </w:r>
      <w:r>
        <w:rPr>
          <w:rFonts w:ascii="Consolas" w:hAnsi="Consolas"/>
          <w:color w:val="0F172A"/>
          <w:sz w:val="15"/>
        </w:rPr>
        <w:t>}&gt; = ({ puntos: puntosBrutos, hiperparametro, modelo, alto = 250 }) =&gt; {</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const puntos = (puntosBrutos || []).filter(</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(p) =&gt; p &amp;&amp; p.mae !== null &amp;&amp; p.mae !== undefined &amp;&amp; !Number.isNaN(p.mae)</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const ancho = 880;</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if (!puntos.length) return &lt;p className="text-sm text-slate-500 p-4"&gt;Sin rejilla que mostrar para este modelo.&lt;/p&gt;;</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const lo = Math.min(...puntos.map((p) =&gt; p.mae - (p.desv || 0)));</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const hi = Math.max(...puntos.map((p) =&gt; p.mae + (p.desv || 0)));</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const margen = (hi - lo) * 0.15 || 0.1;</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const e = crearEscala([0, puntos.length - 1 || 1], [lo - margen, hi + margen], ancho, alto);</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const ticksY = Array.from({ length: 5 }, (_, i) =&gt; lo - margen + ((hi - lo + 2 * margen) * i) / 4);</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const mejor = puntos.reduce((a, b) =&gt; (b.mae &lt; a.mae ? b : a), puntos[0]);</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const banda = [</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...puntos.map((p, i) =&gt; `${e.x(i)},${e.y(p.mae + (p.desv || 0))}`),</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...puntos.map((p, i) =&gt; `${e.x(puntos.length - 1 - i)},${e.y(puntos[puntos.length - 1 - i].mae - (puntos[puntos.length - 1 - i].desv || 0))}`),</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].join(' ');</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&lt;svg width="100%" viewBox={`0 0 ${ancho} ${alto}`} role="img" aria-label={`Curva de validación de ${modelo}`}&gt;</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&lt;Rejilla e={e} ticksY={ticksY} ticksX={puntos.map((p, i) =&gt; ({ v: i, etiqueta: p.x }))} /&gt;</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&lt;EjeY e={e} etiqueta="MAE en validación interna [µg/L]" /&gt;</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&lt;polygon points={banda} fill="rgba(34,211,238,0.13)" /&gt;</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&lt;polyline</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fill="none"</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stroke="#22d3ee"</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strokeWidth={1.8}</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points={puntos.map((p, i) =&gt; `${e.x(i)},${e.y(p.mae)}`).join(' ')}</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{puntos.map((p, i) =&gt; (</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&lt;g key={p.x}&gt;</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&lt;circle cx={e.x(i)} cy={e.y(p.mae)} r={p === mejor ? 5 : 3.2} fill={p === mejor ? '#34d399' : '#22d3ee'} /&gt;</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&lt;title&gt;</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{hiperparametro} = {p.x}: MAE {p.mae != null ? p.mae.toFixed(4) : '—'} ± {p.desv != null ? p.desv.toFixed(4) : '—'}</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&lt;/title&gt;</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&lt;text x={ancho / 2} y={alto - 4} textAnchor="middle" className="fill-slate-400" fontSize={10} fontWeight={500}&gt;</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{hiperparametro}</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&lt;Leyenda</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entradas={[</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 nombre: `MAE medio de ${modelo} en los pliegues internos`, color: '#22d3ee' },</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 nombre: 'Banda: ± 1 desviación entre pliegues', color: 'rgba(34,211,238,0.35)' },</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 nombre: `Mínimo (${hiperparametro} = ${mejor.x})`, color: '#34d399' },</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323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325 | </w:t>
      </w:r>
      <w:r>
        <w:rPr>
          <w:rFonts w:ascii="Consolas" w:hAnsi="Consolas"/>
          <w:color w:val="0F172A"/>
          <w:sz w:val="15"/>
        </w:rPr>
        <w:t>};</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327 | </w:t>
      </w:r>
      <w:r>
        <w:rPr>
          <w:rFonts w:ascii="Consolas" w:hAnsi="Consolas"/>
          <w:color w:val="0F172A"/>
          <w:sz w:val="15"/>
        </w:rPr>
        <w:t>// ---------------------------------------------------------------------------</w:t>
      </w:r>
    </w:p>
    <w:p>
      <w:pPr>
        <w:spacing w:before="0" w:after="0" w:line="252" w:lineRule="auto"/>
      </w:pPr>
      <w:r>
        <w:rPr>
          <w:rFonts w:ascii="Consolas" w:hAnsi="Consolas"/>
          <w:color w:val="94A3B8"/>
          <w:sz w:val="14"/>
        </w:rPr>
        <w:t xml:space="preserve"> 328 | </w:t>
      </w:r>
      <w:r>
        <w:rPr>
          <w:rFonts w:ascii="Consolas" w:hAnsi="Consolas"/>
          <w:color w:val="0F172A"/>
          <w:sz w:val="15"/>
        </w:rPr>
        <w:t>// G4 — Error por pliegue y modelo</w:t>
      </w:r>
    </w:p>
    <w:p>
      <w:pPr>
        <w:spacing w:before="0" w:after="0" w:line="252" w:lineRule="auto"/>
      </w:pPr>
      <w:r>
        <w:rPr>
          <w:rFonts w:ascii="Consolas" w:hAnsi="Consolas"/>
          <w:color w:val="94A3B8"/>
          <w:sz w:val="14"/>
        </w:rPr>
        <w:t xml:space="preserve"> 329 | </w:t>
      </w:r>
      <w:r>
        <w:rPr>
          <w:rFonts w:ascii="Consolas" w:hAnsi="Consolas"/>
          <w:color w:val="0F172A"/>
          <w:sz w:val="15"/>
        </w:rPr>
        <w:t>// ---------------------------------------------------------------------------</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331 | </w:t>
      </w:r>
      <w:r>
        <w:rPr>
          <w:rFonts w:ascii="Consolas" w:hAnsi="Consolas"/>
          <w:color w:val="0F172A"/>
          <w:sz w:val="15"/>
        </w:rPr>
        <w:t>export const BarrasPliegues: React.FC&lt;{</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pliegues: { pliegue: number; test_desde: string; n_test: number; valores: Record&lt;string, number&gt; }[];</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modelos: string[];</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335 | </w:t>
      </w:r>
      <w:r>
        <w:rPr>
          <w:rFonts w:ascii="Consolas" w:hAnsi="Consolas"/>
          <w:color w:val="0F172A"/>
          <w:sz w:val="15"/>
        </w:rPr>
        <w:t>}&gt; = ({ pliegues, modelos, alto = 280 }) =&gt; {</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const ancho = 880;</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const todos = pliegues.flatMap((p) =&gt;</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modelos.map((m) =&gt; {</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const val = p.valores[m];</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return val !== null &amp;&amp; val !== undefined &amp;&amp; !Number.isNaN(val) ? val : 0;</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const yMax = Math.max(...todos, 0.1) * 1.1;</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const e = crearEscala([0, pliegues.length], [0, yMax], ancho, alto);</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const ticksY = Array.from({ length: 5 }, (_, i) =&gt; (yMax * i) / 4);</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const ranura = e.x(1) - e.x(0);</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const anchoBarra = (ranura * 0.78) / modelos.length;</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&lt;svg width="100%" viewBox={`0 0 ${ancho} ${alto}`} role="img" aria-label="Error absoluto medio por pliegue"&gt;</w:t>
      </w:r>
    </w:p>
    <w:p>
      <w:pPr>
        <w:spacing w:before="0" w:after="0" w:line="252" w:lineRule="auto"/>
      </w:pPr>
      <w:r>
        <w:rPr>
          <w:rFonts w:ascii="Consolas" w:hAnsi="Consolas"/>
          <w:color w:val="94A3B8"/>
          <w:sz w:val="14"/>
        </w:rPr>
        <w:t xml:space="preserve"> 352 | </w:t>
      </w:r>
      <w:r>
        <w:rPr>
          <w:rFonts w:ascii="Consolas" w:hAnsi="Consolas"/>
          <w:color w:val="0F172A"/>
          <w:sz w:val="15"/>
        </w:rPr>
        <w:t xml:space="preserve">        &lt;Rejilla</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e={e}</w:t>
      </w:r>
    </w:p>
    <w:p>
      <w:pPr>
        <w:spacing w:before="0" w:after="0" w:line="252" w:lineRule="auto"/>
      </w:pPr>
      <w:r>
        <w:rPr>
          <w:rFonts w:ascii="Consolas" w:hAnsi="Consolas"/>
          <w:color w:val="94A3B8"/>
          <w:sz w:val="14"/>
        </w:rPr>
        <w:t xml:space="preserve"> 354 | </w:t>
      </w:r>
      <w:r>
        <w:rPr>
          <w:rFonts w:ascii="Consolas" w:hAnsi="Consolas"/>
          <w:color w:val="0F172A"/>
          <w:sz w:val="15"/>
        </w:rPr>
        <w:t xml:space="preserve">          ticksY={ticksY}</w:t>
      </w:r>
    </w:p>
    <w:p>
      <w:pPr>
        <w:spacing w:before="0" w:after="0" w:line="252" w:lineRule="auto"/>
      </w:pPr>
      <w:r>
        <w:rPr>
          <w:rFonts w:ascii="Consolas" w:hAnsi="Consolas"/>
          <w:color w:val="94A3B8"/>
          <w:sz w:val="14"/>
        </w:rPr>
        <w:t xml:space="preserve"> 355 | </w:t>
      </w:r>
      <w:r>
        <w:rPr>
          <w:rFonts w:ascii="Consolas" w:hAnsi="Consolas"/>
          <w:color w:val="0F172A"/>
          <w:sz w:val="15"/>
        </w:rPr>
        <w:t xml:space="preserve">          ticksX={pliegues.map((p, i) =&gt; ({ v: i + 0.5, etiqueta: `P${p.pliegue} · ${p.test_desde.slice(0, 7)}` }))}</w:t>
      </w:r>
    </w:p>
    <w:p>
      <w:pPr>
        <w:spacing w:before="0" w:after="0" w:line="252" w:lineRule="auto"/>
      </w:pPr>
      <w:r>
        <w:rPr>
          <w:rFonts w:ascii="Consolas" w:hAnsi="Consolas"/>
          <w:color w:val="94A3B8"/>
          <w:sz w:val="14"/>
        </w:rPr>
        <w:t xml:space="preserve"> 356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&lt;EjeY e={e} etiqueta="MAE del pliegue [µg/L]" /&gt;</w:t>
      </w:r>
    </w:p>
    <w:p>
      <w:pPr>
        <w:spacing w:before="0" w:after="0" w:line="252" w:lineRule="auto"/>
      </w:pPr>
      <w:r>
        <w:rPr>
          <w:rFonts w:ascii="Consolas" w:hAnsi="Consolas"/>
          <w:color w:val="94A3B8"/>
          <w:sz w:val="14"/>
        </w:rPr>
        <w:t xml:space="preserve"> 358 | </w:t>
      </w:r>
      <w:r>
        <w:rPr>
          <w:rFonts w:ascii="Consolas" w:hAnsi="Consolas"/>
          <w:color w:val="0F172A"/>
          <w:sz w:val="15"/>
        </w:rPr>
        <w:t xml:space="preserve">        {pliegues.map((p, i) =&gt;</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modelos.map((m, j) =&gt; {</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const v = p.valores[m];</w:t>
      </w:r>
    </w:p>
    <w:p>
      <w:pPr>
        <w:spacing w:before="0" w:after="0" w:line="252" w:lineRule="auto"/>
      </w:pPr>
      <w:r>
        <w:rPr>
          <w:rFonts w:ascii="Consolas" w:hAnsi="Consolas"/>
          <w:color w:val="94A3B8"/>
          <w:sz w:val="14"/>
        </w:rPr>
        <w:t xml:space="preserve"> 361 | </w:t>
      </w:r>
      <w:r>
        <w:rPr>
          <w:rFonts w:ascii="Consolas" w:hAnsi="Consolas"/>
          <w:color w:val="0F172A"/>
          <w:sz w:val="15"/>
        </w:rPr>
        <w:t xml:space="preserve">            if (v === undefined || v === null || Number.isNaN(v)) return null;</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const x = e.x(i) + ranura * 0.11 + j * anchoBarra;</w:t>
      </w:r>
    </w:p>
    <w:p>
      <w:pPr>
        <w:spacing w:before="0" w:after="0" w:line="252" w:lineRule="auto"/>
      </w:pPr>
      <w:r>
        <w:rPr>
          <w:rFonts w:ascii="Consolas" w:hAnsi="Consolas"/>
          <w:color w:val="94A3B8"/>
          <w:sz w:val="14"/>
        </w:rPr>
        <w:t xml:space="preserve"> 363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&lt;g key={`${p.pliegue}-${m}`}&gt;</w:t>
      </w:r>
    </w:p>
    <w:p>
      <w:pPr>
        <w:spacing w:before="0" w:after="0" w:line="252" w:lineRule="auto"/>
      </w:pPr>
      <w:r>
        <w:rPr>
          <w:rFonts w:ascii="Consolas" w:hAnsi="Consolas"/>
          <w:color w:val="94A3B8"/>
          <w:sz w:val="14"/>
        </w:rPr>
        <w:t xml:space="preserve"> 365 | </w:t>
      </w:r>
      <w:r>
        <w:rPr>
          <w:rFonts w:ascii="Consolas" w:hAnsi="Consolas"/>
          <w:color w:val="0F172A"/>
          <w:sz w:val="15"/>
        </w:rPr>
        <w:t xml:space="preserve">                &lt;rect</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x={x}</w:t>
      </w:r>
    </w:p>
    <w:p>
      <w:pPr>
        <w:spacing w:before="0" w:after="0" w:line="252" w:lineRule="auto"/>
      </w:pPr>
      <w:r>
        <w:rPr>
          <w:rFonts w:ascii="Consolas" w:hAnsi="Consolas"/>
          <w:color w:val="94A3B8"/>
          <w:sz w:val="14"/>
        </w:rPr>
        <w:t xml:space="preserve"> 367 | </w:t>
      </w:r>
      <w:r>
        <w:rPr>
          <w:rFonts w:ascii="Consolas" w:hAnsi="Consolas"/>
          <w:color w:val="0F172A"/>
          <w:sz w:val="15"/>
        </w:rPr>
        <w:t xml:space="preserve">                  y={e.y(v)}</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width={Math.max(anchoBarra - 1.5, 1)}</w:t>
      </w:r>
    </w:p>
    <w:p>
      <w:pPr>
        <w:spacing w:before="0" w:after="0" w:line="252" w:lineRule="auto"/>
      </w:pPr>
      <w:r>
        <w:rPr>
          <w:rFonts w:ascii="Consolas" w:hAnsi="Consolas"/>
          <w:color w:val="94A3B8"/>
          <w:sz w:val="14"/>
        </w:rPr>
        <w:t xml:space="preserve"> 369 | </w:t>
      </w:r>
      <w:r>
        <w:rPr>
          <w:rFonts w:ascii="Consolas" w:hAnsi="Consolas"/>
          <w:color w:val="0F172A"/>
          <w:sz w:val="15"/>
        </w:rPr>
        <w:t xml:space="preserve">                  height={Math.max(e.y(0) - e.y(v), 0)}</w:t>
      </w:r>
    </w:p>
    <w:p>
      <w:pPr>
        <w:spacing w:before="0" w:after="0" w:line="252" w:lineRule="auto"/>
      </w:pPr>
      <w:r>
        <w:rPr>
          <w:rFonts w:ascii="Consolas" w:hAnsi="Consolas"/>
          <w:color w:val="94A3B8"/>
          <w:sz w:val="14"/>
        </w:rPr>
        <w:t xml:space="preserve"> 370 | </w:t>
      </w:r>
      <w:r>
        <w:rPr>
          <w:rFonts w:ascii="Consolas" w:hAnsi="Consolas"/>
          <w:color w:val="0F172A"/>
          <w:sz w:val="15"/>
        </w:rPr>
        <w:t xml:space="preserve">                  fill={PALETA[j % PALETA.length]}</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opacity={0.85}</w:t>
      </w:r>
    </w:p>
    <w:p>
      <w:pPr>
        <w:spacing w:before="0" w:after="0" w:line="252" w:lineRule="auto"/>
      </w:pPr>
      <w:r>
        <w:rPr>
          <w:rFonts w:ascii="Consolas" w:hAnsi="Consolas"/>
          <w:color w:val="94A3B8"/>
          <w:sz w:val="14"/>
        </w:rPr>
        <w:t xml:space="preserve"> 372 | </w:t>
      </w:r>
      <w:r>
        <w:rPr>
          <w:rFonts w:ascii="Consolas" w:hAnsi="Consolas"/>
          <w:color w:val="0F172A"/>
          <w:sz w:val="15"/>
        </w:rPr>
        <w:t xml:space="preserve">                  rx={1.5}</w:t>
      </w:r>
    </w:p>
    <w:p>
      <w:pPr>
        <w:spacing w:before="0" w:after="0" w:line="252" w:lineRule="auto"/>
      </w:pPr>
      <w:r>
        <w:rPr>
          <w:rFonts w:ascii="Consolas" w:hAnsi="Consolas"/>
          <w:color w:val="94A3B8"/>
          <w:sz w:val="14"/>
        </w:rPr>
        <w:t xml:space="preserve"> 373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374 | </w:t>
      </w:r>
      <w:r>
        <w:rPr>
          <w:rFonts w:ascii="Consolas" w:hAnsi="Consolas"/>
          <w:color w:val="0F172A"/>
          <w:sz w:val="15"/>
        </w:rPr>
        <w:t xml:space="preserve">                &lt;title&gt;</w:t>
      </w:r>
    </w:p>
    <w:p>
      <w:pPr>
        <w:spacing w:before="0" w:after="0" w:line="252" w:lineRule="auto"/>
      </w:pPr>
      <w:r>
        <w:rPr>
          <w:rFonts w:ascii="Consolas" w:hAnsi="Consolas"/>
          <w:color w:val="94A3B8"/>
          <w:sz w:val="14"/>
        </w:rPr>
        <w:t xml:space="preserve"> 375 | </w:t>
      </w:r>
      <w:r>
        <w:rPr>
          <w:rFonts w:ascii="Consolas" w:hAnsi="Consolas"/>
          <w:color w:val="0F172A"/>
          <w:sz w:val="15"/>
        </w:rPr>
        <w:t xml:space="preserve">                  Pliegue {p.pliegue} ({p.n_test} muestras desde {p.test_desde}) — {m}: MAE {v != null ? v.toFixed(4) : '—'}</w:t>
      </w:r>
    </w:p>
    <w:p>
      <w:pPr>
        <w:spacing w:before="0" w:after="0" w:line="252" w:lineRule="auto"/>
      </w:pPr>
      <w:r>
        <w:rPr>
          <w:rFonts w:ascii="Consolas" w:hAnsi="Consolas"/>
          <w:color w:val="94A3B8"/>
          <w:sz w:val="14"/>
        </w:rPr>
        <w:t xml:space="preserve"> 376 | </w:t>
      </w:r>
      <w:r>
        <w:rPr>
          <w:rFonts w:ascii="Consolas" w:hAnsi="Consolas"/>
          <w:color w:val="0F172A"/>
          <w:sz w:val="15"/>
        </w:rPr>
        <w:t xml:space="preserve">                &lt;/title&gt;</w:t>
      </w:r>
    </w:p>
    <w:p>
      <w:pPr>
        <w:spacing w:before="0" w:after="0" w:line="252" w:lineRule="auto"/>
      </w:pPr>
      <w:r>
        <w:rPr>
          <w:rFonts w:ascii="Consolas" w:hAnsi="Consolas"/>
          <w:color w:val="94A3B8"/>
          <w:sz w:val="14"/>
        </w:rPr>
        <w:t xml:space="preserve"> 377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378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381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382 | </w:t>
      </w:r>
      <w:r>
        <w:rPr>
          <w:rFonts w:ascii="Consolas" w:hAnsi="Consolas"/>
          <w:color w:val="0F172A"/>
          <w:sz w:val="15"/>
        </w:rPr>
        <w:t xml:space="preserve">      &lt;Leyenda entradas={modelos.map((m, j) =&gt; ({ nombre: m, color: PALETA[j % PALETA.length] }))} /&gt;</w:t>
      </w:r>
    </w:p>
    <w:p>
      <w:pPr>
        <w:spacing w:before="0" w:after="0" w:line="252" w:lineRule="auto"/>
      </w:pPr>
      <w:r>
        <w:rPr>
          <w:rFonts w:ascii="Consolas" w:hAnsi="Consolas"/>
          <w:color w:val="94A3B8"/>
          <w:sz w:val="14"/>
        </w:rPr>
        <w:t xml:space="preserve"> 383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384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385 | </w:t>
      </w:r>
      <w:r>
        <w:rPr>
          <w:rFonts w:ascii="Consolas" w:hAnsi="Consolas"/>
          <w:color w:val="0F172A"/>
          <w:sz w:val="15"/>
        </w:rPr>
        <w:t>};</w:t>
      </w:r>
    </w:p>
    <w:p>
      <w:pPr>
        <w:spacing w:before="0" w:after="0" w:line="252" w:lineRule="auto"/>
      </w:pPr>
      <w:r>
        <w:rPr>
          <w:rFonts w:ascii="Consolas" w:hAnsi="Consolas"/>
          <w:color w:val="94A3B8"/>
          <w:sz w:val="14"/>
        </w:rPr>
        <w:t xml:space="preserve"> 386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387 | </w:t>
      </w:r>
      <w:r>
        <w:rPr>
          <w:rFonts w:ascii="Consolas" w:hAnsi="Consolas"/>
          <w:color w:val="0F172A"/>
          <w:sz w:val="15"/>
        </w:rPr>
        <w:t>// ---------------------------------------------------------------------------</w:t>
      </w:r>
    </w:p>
    <w:p>
      <w:pPr>
        <w:spacing w:before="0" w:after="0" w:line="252" w:lineRule="auto"/>
      </w:pPr>
      <w:r>
        <w:rPr>
          <w:rFonts w:ascii="Consolas" w:hAnsi="Consolas"/>
          <w:color w:val="94A3B8"/>
          <w:sz w:val="14"/>
        </w:rPr>
        <w:t xml:space="preserve"> 388 | </w:t>
      </w:r>
      <w:r>
        <w:rPr>
          <w:rFonts w:ascii="Consolas" w:hAnsi="Consolas"/>
          <w:color w:val="0F172A"/>
          <w:sz w:val="15"/>
        </w:rPr>
        <w:t>// G5 — Predicho frente a observado</w:t>
      </w:r>
    </w:p>
    <w:p>
      <w:pPr>
        <w:spacing w:before="0" w:after="0" w:line="252" w:lineRule="auto"/>
      </w:pPr>
      <w:r>
        <w:rPr>
          <w:rFonts w:ascii="Consolas" w:hAnsi="Consolas"/>
          <w:color w:val="94A3B8"/>
          <w:sz w:val="14"/>
        </w:rPr>
        <w:t xml:space="preserve"> 389 | </w:t>
      </w:r>
      <w:r>
        <w:rPr>
          <w:rFonts w:ascii="Consolas" w:hAnsi="Consolas"/>
          <w:color w:val="0F172A"/>
          <w:sz w:val="15"/>
        </w:rPr>
        <w:t>// ---------------------------------------------------------------------------</w:t>
      </w:r>
    </w:p>
    <w:p>
      <w:pPr>
        <w:spacing w:before="0" w:after="0" w:line="252" w:lineRule="auto"/>
      </w:pPr>
      <w:r>
        <w:rPr>
          <w:rFonts w:ascii="Consolas" w:hAnsi="Consolas"/>
          <w:color w:val="94A3B8"/>
          <w:sz w:val="14"/>
        </w:rPr>
        <w:t xml:space="preserve"> 390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391 | </w:t>
      </w:r>
      <w:r>
        <w:rPr>
          <w:rFonts w:ascii="Consolas" w:hAnsi="Consolas"/>
          <w:color w:val="0F172A"/>
          <w:sz w:val="15"/>
        </w:rPr>
        <w:t>export const DispersionPrediccion: React.FC&lt;{</w:t>
      </w:r>
    </w:p>
    <w:p>
      <w:pPr>
        <w:spacing w:before="0" w:after="0" w:line="252" w:lineRule="auto"/>
      </w:pPr>
      <w:r>
        <w:rPr>
          <w:rFonts w:ascii="Consolas" w:hAnsi="Consolas"/>
          <w:color w:val="94A3B8"/>
          <w:sz w:val="14"/>
        </w:rPr>
        <w:t xml:space="preserve"> 392 | </w:t>
      </w:r>
      <w:r>
        <w:rPr>
          <w:rFonts w:ascii="Consolas" w:hAnsi="Consolas"/>
          <w:color w:val="0F172A"/>
          <w:sz w:val="15"/>
        </w:rPr>
        <w:t xml:space="preserve">  puntos: { obs: number; pred: number }[];</w:t>
      </w:r>
    </w:p>
    <w:p>
      <w:pPr>
        <w:spacing w:before="0" w:after="0" w:line="252" w:lineRule="auto"/>
      </w:pPr>
      <w:r>
        <w:rPr>
          <w:rFonts w:ascii="Consolas" w:hAnsi="Consolas"/>
          <w:color w:val="94A3B8"/>
          <w:sz w:val="14"/>
        </w:rPr>
        <w:t xml:space="preserve"> 393 | </w:t>
      </w:r>
      <w:r>
        <w:rPr>
          <w:rFonts w:ascii="Consolas" w:hAnsi="Consolas"/>
          <w:color w:val="0F172A"/>
          <w:sz w:val="15"/>
        </w:rPr>
        <w:t xml:space="preserve">  umbral: number;</w:t>
      </w:r>
    </w:p>
    <w:p>
      <w:pPr>
        <w:spacing w:before="0" w:after="0" w:line="252" w:lineRule="auto"/>
      </w:pPr>
      <w:r>
        <w:rPr>
          <w:rFonts w:ascii="Consolas" w:hAnsi="Consolas"/>
          <w:color w:val="94A3B8"/>
          <w:sz w:val="14"/>
        </w:rPr>
        <w:t xml:space="preserve"> 394 | </w:t>
      </w:r>
      <w:r>
        <w:rPr>
          <w:rFonts w:ascii="Consolas" w:hAnsi="Consolas"/>
          <w:color w:val="0F172A"/>
          <w:sz w:val="15"/>
        </w:rPr>
        <w:t xml:space="preserve">  modelo: string;</w:t>
      </w:r>
    </w:p>
    <w:p>
      <w:pPr>
        <w:spacing w:before="0" w:after="0" w:line="252" w:lineRule="auto"/>
      </w:pPr>
      <w:r>
        <w:rPr>
          <w:rFonts w:ascii="Consolas" w:hAnsi="Consolas"/>
          <w:color w:val="94A3B8"/>
          <w:sz w:val="14"/>
        </w:rPr>
        <w:t xml:space="preserve"> 395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396 | </w:t>
      </w:r>
      <w:r>
        <w:rPr>
          <w:rFonts w:ascii="Consolas" w:hAnsi="Consolas"/>
          <w:color w:val="0F172A"/>
          <w:sz w:val="15"/>
        </w:rPr>
        <w:t>}&gt; = ({ puntos, umbral, modelo, alto = 330 }) =&gt; {</w:t>
      </w:r>
    </w:p>
    <w:p>
      <w:pPr>
        <w:spacing w:before="0" w:after="0" w:line="252" w:lineRule="auto"/>
      </w:pPr>
      <w:r>
        <w:rPr>
          <w:rFonts w:ascii="Consolas" w:hAnsi="Consolas"/>
          <w:color w:val="94A3B8"/>
          <w:sz w:val="14"/>
        </w:rPr>
        <w:t xml:space="preserve"> 397 | </w:t>
      </w:r>
      <w:r>
        <w:rPr>
          <w:rFonts w:ascii="Consolas" w:hAnsi="Consolas"/>
          <w:color w:val="0F172A"/>
          <w:sz w:val="15"/>
        </w:rPr>
        <w:t xml:space="preserve">  const ancho = 880;</w:t>
      </w:r>
    </w:p>
    <w:p>
      <w:pPr>
        <w:spacing w:before="0" w:after="0" w:line="252" w:lineRule="auto"/>
      </w:pPr>
      <w:r>
        <w:rPr>
          <w:rFonts w:ascii="Consolas" w:hAnsi="Consolas"/>
          <w:color w:val="94A3B8"/>
          <w:sz w:val="14"/>
        </w:rPr>
        <w:t xml:space="preserve"> 398 | </w:t>
      </w:r>
      <w:r>
        <w:rPr>
          <w:rFonts w:ascii="Consolas" w:hAnsi="Consolas"/>
          <w:color w:val="0F172A"/>
          <w:sz w:val="15"/>
        </w:rPr>
        <w:t xml:space="preserve">  const max = Math.max(...puntos.flatMap((p) =&gt; [p.obs, p.pred])) * 1.05;</w:t>
      </w:r>
    </w:p>
    <w:p>
      <w:pPr>
        <w:spacing w:before="0" w:after="0" w:line="252" w:lineRule="auto"/>
      </w:pPr>
      <w:r>
        <w:rPr>
          <w:rFonts w:ascii="Consolas" w:hAnsi="Consolas"/>
          <w:color w:val="94A3B8"/>
          <w:sz w:val="14"/>
        </w:rPr>
        <w:t xml:space="preserve"> 399 | </w:t>
      </w:r>
      <w:r>
        <w:rPr>
          <w:rFonts w:ascii="Consolas" w:hAnsi="Consolas"/>
          <w:color w:val="0F172A"/>
          <w:sz w:val="15"/>
        </w:rPr>
        <w:t xml:space="preserve">  const e = crearEscala([0, max], [0, max], ancho, alto);</w:t>
      </w:r>
    </w:p>
    <w:p>
      <w:pPr>
        <w:spacing w:before="0" w:after="0" w:line="252" w:lineRule="auto"/>
      </w:pPr>
      <w:r>
        <w:rPr>
          <w:rFonts w:ascii="Consolas" w:hAnsi="Consolas"/>
          <w:color w:val="94A3B8"/>
          <w:sz w:val="14"/>
        </w:rPr>
        <w:t xml:space="preserve"> 400 | </w:t>
      </w:r>
      <w:r>
        <w:rPr>
          <w:rFonts w:ascii="Consolas" w:hAnsi="Consolas"/>
          <w:color w:val="0F172A"/>
          <w:sz w:val="15"/>
        </w:rPr>
        <w:t xml:space="preserve">  const ticks = Array.from({ length: 5 }, (_, i) =&gt; (max * i) / 4);</w:t>
      </w:r>
    </w:p>
    <w:p>
      <w:pPr>
        <w:spacing w:before="0" w:after="0" w:line="252" w:lineRule="auto"/>
      </w:pPr>
      <w:r>
        <w:rPr>
          <w:rFonts w:ascii="Consolas" w:hAnsi="Consolas"/>
          <w:color w:val="94A3B8"/>
          <w:sz w:val="14"/>
        </w:rPr>
        <w:t xml:space="preserve"> 401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402 | </w:t>
      </w:r>
      <w:r>
        <w:rPr>
          <w:rFonts w:ascii="Consolas" w:hAnsi="Consolas"/>
          <w:color w:val="0F172A"/>
          <w:sz w:val="15"/>
        </w:rPr>
        <w:t xml:space="preserve">  // Cuadrantes de decisión: lo que importa no es la distancia a la diagonal,</w:t>
      </w:r>
    </w:p>
    <w:p>
      <w:pPr>
        <w:spacing w:before="0" w:after="0" w:line="252" w:lineRule="auto"/>
      </w:pPr>
      <w:r>
        <w:rPr>
          <w:rFonts w:ascii="Consolas" w:hAnsi="Consolas"/>
          <w:color w:val="94A3B8"/>
          <w:sz w:val="14"/>
        </w:rPr>
        <w:t xml:space="preserve"> 403 | </w:t>
      </w:r>
      <w:r>
        <w:rPr>
          <w:rFonts w:ascii="Consolas" w:hAnsi="Consolas"/>
          <w:color w:val="0F172A"/>
          <w:sz w:val="15"/>
        </w:rPr>
        <w:t xml:space="preserve">  // sino si el modelo y la realidad caen del mismo lado del umbral.</w:t>
      </w:r>
    </w:p>
    <w:p>
      <w:pPr>
        <w:spacing w:before="0" w:after="0" w:line="252" w:lineRule="auto"/>
      </w:pPr>
      <w:r>
        <w:rPr>
          <w:rFonts w:ascii="Consolas" w:hAnsi="Consolas"/>
          <w:color w:val="94A3B8"/>
          <w:sz w:val="14"/>
        </w:rPr>
        <w:t xml:space="preserve"> 404 | </w:t>
      </w:r>
      <w:r>
        <w:rPr>
          <w:rFonts w:ascii="Consolas" w:hAnsi="Consolas"/>
          <w:color w:val="0F172A"/>
          <w:sz w:val="15"/>
        </w:rPr>
        <w:t xml:space="preserve">  const fn = puntos.filter((p) =&gt; p.obs &gt;= umbral &amp;&amp; p.pred &lt; umbral).length;</w:t>
      </w:r>
    </w:p>
    <w:p>
      <w:pPr>
        <w:spacing w:before="0" w:after="0" w:line="252" w:lineRule="auto"/>
      </w:pPr>
      <w:r>
        <w:rPr>
          <w:rFonts w:ascii="Consolas" w:hAnsi="Consolas"/>
          <w:color w:val="94A3B8"/>
          <w:sz w:val="14"/>
        </w:rPr>
        <w:t xml:space="preserve"> 405 | </w:t>
      </w:r>
      <w:r>
        <w:rPr>
          <w:rFonts w:ascii="Consolas" w:hAnsi="Consolas"/>
          <w:color w:val="0F172A"/>
          <w:sz w:val="15"/>
        </w:rPr>
        <w:t xml:space="preserve">  const fp = puntos.filter((p) =&gt; p.obs &lt; umbral &amp;&amp; p.pred &gt;= umbral).length;</w:t>
      </w:r>
    </w:p>
    <w:p>
      <w:pPr>
        <w:spacing w:before="0" w:after="0" w:line="252" w:lineRule="auto"/>
      </w:pPr>
      <w:r>
        <w:rPr>
          <w:rFonts w:ascii="Consolas" w:hAnsi="Consolas"/>
          <w:color w:val="94A3B8"/>
          <w:sz w:val="14"/>
        </w:rPr>
        <w:t xml:space="preserve"> 406 | </w:t>
      </w:r>
      <w:r>
        <w:rPr>
          <w:rFonts w:ascii="Consolas" w:hAnsi="Consolas"/>
          <w:color w:val="0F172A"/>
          <w:sz w:val="15"/>
        </w:rPr>
        <w:t xml:space="preserve">  const vp = puntos.filter((p) =&gt; p.obs &gt;= umbral &amp;&amp; p.pred &gt;= umbral).length;</w:t>
      </w:r>
    </w:p>
    <w:p>
      <w:pPr>
        <w:spacing w:before="0" w:after="0" w:line="252" w:lineRule="auto"/>
      </w:pPr>
      <w:r>
        <w:rPr>
          <w:rFonts w:ascii="Consolas" w:hAnsi="Consolas"/>
          <w:color w:val="94A3B8"/>
          <w:sz w:val="14"/>
        </w:rPr>
        <w:t xml:space="preserve"> 407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408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409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410 | </w:t>
      </w:r>
      <w:r>
        <w:rPr>
          <w:rFonts w:ascii="Consolas" w:hAnsi="Consolas"/>
          <w:color w:val="0F172A"/>
          <w:sz w:val="15"/>
        </w:rPr>
        <w:t xml:space="preserve">      &lt;svg width="100%" viewBox={`0 0 ${ancho} ${alto}`} role="img" aria-label={`Predicho frente a observado, ${modelo}`}&gt;</w:t>
      </w:r>
    </w:p>
    <w:p>
      <w:pPr>
        <w:spacing w:before="0" w:after="0" w:line="252" w:lineRule="auto"/>
      </w:pPr>
      <w:r>
        <w:rPr>
          <w:rFonts w:ascii="Consolas" w:hAnsi="Consolas"/>
          <w:color w:val="94A3B8"/>
          <w:sz w:val="14"/>
        </w:rPr>
        <w:t xml:space="preserve"> 411 | </w:t>
      </w:r>
      <w:r>
        <w:rPr>
          <w:rFonts w:ascii="Consolas" w:hAnsi="Consolas"/>
          <w:color w:val="0F172A"/>
          <w:sz w:val="15"/>
        </w:rPr>
        <w:t xml:space="preserve">        &lt;Rejilla e={e} ticksY={ticks} ticksX={ticks.map((t) =&gt; ({ v: t, etiqueta: fmt(t, 0) }))} /&gt;</w:t>
      </w:r>
    </w:p>
    <w:p>
      <w:pPr>
        <w:spacing w:before="0" w:after="0" w:line="252" w:lineRule="auto"/>
      </w:pPr>
      <w:r>
        <w:rPr>
          <w:rFonts w:ascii="Consolas" w:hAnsi="Consolas"/>
          <w:color w:val="94A3B8"/>
          <w:sz w:val="14"/>
        </w:rPr>
        <w:t xml:space="preserve"> 412 | </w:t>
      </w:r>
      <w:r>
        <w:rPr>
          <w:rFonts w:ascii="Consolas" w:hAnsi="Consolas"/>
          <w:color w:val="0F172A"/>
          <w:sz w:val="15"/>
        </w:rPr>
        <w:t xml:space="preserve">        &lt;EjeY e={e} etiqueta="Predicho [µg/L]" /&gt;</w:t>
      </w:r>
    </w:p>
    <w:p>
      <w:pPr>
        <w:spacing w:before="0" w:after="0" w:line="252" w:lineRule="auto"/>
      </w:pPr>
      <w:r>
        <w:rPr>
          <w:rFonts w:ascii="Consolas" w:hAnsi="Consolas"/>
          <w:color w:val="94A3B8"/>
          <w:sz w:val="14"/>
        </w:rPr>
        <w:t xml:space="preserve"> 413 | </w:t>
      </w:r>
      <w:r>
        <w:rPr>
          <w:rFonts w:ascii="Consolas" w:hAnsi="Consolas"/>
          <w:color w:val="0F172A"/>
          <w:sz w:val="15"/>
        </w:rPr>
        <w:t xml:space="preserve">        {/* Zona de falso negativo: observado sobre umbral, predicho por debajo */}</w:t>
      </w:r>
    </w:p>
    <w:p>
      <w:pPr>
        <w:spacing w:before="0" w:after="0" w:line="252" w:lineRule="auto"/>
      </w:pPr>
      <w:r>
        <w:rPr>
          <w:rFonts w:ascii="Consolas" w:hAnsi="Consolas"/>
          <w:color w:val="94A3B8"/>
          <w:sz w:val="14"/>
        </w:rPr>
        <w:t xml:space="preserve"> 414 | </w:t>
      </w:r>
      <w:r>
        <w:rPr>
          <w:rFonts w:ascii="Consolas" w:hAnsi="Consolas"/>
          <w:color w:val="0F172A"/>
          <w:sz w:val="15"/>
        </w:rPr>
        <w:t xml:space="preserve">        &lt;rect</w:t>
      </w:r>
    </w:p>
    <w:p>
      <w:pPr>
        <w:spacing w:before="0" w:after="0" w:line="252" w:lineRule="auto"/>
      </w:pPr>
      <w:r>
        <w:rPr>
          <w:rFonts w:ascii="Consolas" w:hAnsi="Consolas"/>
          <w:color w:val="94A3B8"/>
          <w:sz w:val="14"/>
        </w:rPr>
        <w:t xml:space="preserve"> 415 | </w:t>
      </w:r>
      <w:r>
        <w:rPr>
          <w:rFonts w:ascii="Consolas" w:hAnsi="Consolas"/>
          <w:color w:val="0F172A"/>
          <w:sz w:val="15"/>
        </w:rPr>
        <w:t xml:space="preserve">          x={e.x(umbral)}</w:t>
      </w:r>
    </w:p>
    <w:p>
      <w:pPr>
        <w:spacing w:before="0" w:after="0" w:line="252" w:lineRule="auto"/>
      </w:pPr>
      <w:r>
        <w:rPr>
          <w:rFonts w:ascii="Consolas" w:hAnsi="Consolas"/>
          <w:color w:val="94A3B8"/>
          <w:sz w:val="14"/>
        </w:rPr>
        <w:t xml:space="preserve"> 416 | </w:t>
      </w:r>
      <w:r>
        <w:rPr>
          <w:rFonts w:ascii="Consolas" w:hAnsi="Consolas"/>
          <w:color w:val="0F172A"/>
          <w:sz w:val="15"/>
        </w:rPr>
        <w:t xml:space="preserve">          y={e.y(umbral)}</w:t>
      </w:r>
    </w:p>
    <w:p>
      <w:pPr>
        <w:spacing w:before="0" w:after="0" w:line="252" w:lineRule="auto"/>
      </w:pPr>
      <w:r>
        <w:rPr>
          <w:rFonts w:ascii="Consolas" w:hAnsi="Consolas"/>
          <w:color w:val="94A3B8"/>
          <w:sz w:val="14"/>
        </w:rPr>
        <w:t xml:space="preserve"> 417 | </w:t>
      </w:r>
      <w:r>
        <w:rPr>
          <w:rFonts w:ascii="Consolas" w:hAnsi="Consolas"/>
          <w:color w:val="0F172A"/>
          <w:sz w:val="15"/>
        </w:rPr>
        <w:t xml:space="preserve">          width={Math.max(e.x(max) - e.x(umbral), 0)}</w:t>
      </w:r>
    </w:p>
    <w:p>
      <w:pPr>
        <w:spacing w:before="0" w:after="0" w:line="252" w:lineRule="auto"/>
      </w:pPr>
      <w:r>
        <w:rPr>
          <w:rFonts w:ascii="Consolas" w:hAnsi="Consolas"/>
          <w:color w:val="94A3B8"/>
          <w:sz w:val="14"/>
        </w:rPr>
        <w:t xml:space="preserve"> 418 | </w:t>
      </w:r>
      <w:r>
        <w:rPr>
          <w:rFonts w:ascii="Consolas" w:hAnsi="Consolas"/>
          <w:color w:val="0F172A"/>
          <w:sz w:val="15"/>
        </w:rPr>
        <w:t xml:space="preserve">          height={Math.max(e.y(0) - e.y(umbral), 0)}</w:t>
      </w:r>
    </w:p>
    <w:p>
      <w:pPr>
        <w:spacing w:before="0" w:after="0" w:line="252" w:lineRule="auto"/>
      </w:pPr>
      <w:r>
        <w:rPr>
          <w:rFonts w:ascii="Consolas" w:hAnsi="Consolas"/>
          <w:color w:val="94A3B8"/>
          <w:sz w:val="14"/>
        </w:rPr>
        <w:t xml:space="preserve"> 419 | </w:t>
      </w:r>
      <w:r>
        <w:rPr>
          <w:rFonts w:ascii="Consolas" w:hAnsi="Consolas"/>
          <w:color w:val="0F172A"/>
          <w:sz w:val="15"/>
        </w:rPr>
        <w:t xml:space="preserve">          fill="rgba(239,68,68,0.10)"</w:t>
      </w:r>
    </w:p>
    <w:p>
      <w:pPr>
        <w:spacing w:before="0" w:after="0" w:line="252" w:lineRule="auto"/>
      </w:pPr>
      <w:r>
        <w:rPr>
          <w:rFonts w:ascii="Consolas" w:hAnsi="Consolas"/>
          <w:color w:val="94A3B8"/>
          <w:sz w:val="14"/>
        </w:rPr>
        <w:t xml:space="preserve"> 420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421 | </w:t>
      </w:r>
      <w:r>
        <w:rPr>
          <w:rFonts w:ascii="Consolas" w:hAnsi="Consolas"/>
          <w:color w:val="0F172A"/>
          <w:sz w:val="15"/>
        </w:rPr>
        <w:t xml:space="preserve">        &lt;text x={e.x(umbral) + 8} y={e.y(0) - 8} fill="#fca5a5" fontSize={9} fontWeight={600}&gt;</w:t>
      </w:r>
    </w:p>
    <w:p>
      <w:pPr>
        <w:spacing w:before="0" w:after="0" w:line="252" w:lineRule="auto"/>
      </w:pPr>
      <w:r>
        <w:rPr>
          <w:rFonts w:ascii="Consolas" w:hAnsi="Consolas"/>
          <w:color w:val="94A3B8"/>
          <w:sz w:val="14"/>
        </w:rPr>
        <w:t xml:space="preserve"> 422 | </w:t>
      </w:r>
      <w:r>
        <w:rPr>
          <w:rFonts w:ascii="Consolas" w:hAnsi="Consolas"/>
          <w:color w:val="0F172A"/>
          <w:sz w:val="15"/>
        </w:rPr>
        <w:t xml:space="preserve">          Falsos negativos: {fn} — floraciones no avisadas</w:t>
      </w:r>
    </w:p>
    <w:p>
      <w:pPr>
        <w:spacing w:before="0" w:after="0" w:line="252" w:lineRule="auto"/>
      </w:pPr>
      <w:r>
        <w:rPr>
          <w:rFonts w:ascii="Consolas" w:hAnsi="Consolas"/>
          <w:color w:val="94A3B8"/>
          <w:sz w:val="14"/>
        </w:rPr>
        <w:t xml:space="preserve"> 423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424 | </w:t>
      </w:r>
      <w:r>
        <w:rPr>
          <w:rFonts w:ascii="Consolas" w:hAnsi="Consolas"/>
          <w:color w:val="0F172A"/>
          <w:sz w:val="15"/>
        </w:rPr>
        <w:t xml:space="preserve">        &lt;line x1={e.x(0)} y1={e.y(0)} x2={e.x(max)} y2={e.y(max)} stroke="#64748b" strokeWidth={1.1} strokeDasharray="4 3" /&gt;</w:t>
      </w:r>
    </w:p>
    <w:p>
      <w:pPr>
        <w:spacing w:before="0" w:after="0" w:line="252" w:lineRule="auto"/>
      </w:pPr>
      <w:r>
        <w:rPr>
          <w:rFonts w:ascii="Consolas" w:hAnsi="Consolas"/>
          <w:color w:val="94A3B8"/>
          <w:sz w:val="14"/>
        </w:rPr>
        <w:t xml:space="preserve"> 425 | </w:t>
      </w:r>
      <w:r>
        <w:rPr>
          <w:rFonts w:ascii="Consolas" w:hAnsi="Consolas"/>
          <w:color w:val="0F172A"/>
          <w:sz w:val="15"/>
        </w:rPr>
        <w:t xml:space="preserve">        &lt;text x={e.x(max) - 8} y={e.y(max) + 14} textAnchor="end" fill="#94a3b8" fontSize={9}&gt;</w:t>
      </w:r>
    </w:p>
    <w:p>
      <w:pPr>
        <w:spacing w:before="0" w:after="0" w:line="252" w:lineRule="auto"/>
      </w:pPr>
      <w:r>
        <w:rPr>
          <w:rFonts w:ascii="Consolas" w:hAnsi="Consolas"/>
          <w:color w:val="94A3B8"/>
          <w:sz w:val="14"/>
        </w:rPr>
        <w:t xml:space="preserve"> 426 | </w:t>
      </w:r>
      <w:r>
        <w:rPr>
          <w:rFonts w:ascii="Consolas" w:hAnsi="Consolas"/>
          <w:color w:val="0F172A"/>
          <w:sz w:val="15"/>
        </w:rPr>
        <w:t xml:space="preserve">          Diagonal: predicción perfecta</w:t>
      </w:r>
    </w:p>
    <w:p>
      <w:pPr>
        <w:spacing w:before="0" w:after="0" w:line="252" w:lineRule="auto"/>
      </w:pPr>
      <w:r>
        <w:rPr>
          <w:rFonts w:ascii="Consolas" w:hAnsi="Consolas"/>
          <w:color w:val="94A3B8"/>
          <w:sz w:val="14"/>
        </w:rPr>
        <w:t xml:space="preserve"> 427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428 | </w:t>
      </w:r>
      <w:r>
        <w:rPr>
          <w:rFonts w:ascii="Consolas" w:hAnsi="Consolas"/>
          <w:color w:val="0F172A"/>
          <w:sz w:val="15"/>
        </w:rPr>
        <w:t xml:space="preserve">        &lt;line x1={e.x(umbral)} y1={e.y(0)} x2={e.x(umbral)} y2={e.y(max)} stroke="#f59e0b" strokeWidth={1} strokeDasharray="3 3" /&gt;</w:t>
      </w:r>
    </w:p>
    <w:p>
      <w:pPr>
        <w:spacing w:before="0" w:after="0" w:line="252" w:lineRule="auto"/>
      </w:pPr>
      <w:r>
        <w:rPr>
          <w:rFonts w:ascii="Consolas" w:hAnsi="Consolas"/>
          <w:color w:val="94A3B8"/>
          <w:sz w:val="14"/>
        </w:rPr>
        <w:t xml:space="preserve"> 429 | </w:t>
      </w:r>
      <w:r>
        <w:rPr>
          <w:rFonts w:ascii="Consolas" w:hAnsi="Consolas"/>
          <w:color w:val="0F172A"/>
          <w:sz w:val="15"/>
        </w:rPr>
        <w:t xml:space="preserve">        &lt;line x1={e.x(0)} y1={e.y(umbral)} x2={e.x(max)} y2={e.y(umbral)} stroke="#f59e0b" strokeWidth={1} strokeDasharray="3 3" /&gt;</w:t>
      </w:r>
    </w:p>
    <w:p>
      <w:pPr>
        <w:spacing w:before="0" w:after="0" w:line="252" w:lineRule="auto"/>
      </w:pPr>
      <w:r>
        <w:rPr>
          <w:rFonts w:ascii="Consolas" w:hAnsi="Consolas"/>
          <w:color w:val="94A3B8"/>
          <w:sz w:val="14"/>
        </w:rPr>
        <w:t xml:space="preserve"> 430 | </w:t>
      </w:r>
      <w:r>
        <w:rPr>
          <w:rFonts w:ascii="Consolas" w:hAnsi="Consolas"/>
          <w:color w:val="0F172A"/>
          <w:sz w:val="15"/>
        </w:rPr>
        <w:t xml:space="preserve">        {puntos.map((p, i) =&gt; {</w:t>
      </w:r>
    </w:p>
    <w:p>
      <w:pPr>
        <w:spacing w:before="0" w:after="0" w:line="252" w:lineRule="auto"/>
      </w:pPr>
      <w:r>
        <w:rPr>
          <w:rFonts w:ascii="Consolas" w:hAnsi="Consolas"/>
          <w:color w:val="94A3B8"/>
          <w:sz w:val="14"/>
        </w:rPr>
        <w:t xml:space="preserve"> 431 | </w:t>
      </w:r>
      <w:r>
        <w:rPr>
          <w:rFonts w:ascii="Consolas" w:hAnsi="Consolas"/>
          <w:color w:val="0F172A"/>
          <w:sz w:val="15"/>
        </w:rPr>
        <w:t xml:space="preserve">          const malo = (p.obs &gt;= umbral) !== (p.pred &gt;= umbral);</w:t>
      </w:r>
    </w:p>
    <w:p>
      <w:pPr>
        <w:spacing w:before="0" w:after="0" w:line="252" w:lineRule="auto"/>
      </w:pPr>
      <w:r>
        <w:rPr>
          <w:rFonts w:ascii="Consolas" w:hAnsi="Consolas"/>
          <w:color w:val="94A3B8"/>
          <w:sz w:val="14"/>
        </w:rPr>
        <w:t xml:space="preserve"> 432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433 | </w:t>
      </w:r>
      <w:r>
        <w:rPr>
          <w:rFonts w:ascii="Consolas" w:hAnsi="Consolas"/>
          <w:color w:val="0F172A"/>
          <w:sz w:val="15"/>
        </w:rPr>
        <w:t xml:space="preserve">            &lt;circle</w:t>
      </w:r>
    </w:p>
    <w:p>
      <w:pPr>
        <w:spacing w:before="0" w:after="0" w:line="252" w:lineRule="auto"/>
      </w:pPr>
      <w:r>
        <w:rPr>
          <w:rFonts w:ascii="Consolas" w:hAnsi="Consolas"/>
          <w:color w:val="94A3B8"/>
          <w:sz w:val="14"/>
        </w:rPr>
        <w:t xml:space="preserve"> 434 | </w:t>
      </w:r>
      <w:r>
        <w:rPr>
          <w:rFonts w:ascii="Consolas" w:hAnsi="Consolas"/>
          <w:color w:val="0F172A"/>
          <w:sz w:val="15"/>
        </w:rPr>
        <w:t xml:space="preserve">              key={i}</w:t>
      </w:r>
    </w:p>
    <w:p>
      <w:pPr>
        <w:spacing w:before="0" w:after="0" w:line="252" w:lineRule="auto"/>
      </w:pPr>
      <w:r>
        <w:rPr>
          <w:rFonts w:ascii="Consolas" w:hAnsi="Consolas"/>
          <w:color w:val="94A3B8"/>
          <w:sz w:val="14"/>
        </w:rPr>
        <w:t xml:space="preserve"> 435 | </w:t>
      </w:r>
      <w:r>
        <w:rPr>
          <w:rFonts w:ascii="Consolas" w:hAnsi="Consolas"/>
          <w:color w:val="0F172A"/>
          <w:sz w:val="15"/>
        </w:rPr>
        <w:t xml:space="preserve">              cx={e.x(p.obs)}</w:t>
      </w:r>
    </w:p>
    <w:p>
      <w:pPr>
        <w:spacing w:before="0" w:after="0" w:line="252" w:lineRule="auto"/>
      </w:pPr>
      <w:r>
        <w:rPr>
          <w:rFonts w:ascii="Consolas" w:hAnsi="Consolas"/>
          <w:color w:val="94A3B8"/>
          <w:sz w:val="14"/>
        </w:rPr>
        <w:t xml:space="preserve"> 436 | </w:t>
      </w:r>
      <w:r>
        <w:rPr>
          <w:rFonts w:ascii="Consolas" w:hAnsi="Consolas"/>
          <w:color w:val="0F172A"/>
          <w:sz w:val="15"/>
        </w:rPr>
        <w:t xml:space="preserve">              cy={e.y(p.pred)}</w:t>
      </w:r>
    </w:p>
    <w:p>
      <w:pPr>
        <w:spacing w:before="0" w:after="0" w:line="252" w:lineRule="auto"/>
      </w:pPr>
      <w:r>
        <w:rPr>
          <w:rFonts w:ascii="Consolas" w:hAnsi="Consolas"/>
          <w:color w:val="94A3B8"/>
          <w:sz w:val="14"/>
        </w:rPr>
        <w:t xml:space="preserve"> 437 | </w:t>
      </w:r>
      <w:r>
        <w:rPr>
          <w:rFonts w:ascii="Consolas" w:hAnsi="Consolas"/>
          <w:color w:val="0F172A"/>
          <w:sz w:val="15"/>
        </w:rPr>
        <w:t xml:space="preserve">              r={malo ? 2.4 : 1.7}</w:t>
      </w:r>
    </w:p>
    <w:p>
      <w:pPr>
        <w:spacing w:before="0" w:after="0" w:line="252" w:lineRule="auto"/>
      </w:pPr>
      <w:r>
        <w:rPr>
          <w:rFonts w:ascii="Consolas" w:hAnsi="Consolas"/>
          <w:color w:val="94A3B8"/>
          <w:sz w:val="14"/>
        </w:rPr>
        <w:t xml:space="preserve"> 438 | </w:t>
      </w:r>
      <w:r>
        <w:rPr>
          <w:rFonts w:ascii="Consolas" w:hAnsi="Consolas"/>
          <w:color w:val="0F172A"/>
          <w:sz w:val="15"/>
        </w:rPr>
        <w:t xml:space="preserve">              fill={malo ? '#ef4444' : '#22d3ee'}</w:t>
      </w:r>
    </w:p>
    <w:p>
      <w:pPr>
        <w:spacing w:before="0" w:after="0" w:line="252" w:lineRule="auto"/>
      </w:pPr>
      <w:r>
        <w:rPr>
          <w:rFonts w:ascii="Consolas" w:hAnsi="Consolas"/>
          <w:color w:val="94A3B8"/>
          <w:sz w:val="14"/>
        </w:rPr>
        <w:t xml:space="preserve"> 439 | </w:t>
      </w:r>
      <w:r>
        <w:rPr>
          <w:rFonts w:ascii="Consolas" w:hAnsi="Consolas"/>
          <w:color w:val="0F172A"/>
          <w:sz w:val="15"/>
        </w:rPr>
        <w:t xml:space="preserve">              opacity={malo ? 0.8 : 0.42}</w:t>
      </w:r>
    </w:p>
    <w:p>
      <w:pPr>
        <w:spacing w:before="0" w:after="0" w:line="252" w:lineRule="auto"/>
      </w:pPr>
      <w:r>
        <w:rPr>
          <w:rFonts w:ascii="Consolas" w:hAnsi="Consolas"/>
          <w:color w:val="94A3B8"/>
          <w:sz w:val="14"/>
        </w:rPr>
        <w:t xml:space="preserve"> 440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441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443 | </w:t>
      </w:r>
      <w:r>
        <w:rPr>
          <w:rFonts w:ascii="Consolas" w:hAnsi="Consolas"/>
          <w:color w:val="0F172A"/>
          <w:sz w:val="15"/>
        </w:rPr>
        <w:t xml:space="preserve">        &lt;text x={ancho / 2} y={alto - 4} textAnchor="middle" className="fill-slate-400" fontSize={10} fontWeight={500}&gt;</w:t>
      </w:r>
    </w:p>
    <w:p>
      <w:pPr>
        <w:spacing w:before="0" w:after="0" w:line="252" w:lineRule="auto"/>
      </w:pPr>
      <w:r>
        <w:rPr>
          <w:rFonts w:ascii="Consolas" w:hAnsi="Consolas"/>
          <w:color w:val="94A3B8"/>
          <w:sz w:val="14"/>
        </w:rPr>
        <w:t xml:space="preserve"> 444 | </w:t>
      </w:r>
      <w:r>
        <w:rPr>
          <w:rFonts w:ascii="Consolas" w:hAnsi="Consolas"/>
          <w:color w:val="0F172A"/>
          <w:sz w:val="15"/>
        </w:rPr>
        <w:t xml:space="preserve">          Observado [µg/L]</w:t>
      </w:r>
    </w:p>
    <w:p>
      <w:pPr>
        <w:spacing w:before="0" w:after="0" w:line="252" w:lineRule="auto"/>
      </w:pPr>
      <w:r>
        <w:rPr>
          <w:rFonts w:ascii="Consolas" w:hAnsi="Consolas"/>
          <w:color w:val="94A3B8"/>
          <w:sz w:val="14"/>
        </w:rPr>
        <w:t xml:space="preserve"> 445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446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447 | </w:t>
      </w:r>
      <w:r>
        <w:rPr>
          <w:rFonts w:ascii="Consolas" w:hAnsi="Consolas"/>
          <w:color w:val="0F172A"/>
          <w:sz w:val="15"/>
        </w:rPr>
        <w:t xml:space="preserve">      &lt;Leyenda</w:t>
      </w:r>
    </w:p>
    <w:p>
      <w:pPr>
        <w:spacing w:before="0" w:after="0" w:line="252" w:lineRule="auto"/>
      </w:pPr>
      <w:r>
        <w:rPr>
          <w:rFonts w:ascii="Consolas" w:hAnsi="Consolas"/>
          <w:color w:val="94A3B8"/>
          <w:sz w:val="14"/>
        </w:rPr>
        <w:t xml:space="preserve"> 448 | </w:t>
      </w:r>
      <w:r>
        <w:rPr>
          <w:rFonts w:ascii="Consolas" w:hAnsi="Consolas"/>
          <w:color w:val="0F172A"/>
          <w:sz w:val="15"/>
        </w:rPr>
        <w:t xml:space="preserve">        entradas={[</w:t>
      </w:r>
    </w:p>
    <w:p>
      <w:pPr>
        <w:spacing w:before="0" w:after="0" w:line="252" w:lineRule="auto"/>
      </w:pPr>
      <w:r>
        <w:rPr>
          <w:rFonts w:ascii="Consolas" w:hAnsi="Consolas"/>
          <w:color w:val="94A3B8"/>
          <w:sz w:val="14"/>
        </w:rPr>
        <w:t xml:space="preserve"> 449 | </w:t>
      </w:r>
      <w:r>
        <w:rPr>
          <w:rFonts w:ascii="Consolas" w:hAnsi="Consolas"/>
          <w:color w:val="0F172A"/>
          <w:sz w:val="15"/>
        </w:rPr>
        <w:t xml:space="preserve">          { nombre: 'Mismo lado del umbral que la realidad', color: '#22d3ee' },</w:t>
      </w:r>
    </w:p>
    <w:p>
      <w:pPr>
        <w:spacing w:before="0" w:after="0" w:line="252" w:lineRule="auto"/>
      </w:pPr>
      <w:r>
        <w:rPr>
          <w:rFonts w:ascii="Consolas" w:hAnsi="Consolas"/>
          <w:color w:val="94A3B8"/>
          <w:sz w:val="14"/>
        </w:rPr>
        <w:t xml:space="preserve"> 450 | </w:t>
      </w:r>
      <w:r>
        <w:rPr>
          <w:rFonts w:ascii="Consolas" w:hAnsi="Consolas"/>
          <w:color w:val="0F172A"/>
          <w:sz w:val="15"/>
        </w:rPr>
        <w:t xml:space="preserve">          { nombre: `Lado equivocado: ${fn} falsos negativos, ${fp} falsas alarmas`, color: '#ef4444' },</w:t>
      </w:r>
    </w:p>
    <w:p>
      <w:pPr>
        <w:spacing w:before="0" w:after="0" w:line="252" w:lineRule="auto"/>
      </w:pPr>
      <w:r>
        <w:rPr>
          <w:rFonts w:ascii="Consolas" w:hAnsi="Consolas"/>
          <w:color w:val="94A3B8"/>
          <w:sz w:val="14"/>
        </w:rPr>
        <w:t xml:space="preserve"> 451 | </w:t>
      </w:r>
      <w:r>
        <w:rPr>
          <w:rFonts w:ascii="Consolas" w:hAnsi="Consolas"/>
          <w:color w:val="0F172A"/>
          <w:sz w:val="15"/>
        </w:rPr>
        <w:t xml:space="preserve">          { nombre: `Aciertos sobre umbral: ${vp}`, color: '#f59e0b' },</w:t>
      </w:r>
    </w:p>
    <w:p>
      <w:pPr>
        <w:spacing w:before="0" w:after="0" w:line="252" w:lineRule="auto"/>
      </w:pPr>
      <w:r>
        <w:rPr>
          <w:rFonts w:ascii="Consolas" w:hAnsi="Consolas"/>
          <w:color w:val="94A3B8"/>
          <w:sz w:val="14"/>
        </w:rPr>
        <w:t xml:space="preserve"> 452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453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454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455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456 | </w:t>
      </w:r>
      <w:r>
        <w:rPr>
          <w:rFonts w:ascii="Consolas" w:hAnsi="Consolas"/>
          <w:color w:val="0F172A"/>
          <w:sz w:val="15"/>
        </w:rPr>
        <w:t>};</w:t>
      </w:r>
    </w:p>
    <w:p>
      <w:pPr>
        <w:spacing w:before="0" w:after="0" w:line="252" w:lineRule="auto"/>
      </w:pPr>
      <w:r>
        <w:rPr>
          <w:rFonts w:ascii="Consolas" w:hAnsi="Consolas"/>
          <w:color w:val="94A3B8"/>
          <w:sz w:val="14"/>
        </w:rPr>
        <w:t xml:space="preserve"> 457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458 | </w:t>
      </w:r>
      <w:r>
        <w:rPr>
          <w:rFonts w:ascii="Consolas" w:hAnsi="Consolas"/>
          <w:color w:val="0F172A"/>
          <w:sz w:val="15"/>
        </w:rPr>
        <w:t>// ---------------------------------------------------------------------------</w:t>
      </w:r>
    </w:p>
    <w:p>
      <w:pPr>
        <w:spacing w:before="0" w:after="0" w:line="252" w:lineRule="auto"/>
      </w:pPr>
      <w:r>
        <w:rPr>
          <w:rFonts w:ascii="Consolas" w:hAnsi="Consolas"/>
          <w:color w:val="94A3B8"/>
          <w:sz w:val="14"/>
        </w:rPr>
        <w:t xml:space="preserve"> 459 | </w:t>
      </w:r>
      <w:r>
        <w:rPr>
          <w:rFonts w:ascii="Consolas" w:hAnsi="Consolas"/>
          <w:color w:val="0F172A"/>
          <w:sz w:val="15"/>
        </w:rPr>
        <w:t>// G6 — Cascada de contribuciones de Shapley</w:t>
      </w:r>
    </w:p>
    <w:p>
      <w:pPr>
        <w:spacing w:before="0" w:after="0" w:line="252" w:lineRule="auto"/>
      </w:pPr>
      <w:r>
        <w:rPr>
          <w:rFonts w:ascii="Consolas" w:hAnsi="Consolas"/>
          <w:color w:val="94A3B8"/>
          <w:sz w:val="14"/>
        </w:rPr>
        <w:t xml:space="preserve"> 460 | </w:t>
      </w:r>
      <w:r>
        <w:rPr>
          <w:rFonts w:ascii="Consolas" w:hAnsi="Consolas"/>
          <w:color w:val="0F172A"/>
          <w:sz w:val="15"/>
        </w:rPr>
        <w:t>// ---------------------------------------------------------------------------</w:t>
      </w:r>
    </w:p>
    <w:p>
      <w:pPr>
        <w:spacing w:before="0" w:after="0" w:line="252" w:lineRule="auto"/>
      </w:pPr>
      <w:r>
        <w:rPr>
          <w:rFonts w:ascii="Consolas" w:hAnsi="Consolas"/>
          <w:color w:val="94A3B8"/>
          <w:sz w:val="14"/>
        </w:rPr>
        <w:t xml:space="preserve"> 461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462 | </w:t>
      </w:r>
      <w:r>
        <w:rPr>
          <w:rFonts w:ascii="Consolas" w:hAnsi="Consolas"/>
          <w:color w:val="0F172A"/>
          <w:sz w:val="15"/>
        </w:rPr>
        <w:t>export const CascadaShapley: React.FC&lt;{</w:t>
      </w:r>
    </w:p>
    <w:p>
      <w:pPr>
        <w:spacing w:before="0" w:after="0" w:line="252" w:lineRule="auto"/>
      </w:pPr>
      <w:r>
        <w:rPr>
          <w:rFonts w:ascii="Consolas" w:hAnsi="Consolas"/>
          <w:color w:val="94A3B8"/>
          <w:sz w:val="14"/>
        </w:rPr>
        <w:t xml:space="preserve"> 463 | </w:t>
      </w:r>
      <w:r>
        <w:rPr>
          <w:rFonts w:ascii="Consolas" w:hAnsi="Consolas"/>
          <w:color w:val="0F172A"/>
          <w:sz w:val="15"/>
        </w:rPr>
        <w:t xml:space="preserve">  base: number;</w:t>
      </w:r>
    </w:p>
    <w:p>
      <w:pPr>
        <w:spacing w:before="0" w:after="0" w:line="252" w:lineRule="auto"/>
      </w:pPr>
      <w:r>
        <w:rPr>
          <w:rFonts w:ascii="Consolas" w:hAnsi="Consolas"/>
          <w:color w:val="94A3B8"/>
          <w:sz w:val="14"/>
        </w:rPr>
        <w:t xml:space="preserve"> 464 | </w:t>
      </w:r>
      <w:r>
        <w:rPr>
          <w:rFonts w:ascii="Consolas" w:hAnsi="Consolas"/>
          <w:color w:val="0F172A"/>
          <w:sz w:val="15"/>
        </w:rPr>
        <w:t xml:space="preserve">  contribuciones: { rasgo: string; contribucion: number; valor: number }[];</w:t>
      </w:r>
    </w:p>
    <w:p>
      <w:pPr>
        <w:spacing w:before="0" w:after="0" w:line="252" w:lineRule="auto"/>
      </w:pPr>
      <w:r>
        <w:rPr>
          <w:rFonts w:ascii="Consolas" w:hAnsi="Consolas"/>
          <w:color w:val="94A3B8"/>
          <w:sz w:val="14"/>
        </w:rPr>
        <w:t xml:space="preserve"> 465 | </w:t>
      </w:r>
      <w:r>
        <w:rPr>
          <w:rFonts w:ascii="Consolas" w:hAnsi="Consolas"/>
          <w:color w:val="0F172A"/>
          <w:sz w:val="15"/>
        </w:rPr>
        <w:t xml:space="preserve">  prediccion: number;</w:t>
      </w:r>
    </w:p>
    <w:p>
      <w:pPr>
        <w:spacing w:before="0" w:after="0" w:line="252" w:lineRule="auto"/>
      </w:pPr>
      <w:r>
        <w:rPr>
          <w:rFonts w:ascii="Consolas" w:hAnsi="Consolas"/>
          <w:color w:val="94A3B8"/>
          <w:sz w:val="14"/>
        </w:rPr>
        <w:t xml:space="preserve"> 466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467 | </w:t>
      </w:r>
      <w:r>
        <w:rPr>
          <w:rFonts w:ascii="Consolas" w:hAnsi="Consolas"/>
          <w:color w:val="0F172A"/>
          <w:sz w:val="15"/>
        </w:rPr>
        <w:t>}&gt; = ({ base, contribuciones, prediccion, alto = 330 }) =&gt; {</w:t>
      </w:r>
    </w:p>
    <w:p>
      <w:pPr>
        <w:spacing w:before="0" w:after="0" w:line="252" w:lineRule="auto"/>
      </w:pPr>
      <w:r>
        <w:rPr>
          <w:rFonts w:ascii="Consolas" w:hAnsi="Consolas"/>
          <w:color w:val="94A3B8"/>
          <w:sz w:val="14"/>
        </w:rPr>
        <w:t xml:space="preserve"> 468 | </w:t>
      </w:r>
      <w:r>
        <w:rPr>
          <w:rFonts w:ascii="Consolas" w:hAnsi="Consolas"/>
          <w:color w:val="0F172A"/>
          <w:sz w:val="15"/>
        </w:rPr>
        <w:t xml:space="preserve">  const ancho = 880;</w:t>
      </w:r>
    </w:p>
    <w:p>
      <w:pPr>
        <w:spacing w:before="0" w:after="0" w:line="252" w:lineRule="auto"/>
      </w:pPr>
      <w:r>
        <w:rPr>
          <w:rFonts w:ascii="Consolas" w:hAnsi="Consolas"/>
          <w:color w:val="94A3B8"/>
          <w:sz w:val="14"/>
        </w:rPr>
        <w:t xml:space="preserve"> 469 | </w:t>
      </w:r>
      <w:r>
        <w:rPr>
          <w:rFonts w:ascii="Consolas" w:hAnsi="Consolas"/>
          <w:color w:val="0F172A"/>
          <w:sz w:val="15"/>
        </w:rPr>
        <w:t xml:space="preserve">  const pasos = [...contribuciones].slice(0, 10);</w:t>
      </w:r>
    </w:p>
    <w:p>
      <w:pPr>
        <w:spacing w:before="0" w:after="0" w:line="252" w:lineRule="auto"/>
      </w:pPr>
      <w:r>
        <w:rPr>
          <w:rFonts w:ascii="Consolas" w:hAnsi="Consolas"/>
          <w:color w:val="94A3B8"/>
          <w:sz w:val="14"/>
        </w:rPr>
        <w:t xml:space="preserve"> 470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471 | </w:t>
      </w:r>
      <w:r>
        <w:rPr>
          <w:rFonts w:ascii="Consolas" w:hAnsi="Consolas"/>
          <w:color w:val="0F172A"/>
          <w:sz w:val="15"/>
        </w:rPr>
        <w:t xml:space="preserve">  // Recorrido acumulado desde el valor esperado hasta la predicción</w:t>
      </w:r>
    </w:p>
    <w:p>
      <w:pPr>
        <w:spacing w:before="0" w:after="0" w:line="252" w:lineRule="auto"/>
      </w:pPr>
      <w:r>
        <w:rPr>
          <w:rFonts w:ascii="Consolas" w:hAnsi="Consolas"/>
          <w:color w:val="94A3B8"/>
          <w:sz w:val="14"/>
        </w:rPr>
        <w:t xml:space="preserve"> 472 | </w:t>
      </w:r>
      <w:r>
        <w:rPr>
          <w:rFonts w:ascii="Consolas" w:hAnsi="Consolas"/>
          <w:color w:val="0F172A"/>
          <w:sz w:val="15"/>
        </w:rPr>
        <w:t xml:space="preserve">  let acc = base;</w:t>
      </w:r>
    </w:p>
    <w:p>
      <w:pPr>
        <w:spacing w:before="0" w:after="0" w:line="252" w:lineRule="auto"/>
      </w:pPr>
      <w:r>
        <w:rPr>
          <w:rFonts w:ascii="Consolas" w:hAnsi="Consolas"/>
          <w:color w:val="94A3B8"/>
          <w:sz w:val="14"/>
        </w:rPr>
        <w:t xml:space="preserve"> 473 | </w:t>
      </w:r>
      <w:r>
        <w:rPr>
          <w:rFonts w:ascii="Consolas" w:hAnsi="Consolas"/>
          <w:color w:val="0F172A"/>
          <w:sz w:val="15"/>
        </w:rPr>
        <w:t xml:space="preserve">  const barras = pasos.map((c) =&gt; {</w:t>
      </w:r>
    </w:p>
    <w:p>
      <w:pPr>
        <w:spacing w:before="0" w:after="0" w:line="252" w:lineRule="auto"/>
      </w:pPr>
      <w:r>
        <w:rPr>
          <w:rFonts w:ascii="Consolas" w:hAnsi="Consolas"/>
          <w:color w:val="94A3B8"/>
          <w:sz w:val="14"/>
        </w:rPr>
        <w:t xml:space="preserve"> 474 | </w:t>
      </w:r>
      <w:r>
        <w:rPr>
          <w:rFonts w:ascii="Consolas" w:hAnsi="Consolas"/>
          <w:color w:val="0F172A"/>
          <w:sz w:val="15"/>
        </w:rPr>
        <w:t xml:space="preserve">    const desde = acc;</w:t>
      </w:r>
    </w:p>
    <w:p>
      <w:pPr>
        <w:spacing w:before="0" w:after="0" w:line="252" w:lineRule="auto"/>
      </w:pPr>
      <w:r>
        <w:rPr>
          <w:rFonts w:ascii="Consolas" w:hAnsi="Consolas"/>
          <w:color w:val="94A3B8"/>
          <w:sz w:val="14"/>
        </w:rPr>
        <w:t xml:space="preserve"> 475 | </w:t>
      </w:r>
      <w:r>
        <w:rPr>
          <w:rFonts w:ascii="Consolas" w:hAnsi="Consolas"/>
          <w:color w:val="0F172A"/>
          <w:sz w:val="15"/>
        </w:rPr>
        <w:t xml:space="preserve">    acc += c.contribucion;</w:t>
      </w:r>
    </w:p>
    <w:p>
      <w:pPr>
        <w:spacing w:before="0" w:after="0" w:line="252" w:lineRule="auto"/>
      </w:pPr>
      <w:r>
        <w:rPr>
          <w:rFonts w:ascii="Consolas" w:hAnsi="Consolas"/>
          <w:color w:val="94A3B8"/>
          <w:sz w:val="14"/>
        </w:rPr>
        <w:t xml:space="preserve"> 476 | </w:t>
      </w:r>
      <w:r>
        <w:rPr>
          <w:rFonts w:ascii="Consolas" w:hAnsi="Consolas"/>
          <w:color w:val="0F172A"/>
          <w:sz w:val="15"/>
        </w:rPr>
        <w:t xml:space="preserve">    return { ...c, desde, hasta: acc };</w:t>
      </w:r>
    </w:p>
    <w:p>
      <w:pPr>
        <w:spacing w:before="0" w:after="0" w:line="252" w:lineRule="auto"/>
      </w:pPr>
      <w:r>
        <w:rPr>
          <w:rFonts w:ascii="Consolas" w:hAnsi="Consolas"/>
          <w:color w:val="94A3B8"/>
          <w:sz w:val="14"/>
        </w:rPr>
        <w:t xml:space="preserve"> 477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478 | </w:t>
      </w:r>
      <w:r>
        <w:rPr>
          <w:rFonts w:ascii="Consolas" w:hAnsi="Consolas"/>
          <w:color w:val="0F172A"/>
          <w:sz w:val="15"/>
        </w:rPr>
        <w:t xml:space="preserve">  const resto = prediccion - acc;</w:t>
      </w:r>
    </w:p>
    <w:p>
      <w:pPr>
        <w:spacing w:before="0" w:after="0" w:line="252" w:lineRule="auto"/>
      </w:pPr>
      <w:r>
        <w:rPr>
          <w:rFonts w:ascii="Consolas" w:hAnsi="Consolas"/>
          <w:color w:val="94A3B8"/>
          <w:sz w:val="14"/>
        </w:rPr>
        <w:t xml:space="preserve"> 479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480 | </w:t>
      </w:r>
      <w:r>
        <w:rPr>
          <w:rFonts w:ascii="Consolas" w:hAnsi="Consolas"/>
          <w:color w:val="0F172A"/>
          <w:sz w:val="15"/>
        </w:rPr>
        <w:t xml:space="preserve">  const vs = [base, prediccion, ...barras.flatMap((b) =&gt; [b.desde, b.hasta])];</w:t>
      </w:r>
    </w:p>
    <w:p>
      <w:pPr>
        <w:spacing w:before="0" w:after="0" w:line="252" w:lineRule="auto"/>
      </w:pPr>
      <w:r>
        <w:rPr>
          <w:rFonts w:ascii="Consolas" w:hAnsi="Consolas"/>
          <w:color w:val="94A3B8"/>
          <w:sz w:val="14"/>
        </w:rPr>
        <w:t xml:space="preserve"> 481 | </w:t>
      </w:r>
      <w:r>
        <w:rPr>
          <w:rFonts w:ascii="Consolas" w:hAnsi="Consolas"/>
          <w:color w:val="0F172A"/>
          <w:sz w:val="15"/>
        </w:rPr>
        <w:t xml:space="preserve">  const lo = Math.min(...vs);</w:t>
      </w:r>
    </w:p>
    <w:p>
      <w:pPr>
        <w:spacing w:before="0" w:after="0" w:line="252" w:lineRule="auto"/>
      </w:pPr>
      <w:r>
        <w:rPr>
          <w:rFonts w:ascii="Consolas" w:hAnsi="Consolas"/>
          <w:color w:val="94A3B8"/>
          <w:sz w:val="14"/>
        </w:rPr>
        <w:t xml:space="preserve"> 482 | </w:t>
      </w:r>
      <w:r>
        <w:rPr>
          <w:rFonts w:ascii="Consolas" w:hAnsi="Consolas"/>
          <w:color w:val="0F172A"/>
          <w:sz w:val="15"/>
        </w:rPr>
        <w:t xml:space="preserve">  const hi = Math.max(...vs);</w:t>
      </w:r>
    </w:p>
    <w:p>
      <w:pPr>
        <w:spacing w:before="0" w:after="0" w:line="252" w:lineRule="auto"/>
      </w:pPr>
      <w:r>
        <w:rPr>
          <w:rFonts w:ascii="Consolas" w:hAnsi="Consolas"/>
          <w:color w:val="94A3B8"/>
          <w:sz w:val="14"/>
        </w:rPr>
        <w:t xml:space="preserve"> 483 | </w:t>
      </w:r>
      <w:r>
        <w:rPr>
          <w:rFonts w:ascii="Consolas" w:hAnsi="Consolas"/>
          <w:color w:val="0F172A"/>
          <w:sz w:val="15"/>
        </w:rPr>
        <w:t xml:space="preserve">  const margen = (hi - lo) * 0.12 || 0.5;</w:t>
      </w:r>
    </w:p>
    <w:p>
      <w:pPr>
        <w:spacing w:before="0" w:after="0" w:line="252" w:lineRule="auto"/>
      </w:pPr>
      <w:r>
        <w:rPr>
          <w:rFonts w:ascii="Consolas" w:hAnsi="Consolas"/>
          <w:color w:val="94A3B8"/>
          <w:sz w:val="14"/>
        </w:rPr>
        <w:t xml:space="preserve"> 484 | </w:t>
      </w:r>
      <w:r>
        <w:rPr>
          <w:rFonts w:ascii="Consolas" w:hAnsi="Consolas"/>
          <w:color w:val="0F172A"/>
          <w:sz w:val="15"/>
        </w:rPr>
        <w:t xml:space="preserve">  const filas = barras.length + 2;</w:t>
      </w:r>
    </w:p>
    <w:p>
      <w:pPr>
        <w:spacing w:before="0" w:after="0" w:line="252" w:lineRule="auto"/>
      </w:pPr>
      <w:r>
        <w:rPr>
          <w:rFonts w:ascii="Consolas" w:hAnsi="Consolas"/>
          <w:color w:val="94A3B8"/>
          <w:sz w:val="14"/>
        </w:rPr>
        <w:t xml:space="preserve"> 485 | </w:t>
      </w:r>
      <w:r>
        <w:rPr>
          <w:rFonts w:ascii="Consolas" w:hAnsi="Consolas"/>
          <w:color w:val="0F172A"/>
          <w:sz w:val="15"/>
        </w:rPr>
        <w:t xml:space="preserve">  const e = crearEscala([lo - margen, hi + margen], [0, filas], ancho, alto, IZQ_ETIQUETAS);</w:t>
      </w:r>
    </w:p>
    <w:p>
      <w:pPr>
        <w:spacing w:before="0" w:after="0" w:line="252" w:lineRule="auto"/>
      </w:pPr>
      <w:r>
        <w:rPr>
          <w:rFonts w:ascii="Consolas" w:hAnsi="Consolas"/>
          <w:color w:val="94A3B8"/>
          <w:sz w:val="14"/>
        </w:rPr>
        <w:t xml:space="preserve"> 486 | </w:t>
      </w:r>
      <w:r>
        <w:rPr>
          <w:rFonts w:ascii="Consolas" w:hAnsi="Consolas"/>
          <w:color w:val="0F172A"/>
          <w:sz w:val="15"/>
        </w:rPr>
        <w:t xml:space="preserve">  const altoBarra = Math.max((e.y(0) - e.y(1)) * 0.62, 6);</w:t>
      </w:r>
    </w:p>
    <w:p>
      <w:pPr>
        <w:spacing w:before="0" w:after="0" w:line="252" w:lineRule="auto"/>
      </w:pPr>
      <w:r>
        <w:rPr>
          <w:rFonts w:ascii="Consolas" w:hAnsi="Consolas"/>
          <w:color w:val="94A3B8"/>
          <w:sz w:val="14"/>
        </w:rPr>
        <w:t xml:space="preserve"> 487 | </w:t>
      </w:r>
      <w:r>
        <w:rPr>
          <w:rFonts w:ascii="Consolas" w:hAnsi="Consolas"/>
          <w:color w:val="0F172A"/>
          <w:sz w:val="15"/>
        </w:rPr>
        <w:t xml:space="preserve">  const ticks = Array.from({ length: 5 }, (_, i) =&gt; lo - margen + ((hi - lo + 2 * margen) * i) / 4);</w:t>
      </w:r>
    </w:p>
    <w:p>
      <w:pPr>
        <w:spacing w:before="0" w:after="0" w:line="252" w:lineRule="auto"/>
      </w:pPr>
      <w:r>
        <w:rPr>
          <w:rFonts w:ascii="Consolas" w:hAnsi="Consolas"/>
          <w:color w:val="94A3B8"/>
          <w:sz w:val="14"/>
        </w:rPr>
        <w:t xml:space="preserve"> 488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489 | </w:t>
      </w:r>
      <w:r>
        <w:rPr>
          <w:rFonts w:ascii="Consolas" w:hAnsi="Consolas"/>
          <w:color w:val="0F172A"/>
          <w:sz w:val="15"/>
        </w:rPr>
        <w:t xml:space="preserve">  const etiqueta = (i: number, txt: string) =&gt; (</w:t>
      </w:r>
    </w:p>
    <w:p>
      <w:pPr>
        <w:spacing w:before="0" w:after="0" w:line="252" w:lineRule="auto"/>
      </w:pPr>
      <w:r>
        <w:rPr>
          <w:rFonts w:ascii="Consolas" w:hAnsi="Consolas"/>
          <w:color w:val="94A3B8"/>
          <w:sz w:val="14"/>
        </w:rPr>
        <w:t xml:space="preserve"> 490 | </w:t>
      </w:r>
      <w:r>
        <w:rPr>
          <w:rFonts w:ascii="Consolas" w:hAnsi="Consolas"/>
          <w:color w:val="0F172A"/>
          <w:sz w:val="15"/>
        </w:rPr>
        <w:t xml:space="preserve">    &lt;text x={e.izquierda - 8} y={e.y(filas - i - 0.5) + 3.5} textAnchor="end" className="fill-slate-400" fontSize={9.5}&gt;</w:t>
      </w:r>
    </w:p>
    <w:p>
      <w:pPr>
        <w:spacing w:before="0" w:after="0" w:line="252" w:lineRule="auto"/>
      </w:pPr>
      <w:r>
        <w:rPr>
          <w:rFonts w:ascii="Consolas" w:hAnsi="Consolas"/>
          <w:color w:val="94A3B8"/>
          <w:sz w:val="14"/>
        </w:rPr>
        <w:t xml:space="preserve"> 491 | </w:t>
      </w:r>
      <w:r>
        <w:rPr>
          <w:rFonts w:ascii="Consolas" w:hAnsi="Consolas"/>
          <w:color w:val="0F172A"/>
          <w:sz w:val="15"/>
        </w:rPr>
        <w:t xml:space="preserve">      {txt.length &gt; 18 ? `${txt.slice(0, 17)}…` : txt}</w:t>
      </w:r>
    </w:p>
    <w:p>
      <w:pPr>
        <w:spacing w:before="0" w:after="0" w:line="252" w:lineRule="auto"/>
      </w:pPr>
      <w:r>
        <w:rPr>
          <w:rFonts w:ascii="Consolas" w:hAnsi="Consolas"/>
          <w:color w:val="94A3B8"/>
          <w:sz w:val="14"/>
        </w:rPr>
        <w:t xml:space="preserve"> 492 | </w:t>
      </w:r>
      <w:r>
        <w:rPr>
          <w:rFonts w:ascii="Consolas" w:hAnsi="Consolas"/>
          <w:color w:val="0F172A"/>
          <w:sz w:val="15"/>
        </w:rPr>
        <w:t xml:space="preserve">      &lt;title&gt;{txt}&lt;/title&gt;</w:t>
      </w:r>
    </w:p>
    <w:p>
      <w:pPr>
        <w:spacing w:before="0" w:after="0" w:line="252" w:lineRule="auto"/>
      </w:pPr>
      <w:r>
        <w:rPr>
          <w:rFonts w:ascii="Consolas" w:hAnsi="Consolas"/>
          <w:color w:val="94A3B8"/>
          <w:sz w:val="14"/>
        </w:rPr>
        <w:t xml:space="preserve"> 493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494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496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497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498 | </w:t>
      </w:r>
      <w:r>
        <w:rPr>
          <w:rFonts w:ascii="Consolas" w:hAnsi="Consolas"/>
          <w:color w:val="0F172A"/>
          <w:sz w:val="15"/>
        </w:rPr>
        <w:t xml:space="preserve">      &lt;svg width="100%" viewBox={`0 0 ${ancho} ${alto}`} role="img" aria-label="Contribuciones de Shapley"&gt;</w:t>
      </w:r>
    </w:p>
    <w:p>
      <w:pPr>
        <w:spacing w:before="0" w:after="0" w:line="252" w:lineRule="auto"/>
      </w:pPr>
      <w:r>
        <w:rPr>
          <w:rFonts w:ascii="Consolas" w:hAnsi="Consolas"/>
          <w:color w:val="94A3B8"/>
          <w:sz w:val="14"/>
        </w:rPr>
        <w:t xml:space="preserve"> 499 | </w:t>
      </w:r>
      <w:r>
        <w:rPr>
          <w:rFonts w:ascii="Consolas" w:hAnsi="Consolas"/>
          <w:color w:val="0F172A"/>
          <w:sz w:val="15"/>
        </w:rPr>
        <w:t xml:space="preserve">        &lt;Rejilla e={e} ticksY={[]} ticksX={ticks.map((t) =&gt; ({ v: t, etiqueta: fmt(t, 1) }))} /&gt;</w:t>
      </w:r>
    </w:p>
    <w:p>
      <w:pPr>
        <w:spacing w:before="0" w:after="0" w:line="252" w:lineRule="auto"/>
      </w:pPr>
      <w:r>
        <w:rPr>
          <w:rFonts w:ascii="Consolas" w:hAnsi="Consolas"/>
          <w:color w:val="94A3B8"/>
          <w:sz w:val="14"/>
        </w:rPr>
        <w:t xml:space="preserve"> 500 | </w:t>
      </w:r>
      <w:r>
        <w:rPr>
          <w:rFonts w:ascii="Consolas" w:hAnsi="Consolas"/>
          <w:color w:val="0F172A"/>
          <w:sz w:val="15"/>
        </w:rPr>
        <w:t xml:space="preserve">        &lt;line x1={e.x(base)} x2={e.x(base)} y1={M.top} y2={alto - M.bottom} stroke="#64748b" strokeWidth={1} strokeDasharray="4 3" /&gt;</w:t>
      </w:r>
    </w:p>
    <w:p>
      <w:pPr>
        <w:spacing w:before="0" w:after="0" w:line="252" w:lineRule="auto"/>
      </w:pPr>
      <w:r>
        <w:rPr>
          <w:rFonts w:ascii="Consolas" w:hAnsi="Consolas"/>
          <w:color w:val="94A3B8"/>
          <w:sz w:val="14"/>
        </w:rPr>
        <w:t xml:space="preserve"> 501 | </w:t>
      </w:r>
      <w:r>
        <w:rPr>
          <w:rFonts w:ascii="Consolas" w:hAnsi="Consolas"/>
          <w:color w:val="0F172A"/>
          <w:sz w:val="15"/>
        </w:rPr>
        <w:t xml:space="preserve">        {/* El eje X real es x = 0, no el borde del area de dibujo */}</w:t>
      </w:r>
    </w:p>
    <w:p>
      <w:pPr>
        <w:spacing w:before="0" w:after="0" w:line="252" w:lineRule="auto"/>
      </w:pPr>
      <w:r>
        <w:rPr>
          <w:rFonts w:ascii="Consolas" w:hAnsi="Consolas"/>
          <w:color w:val="94A3B8"/>
          <w:sz w:val="14"/>
        </w:rPr>
        <w:t xml:space="preserve"> 502 | </w:t>
      </w:r>
      <w:r>
        <w:rPr>
          <w:rFonts w:ascii="Consolas" w:hAnsi="Consolas"/>
          <w:color w:val="0F172A"/>
          <w:sz w:val="15"/>
        </w:rPr>
        <w:t xml:space="preserve">        {/* Valor esperado */}</w:t>
      </w:r>
    </w:p>
    <w:p>
      <w:pPr>
        <w:spacing w:before="0" w:after="0" w:line="252" w:lineRule="auto"/>
      </w:pPr>
      <w:r>
        <w:rPr>
          <w:rFonts w:ascii="Consolas" w:hAnsi="Consolas"/>
          <w:color w:val="94A3B8"/>
          <w:sz w:val="14"/>
        </w:rPr>
        <w:t xml:space="preserve"> 503 | </w:t>
      </w:r>
      <w:r>
        <w:rPr>
          <w:rFonts w:ascii="Consolas" w:hAnsi="Consolas"/>
          <w:color w:val="0F172A"/>
          <w:sz w:val="15"/>
        </w:rPr>
        <w:t xml:space="preserve">        &lt;rect x={e.x(Math.min(base, 0))} y={e.y(filas - 0.5) - altoBarra / 2} width={Math.abs(e.x(base) - e.x(0))} height={altoBarra} fill="#64748b" opacity={0.55} rx={2} /&gt;</w:t>
      </w:r>
    </w:p>
    <w:p>
      <w:pPr>
        <w:spacing w:before="0" w:after="0" w:line="252" w:lineRule="auto"/>
      </w:pPr>
      <w:r>
        <w:rPr>
          <w:rFonts w:ascii="Consolas" w:hAnsi="Consolas"/>
          <w:color w:val="94A3B8"/>
          <w:sz w:val="14"/>
        </w:rPr>
        <w:t xml:space="preserve"> 504 | </w:t>
      </w:r>
      <w:r>
        <w:rPr>
          <w:rFonts w:ascii="Consolas" w:hAnsi="Consolas"/>
          <w:color w:val="0F172A"/>
          <w:sz w:val="15"/>
        </w:rPr>
        <w:t xml:space="preserve">        {etiqueta(0, 'Valor esperado')}</w:t>
      </w:r>
    </w:p>
    <w:p>
      <w:pPr>
        <w:spacing w:before="0" w:after="0" w:line="252" w:lineRule="auto"/>
      </w:pPr>
      <w:r>
        <w:rPr>
          <w:rFonts w:ascii="Consolas" w:hAnsi="Consolas"/>
          <w:color w:val="94A3B8"/>
          <w:sz w:val="14"/>
        </w:rPr>
        <w:t xml:space="preserve"> 505 | </w:t>
      </w:r>
      <w:r>
        <w:rPr>
          <w:rFonts w:ascii="Consolas" w:hAnsi="Consolas"/>
          <w:color w:val="0F172A"/>
          <w:sz w:val="15"/>
        </w:rPr>
        <w:t xml:space="preserve">        {barras.map((b, i) =&gt; {</w:t>
      </w:r>
    </w:p>
    <w:p>
      <w:pPr>
        <w:spacing w:before="0" w:after="0" w:line="252" w:lineRule="auto"/>
      </w:pPr>
      <w:r>
        <w:rPr>
          <w:rFonts w:ascii="Consolas" w:hAnsi="Consolas"/>
          <w:color w:val="94A3B8"/>
          <w:sz w:val="14"/>
        </w:rPr>
        <w:t xml:space="preserve"> 506 | </w:t>
      </w:r>
      <w:r>
        <w:rPr>
          <w:rFonts w:ascii="Consolas" w:hAnsi="Consolas"/>
          <w:color w:val="0F172A"/>
          <w:sz w:val="15"/>
        </w:rPr>
        <w:t xml:space="preserve">          const x0 = e.x(Math.min(b.desde, b.hasta));</w:t>
      </w:r>
    </w:p>
    <w:p>
      <w:pPr>
        <w:spacing w:before="0" w:after="0" w:line="252" w:lineRule="auto"/>
      </w:pPr>
      <w:r>
        <w:rPr>
          <w:rFonts w:ascii="Consolas" w:hAnsi="Consolas"/>
          <w:color w:val="94A3B8"/>
          <w:sz w:val="14"/>
        </w:rPr>
        <w:t xml:space="preserve"> 507 | </w:t>
      </w:r>
      <w:r>
        <w:rPr>
          <w:rFonts w:ascii="Consolas" w:hAnsi="Consolas"/>
          <w:color w:val="0F172A"/>
          <w:sz w:val="15"/>
        </w:rPr>
        <w:t xml:space="preserve">          const w = Math.abs(e.x(b.hasta) - e.x(b.desde));</w:t>
      </w:r>
    </w:p>
    <w:p>
      <w:pPr>
        <w:spacing w:before="0" w:after="0" w:line="252" w:lineRule="auto"/>
      </w:pPr>
      <w:r>
        <w:rPr>
          <w:rFonts w:ascii="Consolas" w:hAnsi="Consolas"/>
          <w:color w:val="94A3B8"/>
          <w:sz w:val="14"/>
        </w:rPr>
        <w:t xml:space="preserve"> 508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509 | </w:t>
      </w:r>
      <w:r>
        <w:rPr>
          <w:rFonts w:ascii="Consolas" w:hAnsi="Consolas"/>
          <w:color w:val="0F172A"/>
          <w:sz w:val="15"/>
        </w:rPr>
        <w:t xml:space="preserve">            &lt;g key={b.rasgo}&gt;</w:t>
      </w:r>
    </w:p>
    <w:p>
      <w:pPr>
        <w:spacing w:before="0" w:after="0" w:line="252" w:lineRule="auto"/>
      </w:pPr>
      <w:r>
        <w:rPr>
          <w:rFonts w:ascii="Consolas" w:hAnsi="Consolas"/>
          <w:color w:val="94A3B8"/>
          <w:sz w:val="14"/>
        </w:rPr>
        <w:t xml:space="preserve"> 510 | </w:t>
      </w:r>
      <w:r>
        <w:rPr>
          <w:rFonts w:ascii="Consolas" w:hAnsi="Consolas"/>
          <w:color w:val="0F172A"/>
          <w:sz w:val="15"/>
        </w:rPr>
        <w:t xml:space="preserve">              &lt;rect</w:t>
      </w:r>
    </w:p>
    <w:p>
      <w:pPr>
        <w:spacing w:before="0" w:after="0" w:line="252" w:lineRule="auto"/>
      </w:pPr>
      <w:r>
        <w:rPr>
          <w:rFonts w:ascii="Consolas" w:hAnsi="Consolas"/>
          <w:color w:val="94A3B8"/>
          <w:sz w:val="14"/>
        </w:rPr>
        <w:t xml:space="preserve"> 511 | </w:t>
      </w:r>
      <w:r>
        <w:rPr>
          <w:rFonts w:ascii="Consolas" w:hAnsi="Consolas"/>
          <w:color w:val="0F172A"/>
          <w:sz w:val="15"/>
        </w:rPr>
        <w:t xml:space="preserve">                x={x0}</w:t>
      </w:r>
    </w:p>
    <w:p>
      <w:pPr>
        <w:spacing w:before="0" w:after="0" w:line="252" w:lineRule="auto"/>
      </w:pPr>
      <w:r>
        <w:rPr>
          <w:rFonts w:ascii="Consolas" w:hAnsi="Consolas"/>
          <w:color w:val="94A3B8"/>
          <w:sz w:val="14"/>
        </w:rPr>
        <w:t xml:space="preserve"> 512 | </w:t>
      </w:r>
      <w:r>
        <w:rPr>
          <w:rFonts w:ascii="Consolas" w:hAnsi="Consolas"/>
          <w:color w:val="0F172A"/>
          <w:sz w:val="15"/>
        </w:rPr>
        <w:t xml:space="preserve">                y={e.y(filas - (i + 1) - 0.5) - altoBarra / 2}</w:t>
      </w:r>
    </w:p>
    <w:p>
      <w:pPr>
        <w:spacing w:before="0" w:after="0" w:line="252" w:lineRule="auto"/>
      </w:pPr>
      <w:r>
        <w:rPr>
          <w:rFonts w:ascii="Consolas" w:hAnsi="Consolas"/>
          <w:color w:val="94A3B8"/>
          <w:sz w:val="14"/>
        </w:rPr>
        <w:t xml:space="preserve"> 513 | </w:t>
      </w:r>
      <w:r>
        <w:rPr>
          <w:rFonts w:ascii="Consolas" w:hAnsi="Consolas"/>
          <w:color w:val="0F172A"/>
          <w:sz w:val="15"/>
        </w:rPr>
        <w:t xml:space="preserve">                width={Math.max(w, 1.2)}</w:t>
      </w:r>
    </w:p>
    <w:p>
      <w:pPr>
        <w:spacing w:before="0" w:after="0" w:line="252" w:lineRule="auto"/>
      </w:pPr>
      <w:r>
        <w:rPr>
          <w:rFonts w:ascii="Consolas" w:hAnsi="Consolas"/>
          <w:color w:val="94A3B8"/>
          <w:sz w:val="14"/>
        </w:rPr>
        <w:t xml:space="preserve"> 514 | </w:t>
      </w:r>
      <w:r>
        <w:rPr>
          <w:rFonts w:ascii="Consolas" w:hAnsi="Consolas"/>
          <w:color w:val="0F172A"/>
          <w:sz w:val="15"/>
        </w:rPr>
        <w:t xml:space="preserve">                height={altoBarra}</w:t>
      </w:r>
    </w:p>
    <w:p>
      <w:pPr>
        <w:spacing w:before="0" w:after="0" w:line="252" w:lineRule="auto"/>
      </w:pPr>
      <w:r>
        <w:rPr>
          <w:rFonts w:ascii="Consolas" w:hAnsi="Consolas"/>
          <w:color w:val="94A3B8"/>
          <w:sz w:val="14"/>
        </w:rPr>
        <w:t xml:space="preserve"> 515 | </w:t>
      </w:r>
      <w:r>
        <w:rPr>
          <w:rFonts w:ascii="Consolas" w:hAnsi="Consolas"/>
          <w:color w:val="0F172A"/>
          <w:sz w:val="15"/>
        </w:rPr>
        <w:t xml:space="preserve">                fill={b.contribucion &gt;= 0 ? '#ef4444' : '#22d3ee'}</w:t>
      </w:r>
    </w:p>
    <w:p>
      <w:pPr>
        <w:spacing w:before="0" w:after="0" w:line="252" w:lineRule="auto"/>
      </w:pPr>
      <w:r>
        <w:rPr>
          <w:rFonts w:ascii="Consolas" w:hAnsi="Consolas"/>
          <w:color w:val="94A3B8"/>
          <w:sz w:val="14"/>
        </w:rPr>
        <w:t xml:space="preserve"> 516 | </w:t>
      </w:r>
      <w:r>
        <w:rPr>
          <w:rFonts w:ascii="Consolas" w:hAnsi="Consolas"/>
          <w:color w:val="0F172A"/>
          <w:sz w:val="15"/>
        </w:rPr>
        <w:t xml:space="preserve">                opacity={0.82}</w:t>
      </w:r>
    </w:p>
    <w:p>
      <w:pPr>
        <w:spacing w:before="0" w:after="0" w:line="252" w:lineRule="auto"/>
      </w:pPr>
      <w:r>
        <w:rPr>
          <w:rFonts w:ascii="Consolas" w:hAnsi="Consolas"/>
          <w:color w:val="94A3B8"/>
          <w:sz w:val="14"/>
        </w:rPr>
        <w:t xml:space="preserve"> 517 | </w:t>
      </w:r>
      <w:r>
        <w:rPr>
          <w:rFonts w:ascii="Consolas" w:hAnsi="Consolas"/>
          <w:color w:val="0F172A"/>
          <w:sz w:val="15"/>
        </w:rPr>
        <w:t xml:space="preserve">                rx={2}</w:t>
      </w:r>
    </w:p>
    <w:p>
      <w:pPr>
        <w:spacing w:before="0" w:after="0" w:line="252" w:lineRule="auto"/>
      </w:pPr>
      <w:r>
        <w:rPr>
          <w:rFonts w:ascii="Consolas" w:hAnsi="Consolas"/>
          <w:color w:val="94A3B8"/>
          <w:sz w:val="14"/>
        </w:rPr>
        <w:t xml:space="preserve"> 518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519 | </w:t>
      </w:r>
      <w:r>
        <w:rPr>
          <w:rFonts w:ascii="Consolas" w:hAnsi="Consolas"/>
          <w:color w:val="0F172A"/>
          <w:sz w:val="15"/>
        </w:rPr>
        <w:t xml:space="preserve">              {etiqueta(i + 1, b.rasgo)}</w:t>
      </w:r>
    </w:p>
    <w:p>
      <w:pPr>
        <w:spacing w:before="0" w:after="0" w:line="252" w:lineRule="auto"/>
      </w:pPr>
      <w:r>
        <w:rPr>
          <w:rFonts w:ascii="Consolas" w:hAnsi="Consolas"/>
          <w:color w:val="94A3B8"/>
          <w:sz w:val="14"/>
        </w:rPr>
        <w:t xml:space="preserve"> 520 | </w:t>
      </w:r>
      <w:r>
        <w:rPr>
          <w:rFonts w:ascii="Consolas" w:hAnsi="Consolas"/>
          <w:color w:val="0F172A"/>
          <w:sz w:val="15"/>
        </w:rPr>
        <w:t xml:space="preserve">              &lt;title&gt;</w:t>
      </w:r>
    </w:p>
    <w:p>
      <w:pPr>
        <w:spacing w:before="0" w:after="0" w:line="252" w:lineRule="auto"/>
      </w:pPr>
      <w:r>
        <w:rPr>
          <w:rFonts w:ascii="Consolas" w:hAnsi="Consolas"/>
          <w:color w:val="94A3B8"/>
          <w:sz w:val="14"/>
        </w:rPr>
        <w:t xml:space="preserve"> 521 | </w:t>
      </w:r>
      <w:r>
        <w:rPr>
          <w:rFonts w:ascii="Consolas" w:hAnsi="Consolas"/>
          <w:color w:val="0F172A"/>
          <w:sz w:val="15"/>
        </w:rPr>
        <w:t xml:space="preserve">                {b.rasgo} = {b.valor} → contribuye {b.contribucion &gt;= 0 ? '+' : ''}</w:t>
      </w:r>
    </w:p>
    <w:p>
      <w:pPr>
        <w:spacing w:before="0" w:after="0" w:line="252" w:lineRule="auto"/>
      </w:pPr>
      <w:r>
        <w:rPr>
          <w:rFonts w:ascii="Consolas" w:hAnsi="Consolas"/>
          <w:color w:val="94A3B8"/>
          <w:sz w:val="14"/>
        </w:rPr>
        <w:t xml:space="preserve"> 522 | </w:t>
      </w:r>
      <w:r>
        <w:rPr>
          <w:rFonts w:ascii="Consolas" w:hAnsi="Consolas"/>
          <w:color w:val="0F172A"/>
          <w:sz w:val="15"/>
        </w:rPr>
        <w:t xml:space="preserve">                {b.contribucion != null ? b.contribucion.toFixed(4) : '—'} µg/L</w:t>
      </w:r>
    </w:p>
    <w:p>
      <w:pPr>
        <w:spacing w:before="0" w:after="0" w:line="252" w:lineRule="auto"/>
      </w:pPr>
      <w:r>
        <w:rPr>
          <w:rFonts w:ascii="Consolas" w:hAnsi="Consolas"/>
          <w:color w:val="94A3B8"/>
          <w:sz w:val="14"/>
        </w:rPr>
        <w:t xml:space="preserve"> 523 | </w:t>
      </w:r>
      <w:r>
        <w:rPr>
          <w:rFonts w:ascii="Consolas" w:hAnsi="Consolas"/>
          <w:color w:val="0F172A"/>
          <w:sz w:val="15"/>
        </w:rPr>
        <w:t xml:space="preserve">              &lt;/title&gt;</w:t>
      </w:r>
    </w:p>
    <w:p>
      <w:pPr>
        <w:spacing w:before="0" w:after="0" w:line="252" w:lineRule="auto"/>
      </w:pPr>
      <w:r>
        <w:rPr>
          <w:rFonts w:ascii="Consolas" w:hAnsi="Consolas"/>
          <w:color w:val="94A3B8"/>
          <w:sz w:val="14"/>
        </w:rPr>
        <w:t xml:space="preserve"> 524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525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527 | </w:t>
      </w:r>
      <w:r>
        <w:rPr>
          <w:rFonts w:ascii="Consolas" w:hAnsi="Consolas"/>
          <w:color w:val="0F172A"/>
          <w:sz w:val="15"/>
        </w:rPr>
        <w:t xml:space="preserve">        {/* Predicción final */}</w:t>
      </w:r>
    </w:p>
    <w:p>
      <w:pPr>
        <w:spacing w:before="0" w:after="0" w:line="252" w:lineRule="auto"/>
      </w:pPr>
      <w:r>
        <w:rPr>
          <w:rFonts w:ascii="Consolas" w:hAnsi="Consolas"/>
          <w:color w:val="94A3B8"/>
          <w:sz w:val="14"/>
        </w:rPr>
        <w:t xml:space="preserve"> 528 | </w:t>
      </w:r>
      <w:r>
        <w:rPr>
          <w:rFonts w:ascii="Consolas" w:hAnsi="Consolas"/>
          <w:color w:val="0F172A"/>
          <w:sz w:val="15"/>
        </w:rPr>
        <w:t xml:space="preserve">        &lt;rect</w:t>
      </w:r>
    </w:p>
    <w:p>
      <w:pPr>
        <w:spacing w:before="0" w:after="0" w:line="252" w:lineRule="auto"/>
      </w:pPr>
      <w:r>
        <w:rPr>
          <w:rFonts w:ascii="Consolas" w:hAnsi="Consolas"/>
          <w:color w:val="94A3B8"/>
          <w:sz w:val="14"/>
        </w:rPr>
        <w:t xml:space="preserve"> 529 | </w:t>
      </w:r>
      <w:r>
        <w:rPr>
          <w:rFonts w:ascii="Consolas" w:hAnsi="Consolas"/>
          <w:color w:val="0F172A"/>
          <w:sz w:val="15"/>
        </w:rPr>
        <w:t xml:space="preserve">          x={e.x(Math.min(prediccion, 0))}</w:t>
      </w:r>
    </w:p>
    <w:p>
      <w:pPr>
        <w:spacing w:before="0" w:after="0" w:line="252" w:lineRule="auto"/>
      </w:pPr>
      <w:r>
        <w:rPr>
          <w:rFonts w:ascii="Consolas" w:hAnsi="Consolas"/>
          <w:color w:val="94A3B8"/>
          <w:sz w:val="14"/>
        </w:rPr>
        <w:t xml:space="preserve"> 530 | </w:t>
      </w:r>
      <w:r>
        <w:rPr>
          <w:rFonts w:ascii="Consolas" w:hAnsi="Consolas"/>
          <w:color w:val="0F172A"/>
          <w:sz w:val="15"/>
        </w:rPr>
        <w:t xml:space="preserve">          y={e.y(0.5) - altoBarra / 2}</w:t>
      </w:r>
    </w:p>
    <w:p>
      <w:pPr>
        <w:spacing w:before="0" w:after="0" w:line="252" w:lineRule="auto"/>
      </w:pPr>
      <w:r>
        <w:rPr>
          <w:rFonts w:ascii="Consolas" w:hAnsi="Consolas"/>
          <w:color w:val="94A3B8"/>
          <w:sz w:val="14"/>
        </w:rPr>
        <w:t xml:space="preserve"> 531 | </w:t>
      </w:r>
      <w:r>
        <w:rPr>
          <w:rFonts w:ascii="Consolas" w:hAnsi="Consolas"/>
          <w:color w:val="0F172A"/>
          <w:sz w:val="15"/>
        </w:rPr>
        <w:t xml:space="preserve">          width={Math.abs(e.x(prediccion) - e.x(0))}</w:t>
      </w:r>
    </w:p>
    <w:p>
      <w:pPr>
        <w:spacing w:before="0" w:after="0" w:line="252" w:lineRule="auto"/>
      </w:pPr>
      <w:r>
        <w:rPr>
          <w:rFonts w:ascii="Consolas" w:hAnsi="Consolas"/>
          <w:color w:val="94A3B8"/>
          <w:sz w:val="14"/>
        </w:rPr>
        <w:t xml:space="preserve"> 532 | </w:t>
      </w:r>
      <w:r>
        <w:rPr>
          <w:rFonts w:ascii="Consolas" w:hAnsi="Consolas"/>
          <w:color w:val="0F172A"/>
          <w:sz w:val="15"/>
        </w:rPr>
        <w:t xml:space="preserve">          height={altoBarra}</w:t>
      </w:r>
    </w:p>
    <w:p>
      <w:pPr>
        <w:spacing w:before="0" w:after="0" w:line="252" w:lineRule="auto"/>
      </w:pPr>
      <w:r>
        <w:rPr>
          <w:rFonts w:ascii="Consolas" w:hAnsi="Consolas"/>
          <w:color w:val="94A3B8"/>
          <w:sz w:val="14"/>
        </w:rPr>
        <w:t xml:space="preserve"> 533 | </w:t>
      </w:r>
      <w:r>
        <w:rPr>
          <w:rFonts w:ascii="Consolas" w:hAnsi="Consolas"/>
          <w:color w:val="0F172A"/>
          <w:sz w:val="15"/>
        </w:rPr>
        <w:t xml:space="preserve">          fill="#a78bfa"</w:t>
      </w:r>
    </w:p>
    <w:p>
      <w:pPr>
        <w:spacing w:before="0" w:after="0" w:line="252" w:lineRule="auto"/>
      </w:pPr>
      <w:r>
        <w:rPr>
          <w:rFonts w:ascii="Consolas" w:hAnsi="Consolas"/>
          <w:color w:val="94A3B8"/>
          <w:sz w:val="14"/>
        </w:rPr>
        <w:t xml:space="preserve"> 534 | </w:t>
      </w:r>
      <w:r>
        <w:rPr>
          <w:rFonts w:ascii="Consolas" w:hAnsi="Consolas"/>
          <w:color w:val="0F172A"/>
          <w:sz w:val="15"/>
        </w:rPr>
        <w:t xml:space="preserve">          opacity={0.75}</w:t>
      </w:r>
    </w:p>
    <w:p>
      <w:pPr>
        <w:spacing w:before="0" w:after="0" w:line="252" w:lineRule="auto"/>
      </w:pPr>
      <w:r>
        <w:rPr>
          <w:rFonts w:ascii="Consolas" w:hAnsi="Consolas"/>
          <w:color w:val="94A3B8"/>
          <w:sz w:val="14"/>
        </w:rPr>
        <w:t xml:space="preserve"> 535 | </w:t>
      </w:r>
      <w:r>
        <w:rPr>
          <w:rFonts w:ascii="Consolas" w:hAnsi="Consolas"/>
          <w:color w:val="0F172A"/>
          <w:sz w:val="15"/>
        </w:rPr>
        <w:t xml:space="preserve">          rx={2}</w:t>
      </w:r>
    </w:p>
    <w:p>
      <w:pPr>
        <w:spacing w:before="0" w:after="0" w:line="252" w:lineRule="auto"/>
      </w:pPr>
      <w:r>
        <w:rPr>
          <w:rFonts w:ascii="Consolas" w:hAnsi="Consolas"/>
          <w:color w:val="94A3B8"/>
          <w:sz w:val="14"/>
        </w:rPr>
        <w:t xml:space="preserve"> 536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537 | </w:t>
      </w:r>
      <w:r>
        <w:rPr>
          <w:rFonts w:ascii="Consolas" w:hAnsi="Consolas"/>
          <w:color w:val="0F172A"/>
          <w:sz w:val="15"/>
        </w:rPr>
        <w:t xml:space="preserve">        {etiqueta(filas - 1, 'Predicción')}</w:t>
      </w:r>
    </w:p>
    <w:p>
      <w:pPr>
        <w:spacing w:before="0" w:after="0" w:line="252" w:lineRule="auto"/>
      </w:pPr>
      <w:r>
        <w:rPr>
          <w:rFonts w:ascii="Consolas" w:hAnsi="Consolas"/>
          <w:color w:val="94A3B8"/>
          <w:sz w:val="14"/>
        </w:rPr>
        <w:t xml:space="preserve"> 538 | </w:t>
      </w:r>
      <w:r>
        <w:rPr>
          <w:rFonts w:ascii="Consolas" w:hAnsi="Consolas"/>
          <w:color w:val="0F172A"/>
          <w:sz w:val="15"/>
        </w:rPr>
        <w:t xml:space="preserve">        &lt;text x={ancho / 2} y={alto - 4} textAnchor="middle" className="fill-slate-400" fontSize={10} fontWeight={500}&gt;</w:t>
      </w:r>
    </w:p>
    <w:p>
      <w:pPr>
        <w:spacing w:before="0" w:after="0" w:line="252" w:lineRule="auto"/>
      </w:pPr>
      <w:r>
        <w:rPr>
          <w:rFonts w:ascii="Consolas" w:hAnsi="Consolas"/>
          <w:color w:val="94A3B8"/>
          <w:sz w:val="14"/>
        </w:rPr>
        <w:t xml:space="preserve"> 539 | </w:t>
      </w:r>
      <w:r>
        <w:rPr>
          <w:rFonts w:ascii="Consolas" w:hAnsi="Consolas"/>
          <w:color w:val="0F172A"/>
          <w:sz w:val="15"/>
        </w:rPr>
        <w:t xml:space="preserve">          Incremento de clorofila-a previsto [µg/L]</w:t>
      </w:r>
    </w:p>
    <w:p>
      <w:pPr>
        <w:spacing w:before="0" w:after="0" w:line="252" w:lineRule="auto"/>
      </w:pPr>
      <w:r>
        <w:rPr>
          <w:rFonts w:ascii="Consolas" w:hAnsi="Consolas"/>
          <w:color w:val="94A3B8"/>
          <w:sz w:val="14"/>
        </w:rPr>
        <w:t xml:space="preserve"> 540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541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542 | </w:t>
      </w:r>
      <w:r>
        <w:rPr>
          <w:rFonts w:ascii="Consolas" w:hAnsi="Consolas"/>
          <w:color w:val="0F172A"/>
          <w:sz w:val="15"/>
        </w:rPr>
        <w:t xml:space="preserve">      &lt;Leyenda</w:t>
      </w:r>
    </w:p>
    <w:p>
      <w:pPr>
        <w:spacing w:before="0" w:after="0" w:line="252" w:lineRule="auto"/>
      </w:pPr>
      <w:r>
        <w:rPr>
          <w:rFonts w:ascii="Consolas" w:hAnsi="Consolas"/>
          <w:color w:val="94A3B8"/>
          <w:sz w:val="14"/>
        </w:rPr>
        <w:t xml:space="preserve"> 543 | </w:t>
      </w:r>
      <w:r>
        <w:rPr>
          <w:rFonts w:ascii="Consolas" w:hAnsi="Consolas"/>
          <w:color w:val="0F172A"/>
          <w:sz w:val="15"/>
        </w:rPr>
        <w:t xml:space="preserve">        entradas={[</w:t>
      </w:r>
    </w:p>
    <w:p>
      <w:pPr>
        <w:spacing w:before="0" w:after="0" w:line="252" w:lineRule="auto"/>
      </w:pPr>
      <w:r>
        <w:rPr>
          <w:rFonts w:ascii="Consolas" w:hAnsi="Consolas"/>
          <w:color w:val="94A3B8"/>
          <w:sz w:val="14"/>
        </w:rPr>
        <w:t xml:space="preserve"> 544 | </w:t>
      </w:r>
      <w:r>
        <w:rPr>
          <w:rFonts w:ascii="Consolas" w:hAnsi="Consolas"/>
          <w:color w:val="0F172A"/>
          <w:sz w:val="15"/>
        </w:rPr>
        <w:t xml:space="preserve">          { nombre: 'Empuja el pronóstico al alza', color: '#ef4444' },</w:t>
      </w:r>
    </w:p>
    <w:p>
      <w:pPr>
        <w:spacing w:before="0" w:after="0" w:line="252" w:lineRule="auto"/>
      </w:pPr>
      <w:r>
        <w:rPr>
          <w:rFonts w:ascii="Consolas" w:hAnsi="Consolas"/>
          <w:color w:val="94A3B8"/>
          <w:sz w:val="14"/>
        </w:rPr>
        <w:t xml:space="preserve"> 545 | </w:t>
      </w:r>
      <w:r>
        <w:rPr>
          <w:rFonts w:ascii="Consolas" w:hAnsi="Consolas"/>
          <w:color w:val="0F172A"/>
          <w:sz w:val="15"/>
        </w:rPr>
        <w:t xml:space="preserve">          { nombre: 'Lo empuja a la baja', color: '#22d3ee' },</w:t>
      </w:r>
    </w:p>
    <w:p>
      <w:pPr>
        <w:spacing w:before="0" w:after="0" w:line="252" w:lineRule="auto"/>
      </w:pPr>
      <w:r>
        <w:rPr>
          <w:rFonts w:ascii="Consolas" w:hAnsi="Consolas"/>
          <w:color w:val="94A3B8"/>
          <w:sz w:val="14"/>
        </w:rPr>
        <w:t xml:space="preserve"> 546 | </w:t>
      </w:r>
      <w:r>
        <w:rPr>
          <w:rFonts w:ascii="Consolas" w:hAnsi="Consolas"/>
          <w:color w:val="0F172A"/>
          <w:sz w:val="15"/>
        </w:rPr>
        <w:t xml:space="preserve">          { nombre: 'Valor esperado del modelo', color: '#64748b' },</w:t>
      </w:r>
    </w:p>
    <w:p>
      <w:pPr>
        <w:spacing w:before="0" w:after="0" w:line="252" w:lineRule="auto"/>
      </w:pPr>
      <w:r>
        <w:rPr>
          <w:rFonts w:ascii="Consolas" w:hAnsi="Consolas"/>
          <w:color w:val="94A3B8"/>
          <w:sz w:val="14"/>
        </w:rPr>
        <w:t xml:space="preserve"> 547 | </w:t>
      </w:r>
      <w:r>
        <w:rPr>
          <w:rFonts w:ascii="Consolas" w:hAnsi="Consolas"/>
          <w:color w:val="0F172A"/>
          <w:sz w:val="15"/>
        </w:rPr>
        <w:t xml:space="preserve">          { nombre: `Predicción final${resto != null &amp;&amp; Math.abs(resto) &gt; 0.01 ? ` (resto de rasgos: ${resto &gt;= 0 ? '+' : ''}${resto.toFixed(3)})` : ''}`, color: '#a78bfa' },</w:t>
      </w:r>
    </w:p>
    <w:p>
      <w:pPr>
        <w:spacing w:before="0" w:after="0" w:line="252" w:lineRule="auto"/>
      </w:pPr>
      <w:r>
        <w:rPr>
          <w:rFonts w:ascii="Consolas" w:hAnsi="Consolas"/>
          <w:color w:val="94A3B8"/>
          <w:sz w:val="14"/>
        </w:rPr>
        <w:t xml:space="preserve"> 548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549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550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552 | </w:t>
      </w:r>
      <w:r>
        <w:rPr>
          <w:rFonts w:ascii="Consolas" w:hAnsi="Consolas"/>
          <w:color w:val="0F172A"/>
          <w:sz w:val="15"/>
        </w:rPr>
        <w:t>};</w:t>
      </w:r>
    </w:p>
    <w:p>
      <w:pPr>
        <w:spacing w:before="0" w:after="0" w:line="252" w:lineRule="auto"/>
      </w:pPr>
      <w:r>
        <w:rPr>
          <w:rFonts w:ascii="Consolas" w:hAnsi="Consolas"/>
          <w:color w:val="94A3B8"/>
          <w:sz w:val="14"/>
        </w:rPr>
        <w:t xml:space="preserve"> 553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554 | </w:t>
      </w:r>
      <w:r>
        <w:rPr>
          <w:rFonts w:ascii="Consolas" w:hAnsi="Consolas"/>
          <w:color w:val="0F172A"/>
          <w:sz w:val="15"/>
        </w:rPr>
        <w:t>// ---------------------------------------------------------------------------</w:t>
      </w:r>
    </w:p>
    <w:p>
      <w:pPr>
        <w:spacing w:before="0" w:after="0" w:line="252" w:lineRule="auto"/>
      </w:pPr>
      <w:r>
        <w:rPr>
          <w:rFonts w:ascii="Consolas" w:hAnsi="Consolas"/>
          <w:color w:val="94A3B8"/>
          <w:sz w:val="14"/>
        </w:rPr>
        <w:t xml:space="preserve"> 555 | </w:t>
      </w:r>
      <w:r>
        <w:rPr>
          <w:rFonts w:ascii="Consolas" w:hAnsi="Consolas"/>
          <w:color w:val="0F172A"/>
          <w:sz w:val="15"/>
        </w:rPr>
        <w:t>// Importancia global por permutación (acompaña a G6)</w:t>
      </w:r>
    </w:p>
    <w:p>
      <w:pPr>
        <w:spacing w:before="0" w:after="0" w:line="252" w:lineRule="auto"/>
      </w:pPr>
      <w:r>
        <w:rPr>
          <w:rFonts w:ascii="Consolas" w:hAnsi="Consolas"/>
          <w:color w:val="94A3B8"/>
          <w:sz w:val="14"/>
        </w:rPr>
        <w:t xml:space="preserve"> 556 | </w:t>
      </w:r>
      <w:r>
        <w:rPr>
          <w:rFonts w:ascii="Consolas" w:hAnsi="Consolas"/>
          <w:color w:val="0F172A"/>
          <w:sz w:val="15"/>
        </w:rPr>
        <w:t>// ---------------------------------------------------------------------------</w:t>
      </w:r>
    </w:p>
    <w:p>
      <w:pPr>
        <w:spacing w:before="0" w:after="0" w:line="252" w:lineRule="auto"/>
      </w:pPr>
      <w:r>
        <w:rPr>
          <w:rFonts w:ascii="Consolas" w:hAnsi="Consolas"/>
          <w:color w:val="94A3B8"/>
          <w:sz w:val="14"/>
        </w:rPr>
        <w:t xml:space="preserve"> 557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558 | </w:t>
      </w:r>
      <w:r>
        <w:rPr>
          <w:rFonts w:ascii="Consolas" w:hAnsi="Consolas"/>
          <w:color w:val="0F172A"/>
          <w:sz w:val="15"/>
        </w:rPr>
        <w:t>export const BarrasImportancia: React.FC&lt;{</w:t>
      </w:r>
    </w:p>
    <w:p>
      <w:pPr>
        <w:spacing w:before="0" w:after="0" w:line="252" w:lineRule="auto"/>
      </w:pPr>
      <w:r>
        <w:rPr>
          <w:rFonts w:ascii="Consolas" w:hAnsi="Consolas"/>
          <w:color w:val="94A3B8"/>
          <w:sz w:val="14"/>
        </w:rPr>
        <w:t xml:space="preserve"> 559 | </w:t>
      </w:r>
      <w:r>
        <w:rPr>
          <w:rFonts w:ascii="Consolas" w:hAnsi="Consolas"/>
          <w:color w:val="0F172A"/>
          <w:sz w:val="15"/>
        </w:rPr>
        <w:t xml:space="preserve">  datos: { rasgo: string; aumento_mae: number; desv: number }[];</w:t>
      </w:r>
    </w:p>
    <w:p>
      <w:pPr>
        <w:spacing w:before="0" w:after="0" w:line="252" w:lineRule="auto"/>
      </w:pPr>
      <w:r>
        <w:rPr>
          <w:rFonts w:ascii="Consolas" w:hAnsi="Consolas"/>
          <w:color w:val="94A3B8"/>
          <w:sz w:val="14"/>
        </w:rPr>
        <w:t xml:space="preserve"> 560 | </w:t>
      </w:r>
      <w:r>
        <w:rPr>
          <w:rFonts w:ascii="Consolas" w:hAnsi="Consolas"/>
          <w:color w:val="0F172A"/>
          <w:sz w:val="15"/>
        </w:rPr>
        <w:t xml:space="preserve">  alto?: number;</w:t>
      </w:r>
    </w:p>
    <w:p>
      <w:pPr>
        <w:spacing w:before="0" w:after="0" w:line="252" w:lineRule="auto"/>
      </w:pPr>
      <w:r>
        <w:rPr>
          <w:rFonts w:ascii="Consolas" w:hAnsi="Consolas"/>
          <w:color w:val="94A3B8"/>
          <w:sz w:val="14"/>
        </w:rPr>
        <w:t xml:space="preserve"> 561 | </w:t>
      </w:r>
      <w:r>
        <w:rPr>
          <w:rFonts w:ascii="Consolas" w:hAnsi="Consolas"/>
          <w:color w:val="0F172A"/>
          <w:sz w:val="15"/>
        </w:rPr>
        <w:t>}&gt; = ({ datos, alto = 260 }) =&gt; {</w:t>
      </w:r>
    </w:p>
    <w:p>
      <w:pPr>
        <w:spacing w:before="0" w:after="0" w:line="252" w:lineRule="auto"/>
      </w:pPr>
      <w:r>
        <w:rPr>
          <w:rFonts w:ascii="Consolas" w:hAnsi="Consolas"/>
          <w:color w:val="94A3B8"/>
          <w:sz w:val="14"/>
        </w:rPr>
        <w:t xml:space="preserve"> 562 | </w:t>
      </w:r>
      <w:r>
        <w:rPr>
          <w:rFonts w:ascii="Consolas" w:hAnsi="Consolas"/>
          <w:color w:val="0F172A"/>
          <w:sz w:val="15"/>
        </w:rPr>
        <w:t xml:space="preserve">  const ancho = 880;</w:t>
      </w:r>
    </w:p>
    <w:p>
      <w:pPr>
        <w:spacing w:before="0" w:after="0" w:line="252" w:lineRule="auto"/>
      </w:pPr>
      <w:r>
        <w:rPr>
          <w:rFonts w:ascii="Consolas" w:hAnsi="Consolas"/>
          <w:color w:val="94A3B8"/>
          <w:sz w:val="14"/>
        </w:rPr>
        <w:t xml:space="preserve"> 563 | </w:t>
      </w:r>
      <w:r>
        <w:rPr>
          <w:rFonts w:ascii="Consolas" w:hAnsi="Consolas"/>
          <w:color w:val="0F172A"/>
          <w:sz w:val="15"/>
        </w:rPr>
        <w:t xml:space="preserve">  const max = Math.max(...datos.map((d) =&gt; (d.aumento_mae || 0) + (d.desv || 0)), 0.001);</w:t>
      </w:r>
    </w:p>
    <w:p>
      <w:pPr>
        <w:spacing w:before="0" w:after="0" w:line="252" w:lineRule="auto"/>
      </w:pPr>
      <w:r>
        <w:rPr>
          <w:rFonts w:ascii="Consolas" w:hAnsi="Consolas"/>
          <w:color w:val="94A3B8"/>
          <w:sz w:val="14"/>
        </w:rPr>
        <w:t xml:space="preserve"> 564 | </w:t>
      </w:r>
      <w:r>
        <w:rPr>
          <w:rFonts w:ascii="Consolas" w:hAnsi="Consolas"/>
          <w:color w:val="0F172A"/>
          <w:sz w:val="15"/>
        </w:rPr>
        <w:t xml:space="preserve">  const min = Math.min(...datos.map((d) =&gt; (d.aumento_mae || 0) - (d.desv || 0)), 0);</w:t>
      </w:r>
    </w:p>
    <w:p>
      <w:pPr>
        <w:spacing w:before="0" w:after="0" w:line="252" w:lineRule="auto"/>
      </w:pPr>
      <w:r>
        <w:rPr>
          <w:rFonts w:ascii="Consolas" w:hAnsi="Consolas"/>
          <w:color w:val="94A3B8"/>
          <w:sz w:val="14"/>
        </w:rPr>
        <w:t xml:space="preserve"> 565 | </w:t>
      </w:r>
      <w:r>
        <w:rPr>
          <w:rFonts w:ascii="Consolas" w:hAnsi="Consolas"/>
          <w:color w:val="0F172A"/>
          <w:sz w:val="15"/>
        </w:rPr>
        <w:t xml:space="preserve">  const e = crearEscala([min, max], [0, datos.length], ancho, alto, IZQ_ETIQUETAS);</w:t>
      </w:r>
    </w:p>
    <w:p>
      <w:pPr>
        <w:spacing w:before="0" w:after="0" w:line="252" w:lineRule="auto"/>
      </w:pPr>
      <w:r>
        <w:rPr>
          <w:rFonts w:ascii="Consolas" w:hAnsi="Consolas"/>
          <w:color w:val="94A3B8"/>
          <w:sz w:val="14"/>
        </w:rPr>
        <w:t xml:space="preserve"> 566 | </w:t>
      </w:r>
      <w:r>
        <w:rPr>
          <w:rFonts w:ascii="Consolas" w:hAnsi="Consolas"/>
          <w:color w:val="0F172A"/>
          <w:sz w:val="15"/>
        </w:rPr>
        <w:t xml:space="preserve">  const altoBarra = Math.max((e.y(0) - e.y(1)) * 0.6, 5);</w:t>
      </w:r>
    </w:p>
    <w:p>
      <w:pPr>
        <w:spacing w:before="0" w:after="0" w:line="252" w:lineRule="auto"/>
      </w:pPr>
      <w:r>
        <w:rPr>
          <w:rFonts w:ascii="Consolas" w:hAnsi="Consolas"/>
          <w:color w:val="94A3B8"/>
          <w:sz w:val="14"/>
        </w:rPr>
        <w:t xml:space="preserve"> 567 | </w:t>
      </w:r>
      <w:r>
        <w:rPr>
          <w:rFonts w:ascii="Consolas" w:hAnsi="Consolas"/>
          <w:color w:val="0F172A"/>
          <w:sz w:val="15"/>
        </w:rPr>
        <w:t xml:space="preserve">  const ticks = Array.from({ length: 5 }, (_, i) =&gt; min + ((max - min) * i) / 4);</w:t>
      </w:r>
    </w:p>
    <w:p>
      <w:pPr>
        <w:spacing w:before="0" w:after="0" w:line="252" w:lineRule="auto"/>
      </w:pPr>
      <w:r>
        <w:rPr>
          <w:rFonts w:ascii="Consolas" w:hAnsi="Consolas"/>
          <w:color w:val="94A3B8"/>
          <w:sz w:val="14"/>
        </w:rPr>
        <w:t xml:space="preserve"> 568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569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570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571 | </w:t>
      </w:r>
      <w:r>
        <w:rPr>
          <w:rFonts w:ascii="Consolas" w:hAnsi="Consolas"/>
          <w:color w:val="0F172A"/>
          <w:sz w:val="15"/>
        </w:rPr>
        <w:t xml:space="preserve">      &lt;svg width="100%" viewBox={`0 0 ${ancho} ${alto}`} role="img" aria-label="Importancia por permutación"&gt;</w:t>
      </w:r>
    </w:p>
    <w:p>
      <w:pPr>
        <w:spacing w:before="0" w:after="0" w:line="252" w:lineRule="auto"/>
      </w:pPr>
      <w:r>
        <w:rPr>
          <w:rFonts w:ascii="Consolas" w:hAnsi="Consolas"/>
          <w:color w:val="94A3B8"/>
          <w:sz w:val="14"/>
        </w:rPr>
        <w:t xml:space="preserve"> 572 | </w:t>
      </w:r>
      <w:r>
        <w:rPr>
          <w:rFonts w:ascii="Consolas" w:hAnsi="Consolas"/>
          <w:color w:val="0F172A"/>
          <w:sz w:val="15"/>
        </w:rPr>
        <w:t xml:space="preserve">        &lt;Rejilla e={e} ticksY={[]} ticksX={ticks.map((t) =&gt; ({ v: t, etiqueta: t != null ? t.toFixed(3) : '—' }))} /&gt;</w:t>
      </w:r>
    </w:p>
    <w:p>
      <w:pPr>
        <w:spacing w:before="0" w:after="0" w:line="252" w:lineRule="auto"/>
      </w:pPr>
      <w:r>
        <w:rPr>
          <w:rFonts w:ascii="Consolas" w:hAnsi="Consolas"/>
          <w:color w:val="94A3B8"/>
          <w:sz w:val="14"/>
        </w:rPr>
        <w:t xml:space="preserve"> 573 | </w:t>
      </w:r>
      <w:r>
        <w:rPr>
          <w:rFonts w:ascii="Consolas" w:hAnsi="Consolas"/>
          <w:color w:val="0F172A"/>
          <w:sz w:val="15"/>
        </w:rPr>
        <w:t xml:space="preserve">        &lt;line x1={e.x(0)} x2={e.x(0)} y1={M.top} y2={alto - M.bottom} stroke="#64748b" strokeWidth={1} /&gt;</w:t>
      </w:r>
    </w:p>
    <w:p>
      <w:pPr>
        <w:spacing w:before="0" w:after="0" w:line="252" w:lineRule="auto"/>
      </w:pPr>
      <w:r>
        <w:rPr>
          <w:rFonts w:ascii="Consolas" w:hAnsi="Consolas"/>
          <w:color w:val="94A3B8"/>
          <w:sz w:val="14"/>
        </w:rPr>
        <w:t xml:space="preserve"> 574 | </w:t>
      </w:r>
      <w:r>
        <w:rPr>
          <w:rFonts w:ascii="Consolas" w:hAnsi="Consolas"/>
          <w:color w:val="0F172A"/>
          <w:sz w:val="15"/>
        </w:rPr>
        <w:t xml:space="preserve">        {datos.map((d, i) =&gt; {</w:t>
      </w:r>
    </w:p>
    <w:p>
      <w:pPr>
        <w:spacing w:before="0" w:after="0" w:line="252" w:lineRule="auto"/>
      </w:pPr>
      <w:r>
        <w:rPr>
          <w:rFonts w:ascii="Consolas" w:hAnsi="Consolas"/>
          <w:color w:val="94A3B8"/>
          <w:sz w:val="14"/>
        </w:rPr>
        <w:t xml:space="preserve"> 575 | </w:t>
      </w:r>
      <w:r>
        <w:rPr>
          <w:rFonts w:ascii="Consolas" w:hAnsi="Consolas"/>
          <w:color w:val="0F172A"/>
          <w:sz w:val="15"/>
        </w:rPr>
        <w:t xml:space="preserve">          const y = e.y(datos.length - i - 0.5);</w:t>
      </w:r>
    </w:p>
    <w:p>
      <w:pPr>
        <w:spacing w:before="0" w:after="0" w:line="252" w:lineRule="auto"/>
      </w:pPr>
      <w:r>
        <w:rPr>
          <w:rFonts w:ascii="Consolas" w:hAnsi="Consolas"/>
          <w:color w:val="94A3B8"/>
          <w:sz w:val="14"/>
        </w:rPr>
        <w:t xml:space="preserve"> 576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577 | </w:t>
      </w:r>
      <w:r>
        <w:rPr>
          <w:rFonts w:ascii="Consolas" w:hAnsi="Consolas"/>
          <w:color w:val="0F172A"/>
          <w:sz w:val="15"/>
        </w:rPr>
        <w:t xml:space="preserve">            &lt;g key={d.rasgo}&gt;</w:t>
      </w:r>
    </w:p>
    <w:p>
      <w:pPr>
        <w:spacing w:before="0" w:after="0" w:line="252" w:lineRule="auto"/>
      </w:pPr>
      <w:r>
        <w:rPr>
          <w:rFonts w:ascii="Consolas" w:hAnsi="Consolas"/>
          <w:color w:val="94A3B8"/>
          <w:sz w:val="14"/>
        </w:rPr>
        <w:t xml:space="preserve"> 578 | </w:t>
      </w:r>
      <w:r>
        <w:rPr>
          <w:rFonts w:ascii="Consolas" w:hAnsi="Consolas"/>
          <w:color w:val="0F172A"/>
          <w:sz w:val="15"/>
        </w:rPr>
        <w:t xml:space="preserve">              &lt;rect</w:t>
      </w:r>
    </w:p>
    <w:p>
      <w:pPr>
        <w:spacing w:before="0" w:after="0" w:line="252" w:lineRule="auto"/>
      </w:pPr>
      <w:r>
        <w:rPr>
          <w:rFonts w:ascii="Consolas" w:hAnsi="Consolas"/>
          <w:color w:val="94A3B8"/>
          <w:sz w:val="14"/>
        </w:rPr>
        <w:t xml:space="preserve"> 579 | </w:t>
      </w:r>
      <w:r>
        <w:rPr>
          <w:rFonts w:ascii="Consolas" w:hAnsi="Consolas"/>
          <w:color w:val="0F172A"/>
          <w:sz w:val="15"/>
        </w:rPr>
        <w:t xml:space="preserve">                x={e.x(Math.min(0, d.aumento_mae || 0))}</w:t>
      </w:r>
    </w:p>
    <w:p>
      <w:pPr>
        <w:spacing w:before="0" w:after="0" w:line="252" w:lineRule="auto"/>
      </w:pPr>
      <w:r>
        <w:rPr>
          <w:rFonts w:ascii="Consolas" w:hAnsi="Consolas"/>
          <w:color w:val="94A3B8"/>
          <w:sz w:val="14"/>
        </w:rPr>
        <w:t xml:space="preserve"> 580 | </w:t>
      </w:r>
      <w:r>
        <w:rPr>
          <w:rFonts w:ascii="Consolas" w:hAnsi="Consolas"/>
          <w:color w:val="0F172A"/>
          <w:sz w:val="15"/>
        </w:rPr>
        <w:t xml:space="preserve">                y={y - altoBarra / 2}</w:t>
      </w:r>
    </w:p>
    <w:p>
      <w:pPr>
        <w:spacing w:before="0" w:after="0" w:line="252" w:lineRule="auto"/>
      </w:pPr>
      <w:r>
        <w:rPr>
          <w:rFonts w:ascii="Consolas" w:hAnsi="Consolas"/>
          <w:color w:val="94A3B8"/>
          <w:sz w:val="14"/>
        </w:rPr>
        <w:t xml:space="preserve"> 581 | </w:t>
      </w:r>
      <w:r>
        <w:rPr>
          <w:rFonts w:ascii="Consolas" w:hAnsi="Consolas"/>
          <w:color w:val="0F172A"/>
          <w:sz w:val="15"/>
        </w:rPr>
        <w:t xml:space="preserve">                width={Math.max(Math.abs(e.x(d.aumento_mae || 0) - e.x(0)), 1)}</w:t>
      </w:r>
    </w:p>
    <w:p>
      <w:pPr>
        <w:spacing w:before="0" w:after="0" w:line="252" w:lineRule="auto"/>
      </w:pPr>
      <w:r>
        <w:rPr>
          <w:rFonts w:ascii="Consolas" w:hAnsi="Consolas"/>
          <w:color w:val="94A3B8"/>
          <w:sz w:val="14"/>
        </w:rPr>
        <w:t xml:space="preserve"> 582 | </w:t>
      </w:r>
      <w:r>
        <w:rPr>
          <w:rFonts w:ascii="Consolas" w:hAnsi="Consolas"/>
          <w:color w:val="0F172A"/>
          <w:sz w:val="15"/>
        </w:rPr>
        <w:t xml:space="preserve">                height={altoBarra}</w:t>
      </w:r>
    </w:p>
    <w:p>
      <w:pPr>
        <w:spacing w:before="0" w:after="0" w:line="252" w:lineRule="auto"/>
      </w:pPr>
      <w:r>
        <w:rPr>
          <w:rFonts w:ascii="Consolas" w:hAnsi="Consolas"/>
          <w:color w:val="94A3B8"/>
          <w:sz w:val="14"/>
        </w:rPr>
        <w:t xml:space="preserve"> 583 | </w:t>
      </w:r>
      <w:r>
        <w:rPr>
          <w:rFonts w:ascii="Consolas" w:hAnsi="Consolas"/>
          <w:color w:val="0F172A"/>
          <w:sz w:val="15"/>
        </w:rPr>
        <w:t xml:space="preserve">                fill={(d.aumento_mae || 0) &gt; 0 ? '#34d399' : '#64748b'}</w:t>
      </w:r>
    </w:p>
    <w:p>
      <w:pPr>
        <w:spacing w:before="0" w:after="0" w:line="252" w:lineRule="auto"/>
      </w:pPr>
      <w:r>
        <w:rPr>
          <w:rFonts w:ascii="Consolas" w:hAnsi="Consolas"/>
          <w:color w:val="94A3B8"/>
          <w:sz w:val="14"/>
        </w:rPr>
        <w:t xml:space="preserve"> 584 | </w:t>
      </w:r>
      <w:r>
        <w:rPr>
          <w:rFonts w:ascii="Consolas" w:hAnsi="Consolas"/>
          <w:color w:val="0F172A"/>
          <w:sz w:val="15"/>
        </w:rPr>
        <w:t xml:space="preserve">                opacity={0.8}</w:t>
      </w:r>
    </w:p>
    <w:p>
      <w:pPr>
        <w:spacing w:before="0" w:after="0" w:line="252" w:lineRule="auto"/>
      </w:pPr>
      <w:r>
        <w:rPr>
          <w:rFonts w:ascii="Consolas" w:hAnsi="Consolas"/>
          <w:color w:val="94A3B8"/>
          <w:sz w:val="14"/>
        </w:rPr>
        <w:t xml:space="preserve"> 585 | </w:t>
      </w:r>
      <w:r>
        <w:rPr>
          <w:rFonts w:ascii="Consolas" w:hAnsi="Consolas"/>
          <w:color w:val="0F172A"/>
          <w:sz w:val="15"/>
        </w:rPr>
        <w:t xml:space="preserve">                rx={2}</w:t>
      </w:r>
    </w:p>
    <w:p>
      <w:pPr>
        <w:spacing w:before="0" w:after="0" w:line="252" w:lineRule="auto"/>
      </w:pPr>
      <w:r>
        <w:rPr>
          <w:rFonts w:ascii="Consolas" w:hAnsi="Consolas"/>
          <w:color w:val="94A3B8"/>
          <w:sz w:val="14"/>
        </w:rPr>
        <w:t xml:space="preserve"> 586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587 | </w:t>
      </w:r>
      <w:r>
        <w:rPr>
          <w:rFonts w:ascii="Consolas" w:hAnsi="Consolas"/>
          <w:color w:val="0F172A"/>
          <w:sz w:val="15"/>
        </w:rPr>
        <w:t xml:space="preserve">              &lt;line</w:t>
      </w:r>
    </w:p>
    <w:p>
      <w:pPr>
        <w:spacing w:before="0" w:after="0" w:line="252" w:lineRule="auto"/>
      </w:pPr>
      <w:r>
        <w:rPr>
          <w:rFonts w:ascii="Consolas" w:hAnsi="Consolas"/>
          <w:color w:val="94A3B8"/>
          <w:sz w:val="14"/>
        </w:rPr>
        <w:t xml:space="preserve"> 588 | </w:t>
      </w:r>
      <w:r>
        <w:rPr>
          <w:rFonts w:ascii="Consolas" w:hAnsi="Consolas"/>
          <w:color w:val="0F172A"/>
          <w:sz w:val="15"/>
        </w:rPr>
        <w:t xml:space="preserve">                x1={e.x((d.aumento_mae || 0) - (d.desv || 0))}</w:t>
      </w:r>
    </w:p>
    <w:p>
      <w:pPr>
        <w:spacing w:before="0" w:after="0" w:line="252" w:lineRule="auto"/>
      </w:pPr>
      <w:r>
        <w:rPr>
          <w:rFonts w:ascii="Consolas" w:hAnsi="Consolas"/>
          <w:color w:val="94A3B8"/>
          <w:sz w:val="14"/>
        </w:rPr>
        <w:t xml:space="preserve"> 589 | </w:t>
      </w:r>
      <w:r>
        <w:rPr>
          <w:rFonts w:ascii="Consolas" w:hAnsi="Consolas"/>
          <w:color w:val="0F172A"/>
          <w:sz w:val="15"/>
        </w:rPr>
        <w:t xml:space="preserve">                x2={e.x((d.aumento_mae || 0) + (d.desv || 0))}</w:t>
      </w:r>
    </w:p>
    <w:p>
      <w:pPr>
        <w:spacing w:before="0" w:after="0" w:line="252" w:lineRule="auto"/>
      </w:pPr>
      <w:r>
        <w:rPr>
          <w:rFonts w:ascii="Consolas" w:hAnsi="Consolas"/>
          <w:color w:val="94A3B8"/>
          <w:sz w:val="14"/>
        </w:rPr>
        <w:t xml:space="preserve"> 590 | </w:t>
      </w:r>
      <w:r>
        <w:rPr>
          <w:rFonts w:ascii="Consolas" w:hAnsi="Consolas"/>
          <w:color w:val="0F172A"/>
          <w:sz w:val="15"/>
        </w:rPr>
        <w:t xml:space="preserve">                y1={y}</w:t>
      </w:r>
    </w:p>
    <w:p>
      <w:pPr>
        <w:spacing w:before="0" w:after="0" w:line="252" w:lineRule="auto"/>
      </w:pPr>
      <w:r>
        <w:rPr>
          <w:rFonts w:ascii="Consolas" w:hAnsi="Consolas"/>
          <w:color w:val="94A3B8"/>
          <w:sz w:val="14"/>
        </w:rPr>
        <w:t xml:space="preserve"> 591 | </w:t>
      </w:r>
      <w:r>
        <w:rPr>
          <w:rFonts w:ascii="Consolas" w:hAnsi="Consolas"/>
          <w:color w:val="0F172A"/>
          <w:sz w:val="15"/>
        </w:rPr>
        <w:t xml:space="preserve">                y2={y}</w:t>
      </w:r>
    </w:p>
    <w:p>
      <w:pPr>
        <w:spacing w:before="0" w:after="0" w:line="252" w:lineRule="auto"/>
      </w:pPr>
      <w:r>
        <w:rPr>
          <w:rFonts w:ascii="Consolas" w:hAnsi="Consolas"/>
          <w:color w:val="94A3B8"/>
          <w:sz w:val="14"/>
        </w:rPr>
        <w:t xml:space="preserve"> 592 | </w:t>
      </w:r>
      <w:r>
        <w:rPr>
          <w:rFonts w:ascii="Consolas" w:hAnsi="Consolas"/>
          <w:color w:val="0F172A"/>
          <w:sz w:val="15"/>
        </w:rPr>
        <w:t xml:space="preserve">                stroke="#e2e8f0"</w:t>
      </w:r>
    </w:p>
    <w:p>
      <w:pPr>
        <w:spacing w:before="0" w:after="0" w:line="252" w:lineRule="auto"/>
      </w:pPr>
      <w:r>
        <w:rPr>
          <w:rFonts w:ascii="Consolas" w:hAnsi="Consolas"/>
          <w:color w:val="94A3B8"/>
          <w:sz w:val="14"/>
        </w:rPr>
        <w:t xml:space="preserve"> 593 | </w:t>
      </w:r>
      <w:r>
        <w:rPr>
          <w:rFonts w:ascii="Consolas" w:hAnsi="Consolas"/>
          <w:color w:val="0F172A"/>
          <w:sz w:val="15"/>
        </w:rPr>
        <w:t xml:space="preserve">                strokeWidth={0.9}</w:t>
      </w:r>
    </w:p>
    <w:p>
      <w:pPr>
        <w:spacing w:before="0" w:after="0" w:line="252" w:lineRule="auto"/>
      </w:pPr>
      <w:r>
        <w:rPr>
          <w:rFonts w:ascii="Consolas" w:hAnsi="Consolas"/>
          <w:color w:val="94A3B8"/>
          <w:sz w:val="14"/>
        </w:rPr>
        <w:t xml:space="preserve"> 594 | </w:t>
      </w:r>
      <w:r>
        <w:rPr>
          <w:rFonts w:ascii="Consolas" w:hAnsi="Consolas"/>
          <w:color w:val="0F172A"/>
          <w:sz w:val="15"/>
        </w:rPr>
        <w:t xml:space="preserve">                opacity={0.6}</w:t>
      </w:r>
    </w:p>
    <w:p>
      <w:pPr>
        <w:spacing w:before="0" w:after="0" w:line="252" w:lineRule="auto"/>
      </w:pPr>
      <w:r>
        <w:rPr>
          <w:rFonts w:ascii="Consolas" w:hAnsi="Consolas"/>
          <w:color w:val="94A3B8"/>
          <w:sz w:val="14"/>
        </w:rPr>
        <w:t xml:space="preserve"> 595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596 | </w:t>
      </w:r>
      <w:r>
        <w:rPr>
          <w:rFonts w:ascii="Consolas" w:hAnsi="Consolas"/>
          <w:color w:val="0F172A"/>
          <w:sz w:val="15"/>
        </w:rPr>
        <w:t xml:space="preserve">              &lt;text x={e.izquierda - 8} y={y + 3.5} textAnchor="end" className="fill-slate-400" fontSize={9.5}&gt;</w:t>
      </w:r>
    </w:p>
    <w:p>
      <w:pPr>
        <w:spacing w:before="0" w:after="0" w:line="252" w:lineRule="auto"/>
      </w:pPr>
      <w:r>
        <w:rPr>
          <w:rFonts w:ascii="Consolas" w:hAnsi="Consolas"/>
          <w:color w:val="94A3B8"/>
          <w:sz w:val="14"/>
        </w:rPr>
        <w:t xml:space="preserve"> 597 | </w:t>
      </w:r>
      <w:r>
        <w:rPr>
          <w:rFonts w:ascii="Consolas" w:hAnsi="Consolas"/>
          <w:color w:val="0F172A"/>
          <w:sz w:val="15"/>
        </w:rPr>
        <w:t xml:space="preserve">                {d.rasgo.length &gt; 18 ? `${d.rasgo.slice(0, 17)}…` : d.rasgo}</w:t>
      </w:r>
    </w:p>
    <w:p>
      <w:pPr>
        <w:spacing w:before="0" w:after="0" w:line="252" w:lineRule="auto"/>
      </w:pPr>
      <w:r>
        <w:rPr>
          <w:rFonts w:ascii="Consolas" w:hAnsi="Consolas"/>
          <w:color w:val="94A3B8"/>
          <w:sz w:val="14"/>
        </w:rPr>
        <w:t xml:space="preserve"> 598 | </w:t>
      </w:r>
      <w:r>
        <w:rPr>
          <w:rFonts w:ascii="Consolas" w:hAnsi="Consolas"/>
          <w:color w:val="0F172A"/>
          <w:sz w:val="15"/>
        </w:rPr>
        <w:t xml:space="preserve">                &lt;title&gt;{d.rasgo}&lt;/title&gt;</w:t>
      </w:r>
    </w:p>
    <w:p>
      <w:pPr>
        <w:spacing w:before="0" w:after="0" w:line="252" w:lineRule="auto"/>
      </w:pPr>
      <w:r>
        <w:rPr>
          <w:rFonts w:ascii="Consolas" w:hAnsi="Consolas"/>
          <w:color w:val="94A3B8"/>
          <w:sz w:val="14"/>
        </w:rPr>
        <w:t xml:space="preserve"> 599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600 | </w:t>
      </w:r>
      <w:r>
        <w:rPr>
          <w:rFonts w:ascii="Consolas" w:hAnsi="Consolas"/>
          <w:color w:val="0F172A"/>
          <w:sz w:val="15"/>
        </w:rPr>
        <w:t xml:space="preserve">              &lt;title&gt;</w:t>
      </w:r>
    </w:p>
    <w:p>
      <w:pPr>
        <w:spacing w:before="0" w:after="0" w:line="252" w:lineRule="auto"/>
      </w:pPr>
      <w:r>
        <w:rPr>
          <w:rFonts w:ascii="Consolas" w:hAnsi="Consolas"/>
          <w:color w:val="94A3B8"/>
          <w:sz w:val="14"/>
        </w:rPr>
        <w:t xml:space="preserve"> 601 | </w:t>
      </w:r>
      <w:r>
        <w:rPr>
          <w:rFonts w:ascii="Consolas" w:hAnsi="Consolas"/>
          <w:color w:val="0F172A"/>
          <w:sz w:val="15"/>
        </w:rPr>
        <w:t xml:space="preserve">                {d.rasgo}: barajarlo empeora el MAE en {d.aumento_mae != null ? d.aumento_mae.toFixed(4) : '—'} ± {d.desv != null ? d.desv.toFixed(4) : '—'} µg/L</w:t>
      </w:r>
    </w:p>
    <w:p>
      <w:pPr>
        <w:spacing w:before="0" w:after="0" w:line="252" w:lineRule="auto"/>
      </w:pPr>
      <w:r>
        <w:rPr>
          <w:rFonts w:ascii="Consolas" w:hAnsi="Consolas"/>
          <w:color w:val="94A3B8"/>
          <w:sz w:val="14"/>
        </w:rPr>
        <w:t xml:space="preserve"> 602 | </w:t>
      </w:r>
      <w:r>
        <w:rPr>
          <w:rFonts w:ascii="Consolas" w:hAnsi="Consolas"/>
          <w:color w:val="0F172A"/>
          <w:sz w:val="15"/>
        </w:rPr>
        <w:t xml:space="preserve">              &lt;/title&gt;</w:t>
      </w:r>
    </w:p>
    <w:p>
      <w:pPr>
        <w:spacing w:before="0" w:after="0" w:line="252" w:lineRule="auto"/>
      </w:pPr>
      <w:r>
        <w:rPr>
          <w:rFonts w:ascii="Consolas" w:hAnsi="Consolas"/>
          <w:color w:val="94A3B8"/>
          <w:sz w:val="14"/>
        </w:rPr>
        <w:t xml:space="preserve"> 603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604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606 | </w:t>
      </w:r>
      <w:r>
        <w:rPr>
          <w:rFonts w:ascii="Consolas" w:hAnsi="Consolas"/>
          <w:color w:val="0F172A"/>
          <w:sz w:val="15"/>
        </w:rPr>
        <w:t xml:space="preserve">        &lt;text x={ancho / 2} y={alto - 4} textAnchor="middle" className="fill-slate-400" fontSize={10} fontWeight={500}&gt;</w:t>
      </w:r>
    </w:p>
    <w:p>
      <w:pPr>
        <w:spacing w:before="0" w:after="0" w:line="252" w:lineRule="auto"/>
      </w:pPr>
      <w:r>
        <w:rPr>
          <w:rFonts w:ascii="Consolas" w:hAnsi="Consolas"/>
          <w:color w:val="94A3B8"/>
          <w:sz w:val="14"/>
        </w:rPr>
        <w:t xml:space="preserve"> 607 | </w:t>
      </w:r>
      <w:r>
        <w:rPr>
          <w:rFonts w:ascii="Consolas" w:hAnsi="Consolas"/>
          <w:color w:val="0F172A"/>
          <w:sz w:val="15"/>
        </w:rPr>
        <w:t xml:space="preserve">          Aumento del MAE al permutar el rasgo [µg/L]</w:t>
      </w:r>
    </w:p>
    <w:p>
      <w:pPr>
        <w:spacing w:before="0" w:after="0" w:line="252" w:lineRule="auto"/>
      </w:pPr>
      <w:r>
        <w:rPr>
          <w:rFonts w:ascii="Consolas" w:hAnsi="Consolas"/>
          <w:color w:val="94A3B8"/>
          <w:sz w:val="14"/>
        </w:rPr>
        <w:t xml:space="preserve"> 608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609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610 | </w:t>
      </w:r>
      <w:r>
        <w:rPr>
          <w:rFonts w:ascii="Consolas" w:hAnsi="Consolas"/>
          <w:color w:val="0F172A"/>
          <w:sz w:val="15"/>
        </w:rPr>
        <w:t xml:space="preserve">      &lt;Leyenda</w:t>
      </w:r>
    </w:p>
    <w:p>
      <w:pPr>
        <w:spacing w:before="0" w:after="0" w:line="252" w:lineRule="auto"/>
      </w:pPr>
      <w:r>
        <w:rPr>
          <w:rFonts w:ascii="Consolas" w:hAnsi="Consolas"/>
          <w:color w:val="94A3B8"/>
          <w:sz w:val="14"/>
        </w:rPr>
        <w:t xml:space="preserve"> 611 | </w:t>
      </w:r>
      <w:r>
        <w:rPr>
          <w:rFonts w:ascii="Consolas" w:hAnsi="Consolas"/>
          <w:color w:val="0F172A"/>
          <w:sz w:val="15"/>
        </w:rPr>
        <w:t xml:space="preserve">        entradas={[</w:t>
      </w:r>
    </w:p>
    <w:p>
      <w:pPr>
        <w:spacing w:before="0" w:after="0" w:line="252" w:lineRule="auto"/>
      </w:pPr>
      <w:r>
        <w:rPr>
          <w:rFonts w:ascii="Consolas" w:hAnsi="Consolas"/>
          <w:color w:val="94A3B8"/>
          <w:sz w:val="14"/>
        </w:rPr>
        <w:t xml:space="preserve"> 612 | </w:t>
      </w:r>
      <w:r>
        <w:rPr>
          <w:rFonts w:ascii="Consolas" w:hAnsi="Consolas"/>
          <w:color w:val="0F172A"/>
          <w:sz w:val="15"/>
        </w:rPr>
        <w:t xml:space="preserve">          { nombre: 'El rasgo aporta: barajarlo empeora el error', color: '#34d399' },</w:t>
      </w:r>
    </w:p>
    <w:p>
      <w:pPr>
        <w:spacing w:before="0" w:after="0" w:line="252" w:lineRule="auto"/>
      </w:pPr>
      <w:r>
        <w:rPr>
          <w:rFonts w:ascii="Consolas" w:hAnsi="Consolas"/>
          <w:color w:val="94A3B8"/>
          <w:sz w:val="14"/>
        </w:rPr>
        <w:t xml:space="preserve"> 613 | </w:t>
      </w:r>
      <w:r>
        <w:rPr>
          <w:rFonts w:ascii="Consolas" w:hAnsi="Consolas"/>
          <w:color w:val="0F172A"/>
          <w:sz w:val="15"/>
        </w:rPr>
        <w:t xml:space="preserve">          { nombre: 'No aporta o el efecto es nulo', color: '#64748b' },</w:t>
      </w:r>
    </w:p>
    <w:p>
      <w:pPr>
        <w:spacing w:before="0" w:after="0" w:line="252" w:lineRule="auto"/>
      </w:pPr>
      <w:r>
        <w:rPr>
          <w:rFonts w:ascii="Consolas" w:hAnsi="Consolas"/>
          <w:color w:val="94A3B8"/>
          <w:sz w:val="14"/>
        </w:rPr>
        <w:t xml:space="preserve"> 614 | </w:t>
      </w:r>
      <w:r>
        <w:rPr>
          <w:rFonts w:ascii="Consolas" w:hAnsi="Consolas"/>
          <w:color w:val="0F172A"/>
          <w:sz w:val="15"/>
        </w:rPr>
        <w:t xml:space="preserve">          { nombre: 'Línea clara: ± 1 desviación entre repeticiones', color: '#e2e8f0' },</w:t>
      </w:r>
    </w:p>
    <w:p>
      <w:pPr>
        <w:spacing w:before="0" w:after="0" w:line="252" w:lineRule="auto"/>
      </w:pPr>
      <w:r>
        <w:rPr>
          <w:rFonts w:ascii="Consolas" w:hAnsi="Consolas"/>
          <w:color w:val="94A3B8"/>
          <w:sz w:val="14"/>
        </w:rPr>
        <w:t xml:space="preserve"> 615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616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617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618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619 | </w:t>
      </w:r>
      <w:r>
        <w:rPr>
          <w:rFonts w:ascii="Consolas" w:hAnsi="Consolas"/>
          <w:color w:val="0F172A"/>
          <w:sz w:val="15"/>
        </w:rPr>
        <w:t>};</w:t>
      </w:r>
    </w:p>
    <w:p>
      <w:r>
        <w:br w:type="page"/>
      </w:r>
    </w:p>
    <w:p>
      <w:pPr>
        <w:spacing w:before="280" w:after="80"/>
      </w:pPr>
      <w:r>
        <w:rPr>
          <w:rFonts w:ascii="Segoe UI" w:hAnsi="Segoe UI"/>
          <w:b/>
          <w:color w:val="0D9488"/>
          <w:sz w:val="19"/>
        </w:rPr>
        <w:t>SECCIÓN 7: VISUALIZACIÓN Y ANÁLISIS CRISP-DM</w:t>
      </w:r>
    </w:p>
    <w:p>
      <w:pPr>
        <w:spacing w:before="0" w:after="120"/>
      </w:pPr>
      <w:r>
        <w:rPr>
          <w:rFonts w:ascii="Consolas" w:hAnsi="Consolas"/>
          <w:b/>
          <w:color w:val="0F172A"/>
          <w:sz w:val="28"/>
        </w:rPr>
        <w:t>src/components/gd/GrafoOAPAT.tsx</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 (React)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124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5.5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Visualización en grafo de causalidad y red de telemetría de boyas oceanográficas</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import React, { useMemo } from 'react';</w:t>
      </w:r>
    </w:p>
    <w:p>
      <w:pPr>
        <w:spacing w:before="0" w:after="0" w:line="252" w:lineRule="auto"/>
      </w:pPr>
      <w:r>
        <w:rPr>
          <w:rFonts w:ascii="Consolas" w:hAnsi="Consolas"/>
          <w:color w:val="94A3B8"/>
          <w:sz w:val="14"/>
        </w:rPr>
        <w:t xml:space="preserve">   2 | </w:t>
      </w:r>
      <w:r>
        <w:rPr>
          <w:rFonts w:ascii="Consolas" w:hAnsi="Consolas"/>
          <w:color w:val="0F172A"/>
          <w:sz w:val="15"/>
        </w:rPr>
        <w:t>import type { OAPATGraph } from '../../services/oaaptClient';</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 Diagrama del grafo LangGraph, dibujado a partir de lo que el propio grafo</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 declara en `GET /graph` (nodos y aristas). No es un dibujo a mano: si el</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 grafo cambia, el diagrama cambia.</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 Disposición por capas (longitud del camino más largo desde START), que es</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 la forma natural de leer un pipeline con bifurcaciones. Las aristas</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 condicionales van discontinuas. Los nodos por los que pasó la última</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 corrida se resaltan a partir de su `audit_log`.</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 | </w:t>
      </w:r>
      <w:r>
        <w:rPr>
          <w:rFonts w:ascii="Consolas" w:hAnsi="Consolas"/>
          <w:color w:val="0F172A"/>
          <w:sz w:val="15"/>
        </w:rPr>
        <w:t>export const GrafoOAPAT: React.FC&lt;{</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grafo: OAPATGraph;</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nodosRecorridos?: string[];</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nodoPausa?: string | null;</w:t>
      </w:r>
    </w:p>
    <w:p>
      <w:pPr>
        <w:spacing w:before="0" w:after="0" w:line="252" w:lineRule="auto"/>
      </w:pPr>
      <w:r>
        <w:rPr>
          <w:rFonts w:ascii="Consolas" w:hAnsi="Consolas"/>
          <w:color w:val="94A3B8"/>
          <w:sz w:val="14"/>
        </w:rPr>
        <w:t xml:space="preserve">  18 | </w:t>
      </w:r>
      <w:r>
        <w:rPr>
          <w:rFonts w:ascii="Consolas" w:hAnsi="Consolas"/>
          <w:color w:val="0F172A"/>
          <w:sz w:val="15"/>
        </w:rPr>
        <w:t>}&gt; = ({ grafo, nodosRecorridos = [], nodoPausa = null }) =&gt; {</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const { capas, pos, ancho, alto } = useMemo(() =&gt; {</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const nodos = grafo.nodes.filter((n) =&gt; n !== '__start__' &amp;&amp; n !== '__end__');</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const entrantes = new Map&lt;string, string[]&gt;();</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const salientes = new Map&lt;string, string[]&gt;();</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grafo.edges.forEach((e) =&gt; {</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salientes.set(e.source, [...(salientes.get(e.source) ?? []), e.target]);</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entrantes.set(e.target, [...(entrantes.get(e.target) ?? []), e.source]);</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 Capa = longitud del camino más largo desde __start__ (Kahn con relajación)</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const capa = new Map&lt;string, number&gt;();</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const pendientes = new Map&lt;string, number&gt;();</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nodos.forEach((n) =&gt; pendientes.set(n, (entrantes.get(n) ?? []).filter((s) =&gt; s !== '__start__').length));</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let cola = (salientes.get('__start__') ?? []).filter((n) =&gt; nodos.includes(n));</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cola.forEach((n) =&gt; capa.set(n, 0));</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while (cola.length) {</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const n = cola.shift()!;</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(salientes.get(n) ?? []).forEach((m) =&gt; {</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if (!nodos.includes(m)) return;</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capa.set(m, Math.max(capa.get(m) ?? 0, (capa.get(n) ?? 0) + 1));</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pendientes.set(m, (pendientes.get(m) ?? 1) - 1);</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if ((pendientes.get(m) ?? 0) &lt;= 0 &amp;&amp; !cola.includes(m)) cola.push(m);</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nodos.forEach((n) =&gt; { if (!capa.has(n)) capa.set(n, 0); });</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const capas: string[][] = [];</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nodos.forEach((n) =&gt; {</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const c = capa.get(n) ?? 0;</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(capas[c] = capas[c] ?? []).push(n);</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const cw = 150, ch = 78, mx = 30, my = 26;</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const alto = Math.max(...capas.map((c) =&gt; c.length)) * ch + my * 2;</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const ancho = capas.length * cw + mx * 2;</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const pos = new Map&lt;string, { x: number; y: number }&gt;();</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capas.forEach((c, i) =&gt; {</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const offset = (alto - c.length * ch) / 2;</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c.forEach((n, j) =&gt; pos.set(n, { x: mx + i * cw + 8, y: offset + j * ch + 14 }));</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return { capas, pos, ancho, alto };</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 [grafo]);</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const recorridos = new Set(nodosRecorridos);</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const W = 128, H = 44;</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const etiqueta = (n: string) =&gt; n.replace(/_/g, ' ');</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&lt;div className="overflow-x-auto"&gt;</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&lt;svg width="100%" viewBox={`0 0 ${ancho} ${alto}`} role="img" aria-label="Grafo LangGraph del orquestador OAPAT" style={{ minWidth: 900 }}&gt;</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&lt;defs&gt;</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&lt;marker id="flecha" viewBox="0 0 10 10" refX="9" refY="5" markerWidth="7" markerHeight="7" orient="auto-start-reverse"&gt;</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&lt;path d="M0,0 L10,5 L0,10 z" fill="#94a3b8" /&gt;</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&lt;/marker&gt;</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&lt;/defs&gt;</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{grafo.edges.map((e, i) =&gt; {</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const a = pos.get(e.source), b = pos.get(e.target);</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if (!a || !b) return null;</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const x1 = a.x + W, y1 = a.y + H / 2, x2 = b.x, y2 = b.y + H / 2;</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const cx = (x1 + x2) / 2;</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const activa = recorridos.has(e.source) &amp;&amp; recorridos.has(e.target);</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&lt;path</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key={i}</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d={`M${x1},${y1} C${cx},${y1} ${cx},${y2} ${x2},${y2}`}</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fill="none"</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stroke={activa ? '#22d3ee' : '#64748b'}</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strokeWidth={activa ? 2 : 1.2}</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strokeDasharray={e.conditional ? '6 4' : undefined}</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opacity={activa ? 0.95 : 0.55}</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markerEnd="url(#flecha)"</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{capas.flat().map((n) =&gt; {</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const p = pos.get(n)!;</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const paso = recorridos.has(n);</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const pausa = nodoPausa === n;</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const color = pausa ? '#f59e0b' : paso ? '#22d3ee' : '#475569';</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&lt;g key={n} transform={`translate(${p.x} ${p.y})`}&gt;</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&lt;rect</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width={W} height={H} rx={8}</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fill={pausa ? 'rgba(245,158,11,0.16)' : paso ? 'rgba(34,211,238,0.12)' : 'rgba(15,23,42,0.9)'}</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stroke={color} strokeWidth={pausa || paso ? 1.8 : 1}</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/&gt;</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&lt;text x={W / 2} y={H / 2 + 4} textAnchor="middle" fontSize={9.5} fontWeight={600}</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fill={pausa ? '#fcd34d' : paso ? '#cffafe' : '#94a3b8'}&gt;</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{etiqueta(n).length &gt; 22 ? `${etiqueta(n).slice(0, 21)}…` : etiqueta(n)}</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&lt;title&gt;{n}&lt;/title&gt;</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&lt;/text&gt;</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{pausa &amp;&amp; &lt;text x={W / 2} y={H + 12} textAnchor="middle" fontSize={8.5} fill="#fbbf24"&gt;⏸ interrupt()&lt;/text&gt;}</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&lt;/g&gt;</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&lt;/svg&gt;</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&lt;div className="flex flex-wrap gap-x-4 gap-y-1 mt-1 text-[10px] text-slate-400"&gt;</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&lt;span&gt;&lt;span className="inline-block w-3 h-0.5 bg-cyan-400 align-middle mr-1" /&gt; recorrido en la última corrida&lt;/span&gt;</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&lt;span&gt;&lt;span className="inline-block w-3 border-t border-dashed border-slate-400 align-middle mr-1" /&gt; arista condicional&lt;/span&gt;</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&lt;span&gt;&lt;span className="inline-block w-2.5 h-2.5 rounded border border-amber-400 align-middle mr-1" /&gt; pausa por aprobación humana&lt;/span&gt;</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&lt;/div&gt;</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124 | </w:t>
      </w:r>
      <w:r>
        <w:rPr>
          <w:rFonts w:ascii="Consolas" w:hAnsi="Consolas"/>
          <w:color w:val="0F172A"/>
          <w:sz w:val="15"/>
        </w:rPr>
        <w:t>};</w:t>
      </w:r>
    </w:p>
    <w:p>
      <w:r>
        <w:br w:type="page"/>
      </w:r>
    </w:p>
    <w:p>
      <w:pPr>
        <w:spacing w:before="280" w:after="80"/>
      </w:pPr>
      <w:r>
        <w:rPr>
          <w:rFonts w:ascii="Segoe UI" w:hAnsi="Segoe UI"/>
          <w:b/>
          <w:color w:val="0D9488"/>
          <w:sz w:val="19"/>
        </w:rPr>
        <w:t>SECCIÓN 8: NÚCLEO LIMNOLÓGICO TYPESCRIPT (SRC/GD/)</w:t>
      </w:r>
    </w:p>
    <w:p>
      <w:pPr>
        <w:spacing w:before="0" w:after="120"/>
      </w:pPr>
      <w:r>
        <w:rPr>
          <w:rFonts w:ascii="Consolas" w:hAnsi="Consolas"/>
          <w:b/>
          <w:color w:val="0F172A"/>
          <w:sz w:val="28"/>
        </w:rPr>
        <w:t>src/gd/dominio.ts</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290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9.3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Modelos de dominio, tipos de boyas, umbrales biológicos y estados del gemelo digital</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 xml:space="preserve"> * Motor del Gemelo Digital — Dominio.</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 xml:space="preserve"> * Catálogo de variables limnológicas con sus unidades, rangos físicamente</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 válidos, umbrales normativos y la referencia de cada umbral.</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 Es la fuente única de verdad de toda la interfaz: las etiquetas de los ejes,</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 las líneas de umbral de las figuras, las clasificaciones de riesgo y los</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 diccionarios de datos salen de aquí. Por eso cada figura y cada tabla puede</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 describirse sola: la variable sabe lo que es.</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 | </w:t>
      </w:r>
      <w:r>
        <w:rPr>
          <w:rFonts w:ascii="Consolas" w:hAnsi="Consolas"/>
          <w:color w:val="0F172A"/>
          <w:sz w:val="15"/>
        </w:rPr>
        <w:t>export type NivelRiesgo = 'BAJO' | 'MODERADO' | 'ALTO' | 'CRITICO';</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 | </w:t>
      </w:r>
      <w:r>
        <w:rPr>
          <w:rFonts w:ascii="Consolas" w:hAnsi="Consolas"/>
          <w:color w:val="0F172A"/>
          <w:sz w:val="15"/>
        </w:rPr>
        <w:t>export const ORDEN_RIESGO: Record&lt;NivelRiesgo, number&gt; = {</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BAJO: 0,</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MODERADO: 1,</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ALTO: 2,</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CRITICO: 3,</w:t>
      </w:r>
    </w:p>
    <w:p>
      <w:pPr>
        <w:spacing w:before="0" w:after="0" w:line="252" w:lineRule="auto"/>
      </w:pPr>
      <w:r>
        <w:rPr>
          <w:rFonts w:ascii="Consolas" w:hAnsi="Consolas"/>
          <w:color w:val="94A3B8"/>
          <w:sz w:val="14"/>
        </w:rPr>
        <w:t xml:space="preserve">  20 | </w:t>
      </w:r>
      <w:r>
        <w:rPr>
          <w:rFonts w:ascii="Consolas" w:hAnsi="Consolas"/>
          <w:color w:val="0F172A"/>
          <w:sz w:val="15"/>
        </w:rPr>
        <w:t>};</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 | </w:t>
      </w:r>
      <w:r>
        <w:rPr>
          <w:rFonts w:ascii="Consolas" w:hAnsi="Consolas"/>
          <w:color w:val="0F172A"/>
          <w:sz w:val="15"/>
        </w:rPr>
        <w:t>export const COLOR_RIESGO: Record&lt;NivelRiesgo, string&gt; = {</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BAJO: '#10b981',</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MODERADO: '#f59e0b',</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ALTO: '#f97316',</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CRITICO: '#ef4444',</w:t>
      </w:r>
    </w:p>
    <w:p>
      <w:pPr>
        <w:spacing w:before="0" w:after="0" w:line="252" w:lineRule="auto"/>
      </w:pPr>
      <w:r>
        <w:rPr>
          <w:rFonts w:ascii="Consolas" w:hAnsi="Consolas"/>
          <w:color w:val="94A3B8"/>
          <w:sz w:val="14"/>
        </w:rPr>
        <w:t xml:space="preserve">  27 | </w:t>
      </w:r>
      <w:r>
        <w:rPr>
          <w:rFonts w:ascii="Consolas" w:hAnsi="Consolas"/>
          <w:color w:val="0F172A"/>
          <w:sz w:val="15"/>
        </w:rPr>
        <w:t>};</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 | </w:t>
      </w:r>
      <w:r>
        <w:rPr>
          <w:rFonts w:ascii="Consolas" w:hAnsi="Consolas"/>
          <w:color w:val="0F172A"/>
          <w:sz w:val="15"/>
        </w:rPr>
        <w:t>/** Icono además del color: codificar el riesgo solo por color excluye a quien</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  tiene deficiencia en la visión cromática. */</w:t>
      </w:r>
    </w:p>
    <w:p>
      <w:pPr>
        <w:spacing w:before="0" w:after="0" w:line="252" w:lineRule="auto"/>
      </w:pPr>
      <w:r>
        <w:rPr>
          <w:rFonts w:ascii="Consolas" w:hAnsi="Consolas"/>
          <w:color w:val="94A3B8"/>
          <w:sz w:val="14"/>
        </w:rPr>
        <w:t xml:space="preserve">  31 | </w:t>
      </w:r>
      <w:r>
        <w:rPr>
          <w:rFonts w:ascii="Consolas" w:hAnsi="Consolas"/>
          <w:color w:val="0F172A"/>
          <w:sz w:val="15"/>
        </w:rPr>
        <w:t>export const ICONO_RIESGO: Record&lt;NivelRiesgo, string&gt; = {</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BAJO: '●',</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MODERADO: '◆',</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ALTO: '▲',</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CRITICO: '■',</w:t>
      </w:r>
    </w:p>
    <w:p>
      <w:pPr>
        <w:spacing w:before="0" w:after="0" w:line="252" w:lineRule="auto"/>
      </w:pPr>
      <w:r>
        <w:rPr>
          <w:rFonts w:ascii="Consolas" w:hAnsi="Consolas"/>
          <w:color w:val="94A3B8"/>
          <w:sz w:val="14"/>
        </w:rPr>
        <w:t xml:space="preserve">  36 | </w:t>
      </w:r>
      <w:r>
        <w:rPr>
          <w:rFonts w:ascii="Consolas" w:hAnsi="Consolas"/>
          <w:color w:val="0F172A"/>
          <w:sz w:val="15"/>
        </w:rPr>
        <w:t>};</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 | </w:t>
      </w:r>
      <w:r>
        <w:rPr>
          <w:rFonts w:ascii="Consolas" w:hAnsi="Consolas"/>
          <w:color w:val="0F172A"/>
          <w:sz w:val="15"/>
        </w:rPr>
        <w:t>/**</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 Bandera de calidad por medición, según el esquema QARTOD</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 (Quality Assurance of Real-Time Oceanographic Data).</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 | </w:t>
      </w:r>
      <w:r>
        <w:rPr>
          <w:rFonts w:ascii="Consolas" w:hAnsi="Consolas"/>
          <w:color w:val="0F172A"/>
          <w:sz w:val="15"/>
        </w:rPr>
        <w:t>export type CalidadDato = 'bueno' | 'sospechoso' | 'malo';</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 | </w:t>
      </w:r>
      <w:r>
        <w:rPr>
          <w:rFonts w:ascii="Consolas" w:hAnsi="Consolas"/>
          <w:color w:val="0F172A"/>
          <w:sz w:val="15"/>
        </w:rPr>
        <w:t>export const COLOR_CALIDAD: Record&lt;CalidadDato, string&gt; = {</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bueno: '#22d3ee',</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sospechoso: '#a78bfa',</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malo: '#ef4444',</w:t>
      </w:r>
    </w:p>
    <w:p>
      <w:pPr>
        <w:spacing w:before="0" w:after="0" w:line="252" w:lineRule="auto"/>
      </w:pPr>
      <w:r>
        <w:rPr>
          <w:rFonts w:ascii="Consolas" w:hAnsi="Consolas"/>
          <w:color w:val="94A3B8"/>
          <w:sz w:val="14"/>
        </w:rPr>
        <w:t xml:space="preserve">  48 | </w:t>
      </w:r>
      <w:r>
        <w:rPr>
          <w:rFonts w:ascii="Consolas" w:hAnsi="Consolas"/>
          <w:color w:val="0F172A"/>
          <w:sz w:val="15"/>
        </w:rPr>
        <w:t>};</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 | </w:t>
      </w:r>
      <w:r>
        <w:rPr>
          <w:rFonts w:ascii="Consolas" w:hAnsi="Consolas"/>
          <w:color w:val="0F172A"/>
          <w:sz w:val="15"/>
        </w:rPr>
        <w:t>export interface Variable {</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clave: string;</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nombre: string;</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unidad: string;</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descripcion: string;</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 Rango físicamente posible; fuera de él la lectura se descarta. */</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rangoValido: [number, number];</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umbralAtencion?: number;</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umbralCritico?: number;</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 Norma o publicación que fija el umbral. */</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referencia: string;</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 false cuando el riesgo crece al bajar (oxígeno disuelto, viento). */</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mayorEsPeor: boolean;</w:t>
      </w:r>
    </w:p>
    <w:p>
      <w:pPr>
        <w:spacing w:before="0" w:after="0" w:line="252" w:lineRule="auto"/>
      </w:pPr>
      <w:r>
        <w:rPr>
          <w:rFonts w:ascii="Consolas" w:hAnsi="Consolas"/>
          <w:color w:val="94A3B8"/>
          <w:sz w:val="14"/>
        </w:rPr>
        <w:t xml:space="preserve">  63 | </w:t>
      </w:r>
      <w:r>
        <w:rPr>
          <w:rFonts w:ascii="Consolas" w:hAnsi="Consolas"/>
          <w:color w:val="0F172A"/>
          <w:sz w:val="15"/>
        </w:rPr>
        <w:t>}</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65 | </w:t>
      </w:r>
      <w:r>
        <w:rPr>
          <w:rFonts w:ascii="Consolas" w:hAnsi="Consolas"/>
          <w:color w:val="0F172A"/>
          <w:sz w:val="15"/>
        </w:rPr>
        <w:t>export const OMS_MICROCISTINA_POTABLE = 1.0;</w:t>
      </w:r>
    </w:p>
    <w:p>
      <w:pPr>
        <w:spacing w:before="0" w:after="0" w:line="252" w:lineRule="auto"/>
      </w:pPr>
      <w:r>
        <w:rPr>
          <w:rFonts w:ascii="Consolas" w:hAnsi="Consolas"/>
          <w:color w:val="94A3B8"/>
          <w:sz w:val="14"/>
        </w:rPr>
        <w:t xml:space="preserve">  66 | </w:t>
      </w:r>
      <w:r>
        <w:rPr>
          <w:rFonts w:ascii="Consolas" w:hAnsi="Consolas"/>
          <w:color w:val="0F172A"/>
          <w:sz w:val="15"/>
        </w:rPr>
        <w:t>export const OMS_MICROCISTINA_RECREATIVA = 10.0;</w:t>
      </w:r>
    </w:p>
    <w:p>
      <w:pPr>
        <w:spacing w:before="0" w:after="0" w:line="252" w:lineRule="auto"/>
      </w:pPr>
      <w:r>
        <w:rPr>
          <w:rFonts w:ascii="Consolas" w:hAnsi="Consolas"/>
          <w:color w:val="94A3B8"/>
          <w:sz w:val="14"/>
        </w:rPr>
        <w:t xml:space="preserve">  67 | </w:t>
      </w:r>
      <w:r>
        <w:rPr>
          <w:rFonts w:ascii="Consolas" w:hAnsi="Consolas"/>
          <w:color w:val="0F172A"/>
          <w:sz w:val="15"/>
        </w:rPr>
        <w:t>export const REDFIELD_NP = 16.0;</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69 | </w:t>
      </w:r>
      <w:r>
        <w:rPr>
          <w:rFonts w:ascii="Consolas" w:hAnsi="Consolas"/>
          <w:color w:val="0F172A"/>
          <w:sz w:val="15"/>
        </w:rPr>
        <w:t>export const VARIABLES: Record&lt;string, Variable&gt; = {</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chlorophyllA: {</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clave: 'chlorophyllA',</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nombre: 'Clorofila-a',</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unidad: 'µg/L',</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'Estimador de biomasa fitoplanctónica total. Es el indicador primario del estado trófico y la base del índice TSI de Carlson.',</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rangoValido: [0, 500],</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umbralAtencion: 25,</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umbralCritico: 50,</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referencia: 'OMS (2003), guía de aguas recreativas — niveles de alerta 1 y 2',</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mayorEsPeor: true,</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phycocyanin: {</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clave: 'phycocyanin',</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nombre: 'Ficocianina',</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unidad: 'células/mL',</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'Pigmento accesorio exclusivo de cianobacterias. A diferencia de la clorofila-a, distingue cianobacterias de algas verdes y diatomeas, por lo que es el indicador directo de riesgo de cianotoxinas.',</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rangoValido: [0, 500000],</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umbralAtencion: 20000,</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umbralCritico: 100000,</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referencia: 'OMS (2003), umbrales de densidad celular de cianobacterias',</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mayorEsPeor: true,</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tempSurface: {</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clave: 'tempSurface',</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nombre: 'Temperatura superficial',</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unidad: '°C',</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'Controla la tasa de división celular. Por encima de ~23 °C las cianobacterias superan competitivamente a diatomeas y clorofitas.',</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rangoValido: [-2, 45],</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umbralAtencion: 24,</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umbralCritico: 28,</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referencia: 'Paerl &amp; Huisman (2008), «Blooms like it hot»',</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mayorEsPeor: true,</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dissolvedOxygen: {</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clave: 'dissolvedOxygen',</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nombre: 'Oxígeno disuelto',</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unidad: 'mg/L',</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'Balance entre fotosíntesis y respiración. Valores muy bajos indican hipoxia; valores muy altos, sobresaturación por floración activa.',</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rangoValido: [0, 25],</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umbralAtencion: 5,</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umbralCritico: 3,</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referencia: 'EPA (1986), criterio de calidad para vida acuática',</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mayorEsPeor: false,</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totalPhosphorus: {</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clave: 'totalPhosphorus',</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nombre: 'Fósforo total',</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unidad: 'mg/L',</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'Nutriente habitualmente limitante en aguas continentales. Es la palanca de gestión más eficaz a largo plazo.',</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rangoValido: [0, 5],</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umbralAtencion: 0.05,</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umbralCritico: 0.1,</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referencia: 'OCDE (1982), límites de clasificación trófica',</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mayorEsPeor: true,</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totalNitrogen: {</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clave: 'totalNitrogen',</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nombre: 'Nitrógeno total',</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unidad: 'mg/L',</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'Junto al fósforo determina la relación N:P, que condiciona qué grupo algal domina la comunidad.',</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rangoValido: [0, 50],</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umbralAtencion: 1.5,</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umbralCritico: 3,</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referencia: 'OCDE (1982)',</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mayorEsPeor: true,</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ph: {</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clave: 'ph',</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nombre: 'pH',</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unidad: 'unidades de pH',</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'Sube durante la fotosíntesis intensa por consumo de CO₂. Un pH &gt; 9 sostenido es indicio indirecto de floración activa.',</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rangoValido: [0, 14],</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umbralAtencion: 8.5,</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umbralCritico: 9,</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referencia: 'Indicador secundario de actividad fotosintética',</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mayorEsPeor: true,</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turbidity: {</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clave: 'turbidity',</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nombre: 'Turbidez',</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unidad: 'NTU',</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'Material en suspensión. Limita la penetración de luz y compite con la señal óptica de la clorofila en teledetección.',</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rangoValido: [0, 1000],</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umbralAtencion: 25,</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umbralCritico: 50,</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referencia: 'Criterio operativo de planta potabilizadora',</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mayorEsPeor: true,</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windSpeed: {</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clave: 'windSpeed',</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nombre: 'Velocidad del viento',</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unidad: 'km/h',</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'El viento genera mezcla vertical turbulenta. Con calma sostenida (&lt; 3 km/h) las cianobacterias flotan y forman nata superficial.',</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rangoValido: [0, 200],</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umbralAtencion: 3,</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umbralCritico: 2,</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referencia: 'Criterio de formación de nata (scum) por flotación',</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mayorEsPeor: false,</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solarPAR: {</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clave: 'solarPAR',</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nombre: 'Radiación PAR',</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unidad: 'µmol/m²·s',</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'Radiación fotosintéticamente activa (400–700 nm). Es el aporte energético que sostiene la producción primaria.',</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rangoValido: [0, 2500],</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umbralAtencion: 1200,</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umbralCritico: 1500,</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referencia: 'Umbral operativo de saturación lumínica',</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mayorEsPeor: true,</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microcystin: {</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clave: 'microcystin',</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nombre: 'Microcistina-LR estimada',</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unidad: 'µg/L',</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'Hepatotoxina producida por Microcystis. Es la variable con consecuencia sanitaria directa; se estima a partir de la densidad de cianobacterias y requiere confirmación por HPLC o ELISA.',</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rangoValido: [0, 200],</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umbralAtencion: OMS_MICROCISTINA_POTABLE,</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umbralCritico: OMS_MICROCISTINA_RECREATIVA,</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referencia: 'OMS: guía de agua de consumo (1,0 µg/L) y recreativa (10 µg/L)',</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mayorEsPeor: true,</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202 | </w:t>
      </w:r>
      <w:r>
        <w:rPr>
          <w:rFonts w:ascii="Consolas" w:hAnsi="Consolas"/>
          <w:color w:val="0F172A"/>
          <w:sz w:val="15"/>
        </w:rPr>
        <w:t>};</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204 | </w:t>
      </w:r>
      <w:r>
        <w:rPr>
          <w:rFonts w:ascii="Consolas" w:hAnsi="Consolas"/>
          <w:color w:val="0F172A"/>
          <w:sz w:val="15"/>
        </w:rPr>
        <w:t>export function variable(clave: string): Variable {</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const v = VARIABLES[clave];</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if (!v) throw new Error(`Variable desconocida: ${clave}`);</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return v;</w:t>
      </w:r>
    </w:p>
    <w:p>
      <w:pPr>
        <w:spacing w:before="0" w:after="0" w:line="252" w:lineRule="auto"/>
      </w:pPr>
      <w:r>
        <w:rPr>
          <w:rFonts w:ascii="Consolas" w:hAnsi="Consolas"/>
          <w:color w:val="94A3B8"/>
          <w:sz w:val="14"/>
        </w:rPr>
        <w:t xml:space="preserve"> 208 | </w:t>
      </w:r>
      <w:r>
        <w:rPr>
          <w:rFonts w:ascii="Consolas" w:hAnsi="Consolas"/>
          <w:color w:val="0F172A"/>
          <w:sz w:val="15"/>
        </w:rPr>
        <w:t>}</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210 | </w:t>
      </w:r>
      <w:r>
        <w:rPr>
          <w:rFonts w:ascii="Consolas" w:hAnsi="Consolas"/>
          <w:color w:val="0F172A"/>
          <w:sz w:val="15"/>
        </w:rPr>
        <w:t>/** Etiqueta de eje lista para graficar: siempre con unidad. */</w:t>
      </w:r>
    </w:p>
    <w:p>
      <w:pPr>
        <w:spacing w:before="0" w:after="0" w:line="252" w:lineRule="auto"/>
      </w:pPr>
      <w:r>
        <w:rPr>
          <w:rFonts w:ascii="Consolas" w:hAnsi="Consolas"/>
          <w:color w:val="94A3B8"/>
          <w:sz w:val="14"/>
        </w:rPr>
        <w:t xml:space="preserve"> 211 | </w:t>
      </w:r>
      <w:r>
        <w:rPr>
          <w:rFonts w:ascii="Consolas" w:hAnsi="Consolas"/>
          <w:color w:val="0F172A"/>
          <w:sz w:val="15"/>
        </w:rPr>
        <w:t>export function etiqueta(v: Variable): string {</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return `${v.nombre} [${v.unidad}]`;</w:t>
      </w:r>
    </w:p>
    <w:p>
      <w:pPr>
        <w:spacing w:before="0" w:after="0" w:line="252" w:lineRule="auto"/>
      </w:pPr>
      <w:r>
        <w:rPr>
          <w:rFonts w:ascii="Consolas" w:hAnsi="Consolas"/>
          <w:color w:val="94A3B8"/>
          <w:sz w:val="14"/>
        </w:rPr>
        <w:t xml:space="preserve"> 213 | </w:t>
      </w:r>
      <w:r>
        <w:rPr>
          <w:rFonts w:ascii="Consolas" w:hAnsi="Consolas"/>
          <w:color w:val="0F172A"/>
          <w:sz w:val="15"/>
        </w:rPr>
        <w:t>}</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215 | </w:t>
      </w:r>
      <w:r>
        <w:rPr>
          <w:rFonts w:ascii="Consolas" w:hAnsi="Consolas"/>
          <w:color w:val="0F172A"/>
          <w:sz w:val="15"/>
        </w:rPr>
        <w:t>/** Clasifica un valor según los umbrales de la variable, respetando la</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  dirección del riesgo. */</w:t>
      </w:r>
    </w:p>
    <w:p>
      <w:pPr>
        <w:spacing w:before="0" w:after="0" w:line="252" w:lineRule="auto"/>
      </w:pPr>
      <w:r>
        <w:rPr>
          <w:rFonts w:ascii="Consolas" w:hAnsi="Consolas"/>
          <w:color w:val="94A3B8"/>
          <w:sz w:val="14"/>
        </w:rPr>
        <w:t xml:space="preserve"> 217 | </w:t>
      </w:r>
      <w:r>
        <w:rPr>
          <w:rFonts w:ascii="Consolas" w:hAnsi="Consolas"/>
          <w:color w:val="0F172A"/>
          <w:sz w:val="15"/>
        </w:rPr>
        <w:t>export function clasificar(v: Variable, valor: number): NivelRiesgo {</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if (v.umbralAtencion === undefined || v.umbralCritico === undefined) return 'BAJO';</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if (v.mayorEsPeor) {</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if (valor &gt;= v.umbralCritico) return 'CRITICO';</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if (valor &gt;= v.umbralAtencion) return 'MODERADO';</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return 'BAJO';</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if (valor &lt;= v.umbralCritico) return 'CRITICO';</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if (valor &lt;= v.umbralAtencion) return 'MODERADO';</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return 'BAJO';</w:t>
      </w:r>
    </w:p>
    <w:p>
      <w:pPr>
        <w:spacing w:before="0" w:after="0" w:line="252" w:lineRule="auto"/>
      </w:pPr>
      <w:r>
        <w:rPr>
          <w:rFonts w:ascii="Consolas" w:hAnsi="Consolas"/>
          <w:color w:val="94A3B8"/>
          <w:sz w:val="14"/>
        </w:rPr>
        <w:t xml:space="preserve"> 227 | </w:t>
      </w:r>
      <w:r>
        <w:rPr>
          <w:rFonts w:ascii="Consolas" w:hAnsi="Consolas"/>
          <w:color w:val="0F172A"/>
          <w:sz w:val="15"/>
        </w:rPr>
        <w:t>}</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229 | </w:t>
      </w:r>
      <w:r>
        <w:rPr>
          <w:rFonts w:ascii="Consolas" w:hAnsi="Consolas"/>
          <w:color w:val="0F172A"/>
          <w:sz w:val="15"/>
        </w:rPr>
        <w:t>export function esFisicamenteValido(v: Variable, valor: number): boolean {</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return valor &gt;= v.rangoValido[0] &amp;&amp; valor &lt;= v.rangoValido[1];</w:t>
      </w:r>
    </w:p>
    <w:p>
      <w:pPr>
        <w:spacing w:before="0" w:after="0" w:line="252" w:lineRule="auto"/>
      </w:pPr>
      <w:r>
        <w:rPr>
          <w:rFonts w:ascii="Consolas" w:hAnsi="Consolas"/>
          <w:color w:val="94A3B8"/>
          <w:sz w:val="14"/>
        </w:rPr>
        <w:t xml:space="preserve"> 231 | </w:t>
      </w:r>
      <w:r>
        <w:rPr>
          <w:rFonts w:ascii="Consolas" w:hAnsi="Consolas"/>
          <w:color w:val="0F172A"/>
          <w:sz w:val="15"/>
        </w:rPr>
        <w:t>}</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233 | </w:t>
      </w:r>
      <w:r>
        <w:rPr>
          <w:rFonts w:ascii="Consolas" w:hAnsi="Consolas"/>
          <w:color w:val="0F172A"/>
          <w:sz w:val="15"/>
        </w:rPr>
        <w:t>/** Una observación de una estación en un instante. */</w:t>
      </w:r>
    </w:p>
    <w:p>
      <w:pPr>
        <w:spacing w:before="0" w:after="0" w:line="252" w:lineRule="auto"/>
      </w:pPr>
      <w:r>
        <w:rPr>
          <w:rFonts w:ascii="Consolas" w:hAnsi="Consolas"/>
          <w:color w:val="94A3B8"/>
          <w:sz w:val="14"/>
        </w:rPr>
        <w:t xml:space="preserve"> 234 | </w:t>
      </w:r>
      <w:r>
        <w:rPr>
          <w:rFonts w:ascii="Consolas" w:hAnsi="Consolas"/>
          <w:color w:val="0F172A"/>
          <w:sz w:val="15"/>
        </w:rPr>
        <w:t>export interface Observacion {</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t: number;                 // milisegundos epoch</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estacionId: string;</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estacion: string;</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codigo: string;</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profundidadM: number;</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tempSurface: number;</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solarPAR: number;</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windSpeed: number;</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totalPhosphorus: number;</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totalNitrogen: number;</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chlorophyllA: number;</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phycocyanin: number;</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dissolvedOxygen: number;</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ph: number;</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turbidity: number;</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microcystin: number;</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calidad: CalidadDato;</w:t>
      </w:r>
    </w:p>
    <w:p>
      <w:pPr>
        <w:spacing w:before="0" w:after="0" w:line="252" w:lineRule="auto"/>
      </w:pPr>
      <w:r>
        <w:rPr>
          <w:rFonts w:ascii="Consolas" w:hAnsi="Consolas"/>
          <w:color w:val="94A3B8"/>
          <w:sz w:val="14"/>
        </w:rPr>
        <w:t xml:space="preserve"> 252 | </w:t>
      </w:r>
      <w:r>
        <w:rPr>
          <w:rFonts w:ascii="Consolas" w:hAnsi="Consolas"/>
          <w:color w:val="0F172A"/>
          <w:sz w:val="15"/>
        </w:rPr>
        <w:t>}</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254 | </w:t>
      </w:r>
      <w:r>
        <w:rPr>
          <w:rFonts w:ascii="Consolas" w:hAnsi="Consolas"/>
          <w:color w:val="0F172A"/>
          <w:sz w:val="15"/>
        </w:rPr>
        <w:t>export interface Taxon {</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nombre: string;</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toxina: string;</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optimoTermico: [number, number];</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nota: string;</w:t>
      </w:r>
    </w:p>
    <w:p>
      <w:pPr>
        <w:spacing w:before="0" w:after="0" w:line="252" w:lineRule="auto"/>
      </w:pPr>
      <w:r>
        <w:rPr>
          <w:rFonts w:ascii="Consolas" w:hAnsi="Consolas"/>
          <w:color w:val="94A3B8"/>
          <w:sz w:val="14"/>
        </w:rPr>
        <w:t xml:space="preserve"> 259 | </w:t>
      </w:r>
      <w:r>
        <w:rPr>
          <w:rFonts w:ascii="Consolas" w:hAnsi="Consolas"/>
          <w:color w:val="0F172A"/>
          <w:sz w:val="15"/>
        </w:rPr>
        <w:t>}</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261 | </w:t>
      </w:r>
      <w:r>
        <w:rPr>
          <w:rFonts w:ascii="Consolas" w:hAnsi="Consolas"/>
          <w:color w:val="0F172A"/>
          <w:sz w:val="15"/>
        </w:rPr>
        <w:t>export const TAXONES: Record&lt;string, Taxon&gt; = {</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'Microcystis aeruginosa': {</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nombre: 'Microcystis aeruginosa',</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toxina: 'Microcistina-LR (hepatotoxina)',</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optimoTermico: [25, 32],</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nota:</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'Forma colonias con vesículas de gas que le permiten flotar y acumularse en superficie con viento en calma. Es el taxón dominante en floraciones de embalses hipereutróficos cálidos.',</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'Dolichospermum flos-aquae': {</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nombre: 'Dolichospermum flos-aquae',</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toxina: 'Anatoxina-a (neurotoxina)',</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optimoTermico: [20, 28],</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nota:</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'Fija nitrógeno atmosférico, por lo que prospera cuando la relación N:P es muy baja y el nitrógeno es limitante.',</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'Planktothrix agardhii': {</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nombre: 'Planktothrix agardhii',</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toxina: 'Microcistina',</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optimoTermico: [15, 25],</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nota:</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'Tolera baja irradiancia; típica de aguas someras y turbias, y de floraciones que persisten en otoño.',</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'Cylindrospermopsis raciborskii': {</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nombre: 'Cylindrospermopsis raciborskii',</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toxina: 'Cilindrospermopsina (hepatotoxina)',</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optimoTermico: [25, 35],</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nota:</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'Especie invasora en expansión hacia latitudes templadas. Tolera baja luz y fija nitrógeno.',</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290 | </w:t>
      </w:r>
      <w:r>
        <w:rPr>
          <w:rFonts w:ascii="Consolas" w:hAnsi="Consolas"/>
          <w:color w:val="0F172A"/>
          <w:sz w:val="15"/>
        </w:rPr>
        <w:t>};</w:t>
      </w:r>
    </w:p>
    <w:p>
      <w:r>
        <w:br w:type="page"/>
      </w:r>
    </w:p>
    <w:p>
      <w:pPr>
        <w:spacing w:before="280" w:after="80"/>
      </w:pPr>
      <w:r>
        <w:rPr>
          <w:rFonts w:ascii="Segoe UI" w:hAnsi="Segoe UI"/>
          <w:b/>
          <w:color w:val="0D9488"/>
          <w:sz w:val="19"/>
        </w:rPr>
        <w:t>SECCIÓN 9: NÚCLEO LIMNOLÓGICO TYPESCRIPT (SRC/GD/)</w:t>
      </w:r>
    </w:p>
    <w:p>
      <w:pPr>
        <w:spacing w:before="0" w:after="120"/>
      </w:pPr>
      <w:r>
        <w:rPr>
          <w:rFonts w:ascii="Consolas" w:hAnsi="Consolas"/>
          <w:b/>
          <w:color w:val="0F172A"/>
          <w:sz w:val="28"/>
        </w:rPr>
        <w:t>src/gd/indices.ts</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228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9.8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Cálculo de índice Carlson TSI, gradiente térmico Delta-T, relación N:P y estabilidad hídrica</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 xml:space="preserve"> * Motor del Gemelo Digital — Índices limnológicos derivados.</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 xml:space="preserve"> * Cada índice devuelve no solo el valor, sino la fórmula aplicada, la</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 interpretación de ese valor concreto y la referencia bibliográfica.</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 Es interpretabilidad por construcción: el número nunca viaja solo.</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 | </w:t>
      </w:r>
      <w:r>
        <w:rPr>
          <w:rFonts w:ascii="Consolas" w:hAnsi="Consolas"/>
          <w:color w:val="0F172A"/>
          <w:sz w:val="15"/>
        </w:rPr>
        <w:t>import { NivelRiesgo, Observacion, REDFIELD_NP } from './dominio';</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 | </w:t>
      </w:r>
      <w:r>
        <w:rPr>
          <w:rFonts w:ascii="Consolas" w:hAnsi="Consolas"/>
          <w:color w:val="0F172A"/>
          <w:sz w:val="15"/>
        </w:rPr>
        <w:t>export interface ResultadoIndice {</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clave: string;</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nombre: string;</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valor: number;</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unidad: string;</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formula: string;</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categoria: string;</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interpretacion: string;</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referencia: string;</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nivel: NivelRiesgo;</w:t>
      </w:r>
    </w:p>
    <w:p>
      <w:pPr>
        <w:spacing w:before="0" w:after="0" w:line="252" w:lineRule="auto"/>
      </w:pPr>
      <w:r>
        <w:rPr>
          <w:rFonts w:ascii="Consolas" w:hAnsi="Consolas"/>
          <w:color w:val="94A3B8"/>
          <w:sz w:val="14"/>
        </w:rPr>
        <w:t xml:space="preserve">  21 | </w:t>
      </w:r>
      <w:r>
        <w:rPr>
          <w:rFonts w:ascii="Consolas" w:hAnsi="Consolas"/>
          <w:color w:val="0F172A"/>
          <w:sz w:val="15"/>
        </w:rPr>
        <w:t>}</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 | </w:t>
      </w:r>
      <w:r>
        <w:rPr>
          <w:rFonts w:ascii="Consolas" w:hAnsi="Consolas"/>
          <w:color w:val="0F172A"/>
          <w:sz w:val="15"/>
        </w:rPr>
        <w:t>/**</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 Índice de Estado Trófico de Carlson a partir de clorofila-a.</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 TSI(Chl) = 9,81 · ln(Chl) + 30,6</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 Se usa la variante de clorofila (y no la de disco de Secchi o fósforo)</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 porque es la que mejor refleja la biomasa realmente presente.</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 | </w:t>
      </w:r>
      <w:r>
        <w:rPr>
          <w:rFonts w:ascii="Consolas" w:hAnsi="Consolas"/>
          <w:color w:val="0F172A"/>
          <w:sz w:val="15"/>
        </w:rPr>
        <w:t>export function tsiCarlson(clorofila: number): ResultadoIndice {</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const chl = Math.max(clorofila, 0.01);</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const valor = 9.81 * Math.log(chl) + 30.6;</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let categoria: string, nivel: NivelRiesgo, extra: string;</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if (valor &lt; 40) {</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categoria = 'Oligotrófico'; nivel = 'BAJO';</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extra = 'Aguas claras, baja productividad. Sin riesgo de floración.';</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 else if (valor &lt; 50) {</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categoria = 'Mesotrófico'; nivel = 'BAJO';</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extra = 'Productividad moderada. Floraciones ocasionales en verano.';</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 else if (valor &lt; 70) {</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categoria = 'Eutrófico'; nivel = 'MODERADO';</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extra = 'Alta productividad. Floraciones probables en condiciones cálidas y estables; conviene vigilancia activa.';</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categoria = 'Hipereutrófico'; nivel = 'ALTO';</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extra = 'Productividad extrema. Floraciones frecuentes y persistentes, con riesgo sostenido de cianotoxinas y de anoxia nocturna.';</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clave: 'tsi',</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nombre: 'Índice de Estado Trófico (TSI de Carlson)',</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valor: Math.round(valor * 10) / 10,</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unidad: 'adimensional (0–100)',</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formula: 'TSI(Chl) = 9,81 · ln(Chl-a) + 30,6',</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categoria,</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interpretacion: `Con ${chl.toFixed(1)} µg/L de clorofila-a el TSI es ${valor.toFixed(1)}, que corresponde a un cuerpo ${categoria.toLowerCase()}. ${extra}`,</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referencia: 'Carlson, R.E. (1977), Limnology and Oceanography 22(2)',</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nivel,</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61 | </w:t>
      </w:r>
      <w:r>
        <w:rPr>
          <w:rFonts w:ascii="Consolas" w:hAnsi="Consolas"/>
          <w:color w:val="0F172A"/>
          <w:sz w:val="15"/>
        </w:rPr>
        <w:t>}</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63 | </w:t>
      </w:r>
      <w:r>
        <w:rPr>
          <w:rFonts w:ascii="Consolas" w:hAnsi="Consolas"/>
          <w:color w:val="0F172A"/>
          <w:sz w:val="15"/>
        </w:rPr>
        <w:t>/**</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 Relación N:P frente a la proporción de Redfield (16:1).</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 No mide cantidad sino proporción, y esa proporción determina qué grupo algal</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 gana la competencia: por debajo de 16 el nitrógeno limita y las</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 cianobacterias —en especial las fijadoras de N₂— toman ventaja.</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70 | </w:t>
      </w:r>
      <w:r>
        <w:rPr>
          <w:rFonts w:ascii="Consolas" w:hAnsi="Consolas"/>
          <w:color w:val="0F172A"/>
          <w:sz w:val="15"/>
        </w:rPr>
        <w:t>export function relacionNP(nitrogeno: number, fosforo: number): ResultadoIndice {</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const p = Math.max(fosforo, 1e-6);</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const ratio = nitrogeno / p;</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let categoria: string, nivel: NivelRiesgo, extra: string;</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if (ratio &lt; 10) {</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categoria = 'Fuerte limitación por nitrógeno'; nivel = 'ALTO';</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extra = 'Proporción muy por debajo de Redfield: ventaja competitiva marcada para cianobacterias fijadoras de nitrógeno. Es una de las condiciones clásicas que preceden a una floración.';</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 else if (ratio &lt; REDFIELD_NP) {</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categoria = 'Limitación por nitrógeno'; nivel = 'MODERADO';</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extra = 'Por debajo de Redfield: las cianobacterias tienen ventaja sobre algas verdes y diatomeas.';</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 else if (ratio &lt; 30) {</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categoria = 'Equilibrada'; nivel = 'BAJO';</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extra = 'Proporción próxima a Redfield; sin ventaja competitiva clara.';</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categoria = 'Limitación por fósforo'; nivel = 'BAJO';</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extra = 'El fósforo limita el crecimiento. Es la situación deseable desde la gestión: actuar sobre el fósforo tiene efecto directo.';</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clave: 'np',</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nombre: 'Relación N:P',</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valor: Math.round(ratio * 10) / 10,</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unidad: 'adimensional',</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formula: 'N:P = Nitrógeno total / Fósforo total (en masa)',</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categoria,</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interpretacion: `Con ${nitrogeno.toFixed(2)} mg/L de N y ${fosforo.toFixed(3)} mg/L de P, la relación es ${ratio.toFixed(1)} frente al valor de Redfield de ${REDFIELD_NP}. ${extra}`,</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referencia: 'Redfield, A.C. (1958); Smith, V.H. (1983) sobre dominancia de cianobacterias',</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nivel,</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100 | </w:t>
      </w:r>
      <w:r>
        <w:rPr>
          <w:rFonts w:ascii="Consolas" w:hAnsi="Consolas"/>
          <w:color w:val="0F172A"/>
          <w:sz w:val="15"/>
        </w:rPr>
        <w:t>}</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102 | </w:t>
      </w:r>
      <w:r>
        <w:rPr>
          <w:rFonts w:ascii="Consolas" w:hAnsi="Consolas"/>
          <w:color w:val="0F172A"/>
          <w:sz w:val="15"/>
        </w:rPr>
        <w:t>/**</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 Porcentaje de saturación de oxígeno respecto al equilibrio.</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 El dato crudo no basta: 8 mg/L es normal a 25 °C pero indica déficit a 5 °C.</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 Interpretación bidireccional, y esto es clave: tanto el defecto como el</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 exceso son señales de alarma. La sobresaturación diurna delata fotosíntesis</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 desbocada, que es la cara diurna de la misma floración que de madrugada</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 provoca la hipoxia.</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111 | </w:t>
      </w:r>
      <w:r>
        <w:rPr>
          <w:rFonts w:ascii="Consolas" w:hAnsi="Consolas"/>
          <w:color w:val="0F172A"/>
          <w:sz w:val="15"/>
        </w:rPr>
        <w:t>export function saturacionOxigeno(od: number, temp: number): ResultadoIndice {</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const odSat = 14.6 - 0.41 * temp + 0.0045 * temp * temp;</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const pct = (od / Math.max(odSat, 0.1)) * 100;</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let categoria: string, nivel: NivelRiesgo, extra: string;</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if (pct &lt; 30) {</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categoria = 'Hipoxia severa'; nivel = 'CRITICO';</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extra = 'Riesgo inmediato de mortandad de peces y liberación de fósforo del sedimento.';</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 else if (pct &lt; 60) {</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categoria = 'Hipoxia'; nivel = 'ALTO';</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extra = 'Déficit marcado. Compatible con respiración nocturna de biomasa densa.';</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 else if (pct &lt;= 110) {</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categoria = 'Normal'; nivel = 'BAJO';</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extra = 'Intercambio atmosférico y actividad biológica en equilibrio.';</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 else if (pct &lt;= 150) {</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categoria = 'Sobresaturación'; nivel = 'MODERADO';</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extra = 'Producción fotosintética por encima del intercambio atmosférico: señal indirecta de floración activa.';</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categoria = 'Sobresaturación extrema'; nivel = 'ALTO';</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extra = 'Fotosíntesis muy intensa. Anticipa un déficit acusado durante la noche, cuando cese la producción y solo quede la respiración.';</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clave: 'odSat',</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nombre: 'Saturación de oxígeno disuelto',</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valor: Math.round(pct * 10) / 10,</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unidad: '% de saturación',</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formula: 'OD% = OD / OD_sat(T) × 100, con OD_sat = 14,6 − 0,41·T + 0,0045·T²',</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categoria,</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interpretacion: `A ${temp.toFixed(1)} °C el equilibrio son ${odSat.toFixed(1)} mg/L. Con ${od.toFixed(1)} mg/L medidos, la saturación es del ${pct.toFixed(0)} %: ${categoria.toLowerCase()}. ${extra}`,</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referencia: 'Aproximación de Weiss (1970); criterio EPA (1986) para vida acuática',</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nivel,</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144 | </w:t>
      </w:r>
      <w:r>
        <w:rPr>
          <w:rFonts w:ascii="Consolas" w:hAnsi="Consolas"/>
          <w:color w:val="0F172A"/>
          <w:sz w:val="15"/>
        </w:rPr>
        <w:t>}</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146 | </w:t>
      </w:r>
      <w:r>
        <w:rPr>
          <w:rFonts w:ascii="Consolas" w:hAnsi="Consolas"/>
          <w:color w:val="0F172A"/>
          <w:sz w:val="15"/>
        </w:rPr>
        <w:t>/**</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 Índice operativo de estabilidad de la columna de agua.</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 Combina el gradiente térmico (que estratifica) con el viento (que mezcla).</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 Una columna estable permite que las cianobacterias con vesículas de gas</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 floten hasta la superficie y formen nata.</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 No es un número de la literatura: es un indicador compuesto propio de este</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 gemelo, y se declara como tal.</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156 | </w:t>
      </w:r>
      <w:r>
        <w:rPr>
          <w:rFonts w:ascii="Consolas" w:hAnsi="Consolas"/>
          <w:color w:val="0F172A"/>
          <w:sz w:val="15"/>
        </w:rPr>
        <w:t>export function estabilidadColumna(viento: number, tempSup: number, tempFondo: number): ResultadoIndice {</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const gradiente = Math.max(0, tempSup - tempFondo);</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const energiaMezcla = (viento * viento) / 100;</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const indice = gradiente / (1 + energiaMezcla);</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let categoria: string, nivel: NivelRiesgo, extra: string;</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if (indice &gt; 3) {</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categoria = 'Muy estable (estratificada)'; nivel = 'ALTO';</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extra = 'Estratificación marcada sin energía de mezcla. Condición idónea para acumulación superficial de cianobacterias.';</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 else if (indice &gt; 1.2) {</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categoria = 'Estable'; nivel = 'MODERADO';</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extra = 'Estratificación moderada; la mezcla no llega a romperla.';</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 else if (indice &gt; 0.4) {</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categoria = 'Débilmente mezclada'; nivel = 'BAJO';</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extra = 'El viento mezcla parcialmente la capa superficial.';</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 else {</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categoria = 'Bien mezclada'; nivel = 'BAJO';</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extra = 'Mezcla vertical activa: la biomasa se dispersa en la columna y no se acumula en superficie.';</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clave: 'estabilidad',</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nombre: 'Estabilidad de la columna de agua',</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valor: Math.round(indice * 100) / 100,</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unidad: 'adimensional',</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formula: 'E = ΔT / (1 + viento²/100), con ΔT = T_superficie − T_fondo',</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categoria,</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interpretacion: `Gradiente térmico de ${gradiente.toFixed(1)} °C frente a un viento de ${viento.toFixed(1)} km/h → índice ${indice.toFixed(2)}: ${categoria.toLowerCase()}. ${extra}`,</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referencia: 'Indicador compuesto propio, inspirado en el número de Wedderburn',</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nivel,</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187 | </w:t>
      </w:r>
      <w:r>
        <w:rPr>
          <w:rFonts w:ascii="Consolas" w:hAnsi="Consolas"/>
          <w:color w:val="0F172A"/>
          <w:sz w:val="15"/>
        </w:rPr>
        <w:t>}</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189 | </w:t>
      </w:r>
      <w:r>
        <w:rPr>
          <w:rFonts w:ascii="Consolas" w:hAnsi="Consolas"/>
          <w:color w:val="0F172A"/>
          <w:sz w:val="15"/>
        </w:rPr>
        <w:t>/**</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 NDCI estimado por inversión de la relación empírica con la clorofila-a.</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 Con imágenes reales el NDCI se calcularía de las bandas Sentinel-2 como</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 (B5 − B4)/(B5 + B4). Aquí se recorre el camino inverso para poder mostrar la</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 capa satelital del gemelo. Es una estimación, no una medición.</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196 | </w:t>
      </w:r>
      <w:r>
        <w:rPr>
          <w:rFonts w:ascii="Consolas" w:hAnsi="Consolas"/>
          <w:color w:val="0F172A"/>
          <w:sz w:val="15"/>
        </w:rPr>
        <w:t>export function ndciDesdeClorofila(clorofila: number): ResultadoIndice {</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const chl = Math.max(clorofila, 0.01);</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const valor = Math.min(0.85, Math.max(-0.2, (Math.log(chl) - 1.35) / 4.2));</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let categoria: string, nivel: NivelRiesgo;</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if (valor &lt; 0.15) { categoria = 'Sin floración detectable'; nivel = 'BAJO'; }</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else if (valor &lt; 0.35) { categoria = 'Biomasa elevada'; nivel = 'MODERADO'; }</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else { categoria = 'Floración intensa'; nivel = 'ALTO'; }</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clave: 'ndci',</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nombre: 'NDCI (Normalized Difference Chlorophyll Index)',</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valor: Math.round(valor * 1000) / 1000,</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unidad: 'adimensional (−1 a 1)',</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formula: 'NDCI = (B5 − B4) / (B5 + B4); aquí estimado por inversión desde Chl-a',</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categoria,</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interpretacion: `El NDCI estimado es ${valor.toFixed(3)}, correspondiente a «${categoria.toLowerCase()}». Usa la banda de borde rojo (B5, 705 nm), lo que lo hace apto para aguas continentales turbias donde los índices oceánicos clásicos fallan.`,</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referencia: 'Mishra &amp; Mishra (2012), Remote Sensing of Environment 117',</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nivel,</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216 | </w:t>
      </w:r>
      <w:r>
        <w:rPr>
          <w:rFonts w:ascii="Consolas" w:hAnsi="Consolas"/>
          <w:color w:val="0F172A"/>
          <w:sz w:val="15"/>
        </w:rPr>
        <w:t>}</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218 | </w:t>
      </w:r>
      <w:r>
        <w:rPr>
          <w:rFonts w:ascii="Consolas" w:hAnsi="Consolas"/>
          <w:color w:val="0F172A"/>
          <w:sz w:val="15"/>
        </w:rPr>
        <w:t>/** Panel completo de índices para una observación. */</w:t>
      </w:r>
    </w:p>
    <w:p>
      <w:pPr>
        <w:spacing w:before="0" w:after="0" w:line="252" w:lineRule="auto"/>
      </w:pPr>
      <w:r>
        <w:rPr>
          <w:rFonts w:ascii="Consolas" w:hAnsi="Consolas"/>
          <w:color w:val="94A3B8"/>
          <w:sz w:val="14"/>
        </w:rPr>
        <w:t xml:space="preserve"> 219 | </w:t>
      </w:r>
      <w:r>
        <w:rPr>
          <w:rFonts w:ascii="Consolas" w:hAnsi="Consolas"/>
          <w:color w:val="0F172A"/>
          <w:sz w:val="15"/>
        </w:rPr>
        <w:t>export function calcularIndices(o: Observacion): ResultadoIndice[] {</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const tempFondo = o.tempSurface - 4.5 - 0.12 * o.profundidadM;</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tsiCarlson(o.chlorophyllA),</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relacionNP(o.totalNitrogen, o.totalPhosphorus),</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saturacionOxigeno(o.dissolvedOxygen, o.tempSurface),</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estabilidadColumna(o.windSpeed, o.tempSurface, tempFondo),</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ndciDesdeClorofila(o.chlorophyllA),</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228 | </w:t>
      </w:r>
      <w:r>
        <w:rPr>
          <w:rFonts w:ascii="Consolas" w:hAnsi="Consolas"/>
          <w:color w:val="0F172A"/>
          <w:sz w:val="15"/>
        </w:rPr>
        <w:t>}</w:t>
      </w:r>
    </w:p>
    <w:p>
      <w:r>
        <w:br w:type="page"/>
      </w:r>
    </w:p>
    <w:p>
      <w:pPr>
        <w:spacing w:before="280" w:after="80"/>
      </w:pPr>
      <w:r>
        <w:rPr>
          <w:rFonts w:ascii="Segoe UI" w:hAnsi="Segoe UI"/>
          <w:b/>
          <w:color w:val="0D9488"/>
          <w:sz w:val="19"/>
        </w:rPr>
        <w:t>SECCIÓN 10: NÚCLEO LIMNOLÓGICO TYPESCRIPT (SRC/GD/)</w:t>
      </w:r>
    </w:p>
    <w:p>
      <w:pPr>
        <w:spacing w:before="0" w:after="120"/>
      </w:pPr>
      <w:r>
        <w:rPr>
          <w:rFonts w:ascii="Consolas" w:hAnsi="Consolas"/>
          <w:b/>
          <w:color w:val="0F172A"/>
          <w:sz w:val="28"/>
        </w:rPr>
        <w:t>src/gd/anomalias.ts</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230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10.3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Detección explicable de anomalías multivariadas, picos atípicos y deriva sensorial</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 xml:space="preserve"> * Motor del Gemelo Digital — Detección de anomalías explicable.</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 xml:space="preserve"> * Se usan detectores **estadísticos con significado limnológico** en lugar de</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 un detector genérico tipo Isolation Forest. La razón es de explicabilidad: un</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 bosque de aislamiento devuelve una puntuación de rareza, pero no puede decir</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 *qué* es raro ni *por qué importa*. Aquí cada detección nombra el fenómeno,</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 aporta la magnitud y explica su consecuencia ecológica.</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 Los detectores buscan **eventos** (variaciones bruscas), no niveles</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 elevados. Un pulso de escorrentía deja el fósforo alto durante días: buscar</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 el nivel generaría una alerta por hora del mismo suceso, que es la forma más</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 rápida de que el operador deje de leerlas.</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 | </w:t>
      </w:r>
      <w:r>
        <w:rPr>
          <w:rFonts w:ascii="Consolas" w:hAnsi="Consolas"/>
          <w:color w:val="0F172A"/>
          <w:sz w:val="15"/>
        </w:rPr>
        <w:t>import { CalidadDato, NivelRiesgo, Observacion } from './dominio';</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 | </w:t>
      </w:r>
      <w:r>
        <w:rPr>
          <w:rFonts w:ascii="Consolas" w:hAnsi="Consolas"/>
          <w:color w:val="0F172A"/>
          <w:sz w:val="15"/>
        </w:rPr>
        <w:t>export type TipoAnomalia =</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 'DUPLICACION_BIOMASA'</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 'HIPOXIA_NOCTURNA'</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 'PULSO_NUTRIENTES'</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 'PICO_TERMICO';</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 | </w:t>
      </w:r>
      <w:r>
        <w:rPr>
          <w:rFonts w:ascii="Consolas" w:hAnsi="Consolas"/>
          <w:color w:val="0F172A"/>
          <w:sz w:val="15"/>
        </w:rPr>
        <w:t>export interface Anomalia {</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id: string;</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t: number;</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estacionId: string;</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estacion: string;</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tipo: TipoAnomalia;</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severidad: NivelRiesgo;</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puntuacion: number;</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variable: string;</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valor: number;</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referencia: number;</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unidad: string;</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descripcion: string;</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consecuencia: string;</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accionSugerida: string;</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metodo: string;</w:t>
      </w:r>
    </w:p>
    <w:p>
      <w:pPr>
        <w:spacing w:before="0" w:after="0" w:line="252" w:lineRule="auto"/>
      </w:pPr>
      <w:r>
        <w:rPr>
          <w:rFonts w:ascii="Consolas" w:hAnsi="Consolas"/>
          <w:color w:val="94A3B8"/>
          <w:sz w:val="14"/>
        </w:rPr>
        <w:t xml:space="preserve">  40 | </w:t>
      </w:r>
      <w:r>
        <w:rPr>
          <w:rFonts w:ascii="Consolas" w:hAnsi="Consolas"/>
          <w:color w:val="0F172A"/>
          <w:sz w:val="15"/>
        </w:rPr>
        <w:t>}</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 | </w:t>
      </w:r>
      <w:r>
        <w:rPr>
          <w:rFonts w:ascii="Consolas" w:hAnsi="Consolas"/>
          <w:color w:val="0F172A"/>
          <w:sz w:val="15"/>
        </w:rPr>
        <w:t>export const DESCRIPCION_TIPOS: Record&lt;TipoAnomalia, string&gt; = {</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DUPLICACION_BIOMASA:</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'Crecimiento explosivo de biomasa. Se detecta por la *tasa* de cambio, no por el nivel absoluto: identifica la floración mientras aún está creciendo, que es cuando la intervención sirve de algo.',</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HIPOXIA_NOCTURNA:</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'Caída de oxígeno de madrugada por respiración sin fotosíntesis. Su gravedad no está solo en la mortandad de peces, sino en que la anoxia libera fósforo del sedimento y realimenta la floración.',</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PULSO_NUTRIENTES:</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'Entrada brusca de fósforo, normalmente por escorrentía o vertido. Es un precursor: aparece días antes del aumento de biomasa.',</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PICO_TERMICO:</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'Episodio de temperatura anómalamente alta que desplaza la ventaja competitiva hacia las cianobacterias.',</w:t>
      </w:r>
    </w:p>
    <w:p>
      <w:pPr>
        <w:spacing w:before="0" w:after="0" w:line="252" w:lineRule="auto"/>
      </w:pPr>
      <w:r>
        <w:rPr>
          <w:rFonts w:ascii="Consolas" w:hAnsi="Consolas"/>
          <w:color w:val="94A3B8"/>
          <w:sz w:val="14"/>
        </w:rPr>
        <w:t xml:space="preserve">  51 | </w:t>
      </w:r>
      <w:r>
        <w:rPr>
          <w:rFonts w:ascii="Consolas" w:hAnsi="Consolas"/>
          <w:color w:val="0F172A"/>
          <w:sz w:val="15"/>
        </w:rPr>
        <w:t>};</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53 | </w:t>
      </w:r>
      <w:r>
        <w:rPr>
          <w:rFonts w:ascii="Consolas" w:hAnsi="Consolas"/>
          <w:color w:val="0F172A"/>
          <w:sz w:val="15"/>
        </w:rPr>
        <w:t>const mediana = (xs: number[]): number =&gt; {</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const s = xs.filter((x) =&gt; Number.isFinite(x)).sort((a, b) =&gt; a - b);</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if (!s.length) return NaN;</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const m = Math.floor(s.length / 2);</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return s.length % 2 ? s[m] : (s[m - 1] + s[m]) / 2;</w:t>
      </w:r>
    </w:p>
    <w:p>
      <w:pPr>
        <w:spacing w:before="0" w:after="0" w:line="252" w:lineRule="auto"/>
      </w:pPr>
      <w:r>
        <w:rPr>
          <w:rFonts w:ascii="Consolas" w:hAnsi="Consolas"/>
          <w:color w:val="94A3B8"/>
          <w:sz w:val="14"/>
        </w:rPr>
        <w:t xml:space="preserve">  58 | </w:t>
      </w:r>
      <w:r>
        <w:rPr>
          <w:rFonts w:ascii="Consolas" w:hAnsi="Consolas"/>
          <w:color w:val="0F172A"/>
          <w:sz w:val="15"/>
        </w:rPr>
        <w:t>};</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60 | </w:t>
      </w:r>
      <w:r>
        <w:rPr>
          <w:rFonts w:ascii="Consolas" w:hAnsi="Consolas"/>
          <w:color w:val="0F172A"/>
          <w:sz w:val="15"/>
        </w:rPr>
        <w:t>/**</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 Puntuación z robusta basada en mediana y MAD.</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 Se prefiere a la z clásica porque la media y la desviación típica se</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 contaminan con los propios valores extremos que se quiere detectar: un pico</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 grande infla la desviación y acaba escondiéndose a sí mismo.</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 | </w:t>
      </w:r>
      <w:r>
        <w:rPr>
          <w:rFonts w:ascii="Consolas" w:hAnsi="Consolas"/>
          <w:color w:val="0F172A"/>
          <w:sz w:val="15"/>
        </w:rPr>
        <w:t>function zRobusto(serie: number[]): number[] {</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const med = mediana(serie);</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const mad = mediana(serie.map((x) =&gt; Math.abs(x - med)));</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if (!Number.isFinite(mad) || mad === 0) return serie.map(() =&gt; 0);</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return serie.map((x) =&gt; (Number.isFinite(x) ? (x - med) / (1.4826 * mad) : 0));</w:t>
      </w:r>
    </w:p>
    <w:p>
      <w:pPr>
        <w:spacing w:before="0" w:after="0" w:line="252" w:lineRule="auto"/>
      </w:pPr>
      <w:r>
        <w:rPr>
          <w:rFonts w:ascii="Consolas" w:hAnsi="Consolas"/>
          <w:color w:val="94A3B8"/>
          <w:sz w:val="14"/>
        </w:rPr>
        <w:t xml:space="preserve">  72 | </w:t>
      </w:r>
      <w:r>
        <w:rPr>
          <w:rFonts w:ascii="Consolas" w:hAnsi="Consolas"/>
          <w:color w:val="0F172A"/>
          <w:sz w:val="15"/>
        </w:rPr>
        <w:t>}</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 | </w:t>
      </w:r>
      <w:r>
        <w:rPr>
          <w:rFonts w:ascii="Consolas" w:hAnsi="Consolas"/>
          <w:color w:val="0F172A"/>
          <w:sz w:val="15"/>
        </w:rPr>
        <w:t>export interface OpcionesDeteccion {</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 Si es true (recomendado) ignora los registros sospechosos y malos, para no</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  confundir una sonda sucia con un fenómeno real. */</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soloDatosBuenos?: boolean;</w:t>
      </w:r>
    </w:p>
    <w:p>
      <w:pPr>
        <w:spacing w:before="0" w:after="0" w:line="252" w:lineRule="auto"/>
      </w:pPr>
      <w:r>
        <w:rPr>
          <w:rFonts w:ascii="Consolas" w:hAnsi="Consolas"/>
          <w:color w:val="94A3B8"/>
          <w:sz w:val="14"/>
        </w:rPr>
        <w:t xml:space="preserve">  78 | </w:t>
      </w:r>
      <w:r>
        <w:rPr>
          <w:rFonts w:ascii="Consolas" w:hAnsi="Consolas"/>
          <w:color w:val="0F172A"/>
          <w:sz w:val="15"/>
        </w:rPr>
        <w:t>}</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80 | </w:t>
      </w:r>
      <w:r>
        <w:rPr>
          <w:rFonts w:ascii="Consolas" w:hAnsi="Consolas"/>
          <w:color w:val="0F172A"/>
          <w:sz w:val="15"/>
        </w:rPr>
        <w:t>export function detectarAnomalias(</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filas: Observacion[],</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opciones: OpcionesDeteccion = {},</w:t>
      </w:r>
    </w:p>
    <w:p>
      <w:pPr>
        <w:spacing w:before="0" w:after="0" w:line="252" w:lineRule="auto"/>
      </w:pPr>
      <w:r>
        <w:rPr>
          <w:rFonts w:ascii="Consolas" w:hAnsi="Consolas"/>
          <w:color w:val="94A3B8"/>
          <w:sz w:val="14"/>
        </w:rPr>
        <w:t xml:space="preserve">  83 | </w:t>
      </w:r>
      <w:r>
        <w:rPr>
          <w:rFonts w:ascii="Consolas" w:hAnsi="Consolas"/>
          <w:color w:val="0F172A"/>
          <w:sz w:val="15"/>
        </w:rPr>
        <w:t>): Anomalia[] {</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const { soloDatosBuenos = true } = opciones;</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const datos = filas.filter((f) =&gt; {</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if (soloDatosBuenos &amp;&amp; f.calidad !== 'bueno') return false;</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return Number.isFinite(f.chlorophyllA) &amp;&amp; Number.isFinite(f.dissolvedOxygen);</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const porEstacion = new Map&lt;string, Observacion[]&gt;();</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datos.forEach((f) =&gt; {</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const g = porEstacion.get(f.estacionId) ?? [];</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g.push(f);</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porEstacion.set(f.estacionId, g);</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const salida: Anomalia[] = [];</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let contador = 0;</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porEstacion.forEach((grupo) =&gt; {</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if (grupo.length &lt; 48) return;</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grupo.sort((a, b) =&gt; a.t - b.t);</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const nombre = grupo[0].estacion;</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const estId = grupo[0].estacionId;</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 --- 1. Duplicación rápida de biomasa --------------------------------</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 Una floración se reconoce por su tasa de crecimiento, no por su nivel.</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for (let i = 12; i &lt; grupo.length; i++) {</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const previo = grupo[i - 12].chlorophyllA;</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const actual = grupo[i].chlorophyllA;</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if (!Number.isFinite(previo) || previo &lt;= 0) continue;</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const pct = ((actual - previo) / previo) * 100;</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if (pct &lt;= 60) continue;</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contador++;</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salida.push({</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id: `ANM-${String(contador).padStart(3, '0')}`,</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t: grupo[i].t, estacionId: estId, estacion: nombre,</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tipo: 'DUPLICACION_BIOMASA',</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severidad: pct &gt; 100 ? 'CRITICO' : 'ALTO',</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puntuacion: Math.min(1, pct / 200),</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variable: 'Clorofila-a', valor: actual, referencia: previo, unidad: 'µg/L',</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descripcion: `La clorofila-a creció un ${pct.toFixed(0)} % en 12 horas, hasta ${actual.toFixed(1)} µg/L.`,</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consecuencia: 'Una tasa de crecimiento así indica una floración en fase exponencial. Es el momento en que la intervención todavía es eficaz: una vez alcanzada la capacidad de carga, mitigar cuesta mucho más.',</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accionSugerida: 'Confirmar con muestreo, activar mitigación física en el sector afectado y aumentar la frecuencia de vigilancia.',</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metodo: 'Variación porcentual a 12 h con umbral del 60 %',</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 --- 2. Hipoxia nocturna ----------------------------------------------</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 Solo entre 00:00 y 07:00: es respiración sin fotosíntesis compensatoria.</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grupo.forEach((o) =&gt; {</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const hora = new Date(o.t).getHours();</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if (hora &gt; 7 || o.dissolvedOxygen &gt;= 3) return;</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contador++;</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salida.push({</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id: `ANM-${String(contador).padStart(3, '0')}`,</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t: o.t, estacionId: estId, estacion: nombre,</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tipo: 'HIPOXIA_NOCTURNA',</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severidad: o.dissolvedOxygen &lt; 2 ? 'CRITICO' : 'ALTO',</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puntuacion: Math.min(1, Math.max(0, (3 - o.dissolvedOxygen) / 3)),</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variable: 'Oxígeno disuelto', valor: o.dissolvedOxygen, referencia: 3, unidad: 'mg/L',</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descripcion: `El oxígeno disuelto cayó a ${o.dissolvedOxygen.toFixed(2)} mg/L a las ${String(hora).padStart(2, '0')}:00, por debajo del criterio EPA de 3 mg/L.`,</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consecuencia: 'De noche cesa la fotosíntesis y solo queda la respiración de la propia biomasa. Además de la mortandad de peces, la anoxia en el sedimento libera el fósforo acumulado, que realimenta la floración: es un bucle que se refuerza solo.',</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accionSugerida: 'Aireación hipolimnética al máximo durante la franja nocturna, hasta romper el ciclo.',</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metodo: 'Umbral fijo EPA restringido a la franja 00:00–07:00',</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 --- 3. Pulso de nutrientes -------------------------------------------</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const subidaP = grupo.map((o, i) =&gt; (i &gt;= 6 ? o.totalPhosphorus - grupo[i - 6].totalPhosphorus : NaN));</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const zP = zRobusto(subidaP);</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const medP = mediana(grupo.map((o) =&gt; o.totalPhosphorus));</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zP.forEach((z, i) =&gt; {</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if (!(z &gt; 4 &amp;&amp; subidaP[i] &gt; 0)) return;</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contador++;</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salida.push({</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id: `ANM-${String(contador).padStart(3, '0')}`,</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t: grupo[i].t, estacionId: estId, estacion: nombre,</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tipo: 'PULSO_NUTRIENTES',</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severidad: z &gt; 6 ? 'ALTO' : 'MODERADO',</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puntuacion: Math.min(1, z / 8),</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variable: 'Fósforo total', valor: grupo[i].totalPhosphorus, referencia: medP, unidad: 'mg/L',</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descripcion: `El fósforo total subió ${subidaP[i].toFixed(3)} mg/L en 6 h, hasta ${grupo[i].totalPhosphorus.toFixed(3)} mg/L: una variación ${z.toFixed(1)} desviaciones robustas por encima de lo habitual.`,</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consecuencia: 'Un pulso de fósforo suele proceder de escorrentía tras lluvia o de un vertido. Actúa como combustible: precede típicamente en días a un aumento de biomasa.',</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accionSugerida: 'Rastrear el origen en los afluentes y valorar dosificación de coagulante para precipitar el fósforo disponible.',</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metodo: 'Puntuación z robusta sobre la variación a 6 h, umbral 4,0',</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 --- 4. Pico térmico ---------------------------------------------------</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const subidaT = grupo.map((o, i) =&gt; (i &gt;= 6 ? o.tempSurface - grupo[i - 6].tempSurface : NaN));</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const zT = zRobusto(subidaT);</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const medT = mediana(grupo.map((o) =&gt; o.tempSurface));</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zT.forEach((z, i) =&gt; {</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if (!(z &gt; 4 &amp;&amp; grupo[i].tempSurface &gt; 24)) return;</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contador++;</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salida.push({</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id: `ANM-${String(contador).padStart(3, '0')}`,</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t: grupo[i].t, estacionId: estId, estacion: nombre,</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tipo: 'PICO_TERMICO',</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severidad: 'MODERADO',</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puntuacion: Math.min(1, z / 6),</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variable: 'Temperatura superficial', valor: grupo[i].tempSurface, referencia: medT, unidad: '°C',</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descripcion: `La temperatura superficial subió ${subidaT[i].toFixed(1)} °C en 6 h, hasta ${grupo[i].tempSurface.toFixed(1)} °C: una variación ${z.toFixed(1)} desviaciones sobre lo habitual.`,</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consecuencia: 'Por encima de 24 °C las cianobacterias superan competitivamente a diatomeas y clorofitas. Un pico térmico sostenido inclina la comunidad hacia el grupo potencialmente tóxico.',</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accionSugerida: 'Reforzar la vigilancia de ficocianina en las 48–72 h siguientes.',</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metodo: 'Puntuación z robusta sobre la variación a 6 h, umbral 4,0, con filtro de 24 °C',</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return agruparEpisodios(salida);</w:t>
      </w:r>
    </w:p>
    <w:p>
      <w:pPr>
        <w:spacing w:before="0" w:after="0" w:line="252" w:lineRule="auto"/>
      </w:pPr>
      <w:r>
        <w:rPr>
          <w:rFonts w:ascii="Consolas" w:hAnsi="Consolas"/>
          <w:color w:val="94A3B8"/>
          <w:sz w:val="14"/>
        </w:rPr>
        <w:t xml:space="preserve"> 195 | </w:t>
      </w:r>
      <w:r>
        <w:rPr>
          <w:rFonts w:ascii="Consolas" w:hAnsi="Consolas"/>
          <w:color w:val="0F172A"/>
          <w:sz w:val="15"/>
        </w:rPr>
        <w:t>}</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197 | </w:t>
      </w:r>
      <w:r>
        <w:rPr>
          <w:rFonts w:ascii="Consolas" w:hAnsi="Consolas"/>
          <w:color w:val="0F172A"/>
          <w:sz w:val="15"/>
        </w:rPr>
        <w:t>/**</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 Colapsa detecciones consecutivas del mismo tipo y estación en un solo evento.</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 Un fenómeno real dura horas y dispara el detector en cada registro de ese</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 intervalo. Se conserva la detección de mayor puntuación de cada episodio.</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203 | </w:t>
      </w:r>
      <w:r>
        <w:rPr>
          <w:rFonts w:ascii="Consolas" w:hAnsi="Consolas"/>
          <w:color w:val="0F172A"/>
          <w:sz w:val="15"/>
        </w:rPr>
        <w:t>function agruparEpisodios(anomalias: Anomalia[], horas = 12): Anomalia[] {</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if (!anomalias.length) return [];</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const ventana = horas * 3600_000;</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const grupos = new Map&lt;string, Anomalia[]&gt;();</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anomalias.forEach((a) =&gt; {</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const k = `${a.estacionId}|${a.tipo}`;</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const g = grupos.get(k) ?? [];</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g.push(a);</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grupos.set(k, g);</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const salida: Anomalia[] = [];</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grupos.forEach((g) =&gt; {</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g.sort((a, b) =&gt; a.t - b.t);</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let episodio: Anomalia[] = [g[0]];</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for (let i = 1; i &lt; g.length; i++) {</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if (g[i].t - episodio[episodio.length - 1].t &lt;= ventana) episodio.push(g[i]);</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else {</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salida.push(episodio.reduce((m, x) =&gt; (x.puntuacion &gt; m.puntuacion ? x : m)));</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episodio = [g[i]];</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salida.push(episodio.reduce((m, x) =&gt; (x.puntuacion &gt; m.puntuacion ? x : m)));</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return salida.sort((a, b) =&gt; b.t - a.t);</w:t>
      </w:r>
    </w:p>
    <w:p>
      <w:pPr>
        <w:spacing w:before="0" w:after="0" w:line="252" w:lineRule="auto"/>
      </w:pPr>
      <w:r>
        <w:rPr>
          <w:rFonts w:ascii="Consolas" w:hAnsi="Consolas"/>
          <w:color w:val="94A3B8"/>
          <w:sz w:val="14"/>
        </w:rPr>
        <w:t xml:space="preserve"> 230 | </w:t>
      </w:r>
      <w:r>
        <w:rPr>
          <w:rFonts w:ascii="Consolas" w:hAnsi="Consolas"/>
          <w:color w:val="0F172A"/>
          <w:sz w:val="15"/>
        </w:rPr>
        <w:t>}</w:t>
      </w:r>
    </w:p>
    <w:p>
      <w:r>
        <w:br w:type="page"/>
      </w:r>
    </w:p>
    <w:p>
      <w:pPr>
        <w:spacing w:before="280" w:after="80"/>
      </w:pPr>
      <w:r>
        <w:rPr>
          <w:rFonts w:ascii="Segoe UI" w:hAnsi="Segoe UI"/>
          <w:b/>
          <w:color w:val="0D9488"/>
          <w:sz w:val="19"/>
        </w:rPr>
        <w:t>SECCIÓN 11: NÚCLEO LIMNOLÓGICO TYPESCRIPT (SRC/GD/)</w:t>
      </w:r>
    </w:p>
    <w:p>
      <w:pPr>
        <w:spacing w:before="0" w:after="120"/>
      </w:pPr>
      <w:r>
        <w:rPr>
          <w:rFonts w:ascii="Consolas" w:hAnsi="Consolas"/>
          <w:b/>
          <w:color w:val="0F172A"/>
          <w:sz w:val="28"/>
        </w:rPr>
        <w:t>src/gd/prediccion.ts</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430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15.0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Motor de pronóstico a corto plazo (+24h, +48h, +72h) con explicabilidad exacta de factores</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 xml:space="preserve"> * Motor del Gemelo Digital — Pronóstico con explicabilidad exacta.</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 xml:space="preserve"> * División de responsabilidades, deliberada:</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 - El **motor de reglas** (`reglas.ts`) emite el *nivel de alerta*. Es</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   determinista, auditable y cita normas. Es lo que se defiende ante un tercero.</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 - Este módulo proyecta el *valor futuro* de la biomasa y **explica cada</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   predicción**.</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 ## Por qué regresión ridge y no un ensemble de árboles</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 Para un modelo lineal los valores de Shapley tienen **forma cerrada exacta**:</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     φᵢ = βᵢ · (xᵢ − x̄ᵢ)</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 y su suma es exactamente f(x) − E[f(x)], sin residuo. No hay muestreo ni</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 aproximación: la atribución es matemáticamente exacta, no estimada. Frente a</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 TreeSHAP —que aproxima— esto es una ventaja real, no una limitación.</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 La regularización L2 (ridge) es necesaria porque los predictores están</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 correlacionados entre sí (temperatura instantánea y media de 24 h, por</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 ejemplo); sin ella los coeficientes se vuelven inestables y la explicación</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 deja de ser fiable.</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 ## Por qué predice el incremento y no el nivel</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 Si el objetivo fuese el nivel, el modelo tendría que reconstruir la relación</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 «el valor futuro se parece al actual» y competiría en desventaja con el</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 referente de persistencia, que consiste justamente en ese valor. Al fijar</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 como objetivo la diferencia, la persistencia equivale a predecir cero y el</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 modelo solo aprende la desviación respecto a ella, que es lo que aporta.</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 Las métricas se calculan sobre el **nivel reconstruido** para que la</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 comparación con la persistencia sea justa y directa.</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 | </w:t>
      </w:r>
      <w:r>
        <w:rPr>
          <w:rFonts w:ascii="Consolas" w:hAnsi="Consolas"/>
          <w:color w:val="0F172A"/>
          <w:sz w:val="15"/>
        </w:rPr>
        <w:t>import { Observacion } from './dominio';</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 | </w:t>
      </w:r>
      <w:r>
        <w:rPr>
          <w:rFonts w:ascii="Consolas" w:hAnsi="Consolas"/>
          <w:color w:val="0F172A"/>
          <w:sz w:val="15"/>
        </w:rPr>
        <w:t>export const PREDICTORAS: Record&lt;string, string&gt; = {</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chlorophyllA: 'Clorofila-a actual',</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tempSurface: 'Temperatura superficial',</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solarPAR: 'Radiación PAR',</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windSpeed: 'Velocidad del viento',</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totalPhosphorus: 'Fósforo total',</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totalNitrogen: 'Nitrógeno total',</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ph: 'pH',</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turbidity: 'Turbidez',</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chlLag24: 'Clorofila-a hace 24 h',</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chlTendencia24: 'Tendencia de clorofila (24 h)',</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tempMedia24: 'Temperatura media (24 h)',</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vientoMedio24: 'Viento medio (24 h)',</w:t>
      </w:r>
    </w:p>
    <w:p>
      <w:pPr>
        <w:spacing w:before="0" w:after="0" w:line="252" w:lineRule="auto"/>
      </w:pPr>
      <w:r>
        <w:rPr>
          <w:rFonts w:ascii="Consolas" w:hAnsi="Consolas"/>
          <w:color w:val="94A3B8"/>
          <w:sz w:val="14"/>
        </w:rPr>
        <w:t xml:space="preserve">  53 | </w:t>
      </w:r>
      <w:r>
        <w:rPr>
          <w:rFonts w:ascii="Consolas" w:hAnsi="Consolas"/>
          <w:color w:val="0F172A"/>
          <w:sz w:val="15"/>
        </w:rPr>
        <w:t>};</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 | </w:t>
      </w:r>
      <w:r>
        <w:rPr>
          <w:rFonts w:ascii="Consolas" w:hAnsi="Consolas"/>
          <w:color w:val="0F172A"/>
          <w:sz w:val="15"/>
        </w:rPr>
        <w:t>export const CLAVES_PREDICTORAS = Object.keys(PREDICTORAS);</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57 | </w:t>
      </w:r>
      <w:r>
        <w:rPr>
          <w:rFonts w:ascii="Consolas" w:hAnsi="Consolas"/>
          <w:color w:val="0F172A"/>
          <w:sz w:val="15"/>
        </w:rPr>
        <w:t>/** Variables sobre las que un gestor puede actuar de verdad. Un contrafactual</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  sobre la temperatura del agua sería cierto e inútil. */</w:t>
      </w:r>
    </w:p>
    <w:p>
      <w:pPr>
        <w:spacing w:before="0" w:after="0" w:line="252" w:lineRule="auto"/>
      </w:pPr>
      <w:r>
        <w:rPr>
          <w:rFonts w:ascii="Consolas" w:hAnsi="Consolas"/>
          <w:color w:val="94A3B8"/>
          <w:sz w:val="14"/>
        </w:rPr>
        <w:t xml:space="preserve">  59 | </w:t>
      </w:r>
      <w:r>
        <w:rPr>
          <w:rFonts w:ascii="Consolas" w:hAnsi="Consolas"/>
          <w:color w:val="0F172A"/>
          <w:sz w:val="15"/>
        </w:rPr>
        <w:t>export const ACCIONABLES: Record&lt;string, string&gt; = {</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totalPhosphorus: 'reducir la carga de fósforo en los afluentes',</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totalNitrogen: 'reducir la carga de nitrógeno',</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windSpeed: 'forzar mezcla artificial (desestratificación mecánica)',</w:t>
      </w:r>
    </w:p>
    <w:p>
      <w:pPr>
        <w:spacing w:before="0" w:after="0" w:line="252" w:lineRule="auto"/>
      </w:pPr>
      <w:r>
        <w:rPr>
          <w:rFonts w:ascii="Consolas" w:hAnsi="Consolas"/>
          <w:color w:val="94A3B8"/>
          <w:sz w:val="14"/>
        </w:rPr>
        <w:t xml:space="preserve">  63 | </w:t>
      </w:r>
      <w:r>
        <w:rPr>
          <w:rFonts w:ascii="Consolas" w:hAnsi="Consolas"/>
          <w:color w:val="0F172A"/>
          <w:sz w:val="15"/>
        </w:rPr>
        <w:t>};</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65 | </w:t>
      </w:r>
      <w:r>
        <w:rPr>
          <w:rFonts w:ascii="Consolas" w:hAnsi="Consolas"/>
          <w:color w:val="0F172A"/>
          <w:sz w:val="15"/>
        </w:rPr>
        <w:t>interface Muestra {</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x: number[];</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objetivo: number;      // incremento real</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nivelFuturo: number;</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persistencia: number;</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t: number;</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estacion: string;</w:t>
      </w:r>
    </w:p>
    <w:p>
      <w:pPr>
        <w:spacing w:before="0" w:after="0" w:line="252" w:lineRule="auto"/>
      </w:pPr>
      <w:r>
        <w:rPr>
          <w:rFonts w:ascii="Consolas" w:hAnsi="Consolas"/>
          <w:color w:val="94A3B8"/>
          <w:sz w:val="14"/>
        </w:rPr>
        <w:t xml:space="preserve">  72 | </w:t>
      </w:r>
      <w:r>
        <w:rPr>
          <w:rFonts w:ascii="Consolas" w:hAnsi="Consolas"/>
          <w:color w:val="0F172A"/>
          <w:sz w:val="15"/>
        </w:rPr>
        <w:t>}</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 | </w:t>
      </w:r>
      <w:r>
        <w:rPr>
          <w:rFonts w:ascii="Consolas" w:hAnsi="Consolas"/>
          <w:color w:val="0F172A"/>
          <w:sz w:val="15"/>
        </w:rPr>
        <w:t>export interface ModeloEntrenado {</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coeficientes: number[];</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intercepto: number;</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mediasX: number[];</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 Valor base = E[f(x)] sobre el entrenamiento, en µg/L de incremento. */</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valorBase: number;</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test: Muestra[];</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deltaPred: number[];</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nivelPred: number[];</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mae: number;</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maePersistencia: number;</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r2: number;</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mejoraSobrePersistencia: number;</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nEntrenamiento: number;</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nPrueba: number;</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corte: number;</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horizonteHoras: number;</w:t>
      </w:r>
    </w:p>
    <w:p>
      <w:pPr>
        <w:spacing w:before="0" w:after="0" w:line="252" w:lineRule="auto"/>
      </w:pPr>
      <w:r>
        <w:rPr>
          <w:rFonts w:ascii="Consolas" w:hAnsi="Consolas"/>
          <w:color w:val="94A3B8"/>
          <w:sz w:val="14"/>
        </w:rPr>
        <w:t xml:space="preserve">  91 | </w:t>
      </w:r>
      <w:r>
        <w:rPr>
          <w:rFonts w:ascii="Consolas" w:hAnsi="Consolas"/>
          <w:color w:val="0F172A"/>
          <w:sz w:val="15"/>
        </w:rPr>
        <w:t>}</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93 | </w:t>
      </w:r>
      <w:r>
        <w:rPr>
          <w:rFonts w:ascii="Consolas" w:hAnsi="Consolas"/>
          <w:color w:val="0F172A"/>
          <w:sz w:val="15"/>
        </w:rPr>
        <w:t>/**</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 Construye rezagos y medias móviles. Todas las variables derivadas miran solo</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 hacia atrás: cualquier ventana centrada filtraría información del futuro.</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97 | </w:t>
      </w:r>
      <w:r>
        <w:rPr>
          <w:rFonts w:ascii="Consolas" w:hAnsi="Consolas"/>
          <w:color w:val="0F172A"/>
          <w:sz w:val="15"/>
        </w:rPr>
        <w:t>function construirMuestras(filas: Observacion[], horizonte: number): Muestra[] {</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const porEstacion = new Map&lt;string, Observacion[]&gt;();</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filas.forEach((f) =&gt; {</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const g = porEstacion.get(f.estacionId) ?? [];</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g.push(f);</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porEstacion.set(f.estacionId, g);</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const muestras: Muestra[] = [];</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porEstacion.forEach((grupo) =&gt; {</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grupo.sort((a, b) =&gt; a.t - b.t);</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for (let i = 24; i &lt; grupo.length - horizonte; i++) {</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const o = grupo[i];</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const futuro = grupo[i + horizonte];</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const lag = grupo[i - 24];</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let sumT = 0, sumV = 0;</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for (let k = i - 23; k &lt;= i; k++) { sumT += grupo[k].tempSurface; sumV += grupo[k].windSpeed; }</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const derivadas: Record&lt;string, number&gt; = {</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chlLag24: lag.chlorophyllA,</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chlTendencia24: o.chlorophyllA - lag.chlorophyllA,</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tempMedia24: sumT / 24,</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vientoMedio24: sumV / 24,</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const x = CLAVES_PREDICTORAS.map((k) =&gt;</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k in derivadas ? derivadas[k] : (o as unknown as Record&lt;string, number&gt;)[k],</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if (x.some((v) =&gt; !Number.isFinite(v)) || !Number.isFinite(futuro.chlorophyllA)) continue;</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muestras.push({</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x,</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objetivo: futuro.chlorophyllA - o.chlorophyllA,</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nivelFuturo: futuro.chlorophyllA,</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persistencia: o.chlorophyllA,</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t: o.t,</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estacion: o.estacion,</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return muestras.sort((a, b) =&gt; a.t - b.t);</w:t>
      </w:r>
    </w:p>
    <w:p>
      <w:pPr>
        <w:spacing w:before="0" w:after="0" w:line="252" w:lineRule="auto"/>
      </w:pPr>
      <w:r>
        <w:rPr>
          <w:rFonts w:ascii="Consolas" w:hAnsi="Consolas"/>
          <w:color w:val="94A3B8"/>
          <w:sz w:val="14"/>
        </w:rPr>
        <w:t xml:space="preserve"> 141 | </w:t>
      </w:r>
      <w:r>
        <w:rPr>
          <w:rFonts w:ascii="Consolas" w:hAnsi="Consolas"/>
          <w:color w:val="0F172A"/>
          <w:sz w:val="15"/>
        </w:rPr>
        <w:t>}</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143 | </w:t>
      </w:r>
      <w:r>
        <w:rPr>
          <w:rFonts w:ascii="Consolas" w:hAnsi="Consolas"/>
          <w:color w:val="0F172A"/>
          <w:sz w:val="15"/>
        </w:rPr>
        <w:t>/** Resuelve (AᵀA + λI)β = Aᵀy por eliminación gaussiana con pivoteo parcial. */</w:t>
      </w:r>
    </w:p>
    <w:p>
      <w:pPr>
        <w:spacing w:before="0" w:after="0" w:line="252" w:lineRule="auto"/>
      </w:pPr>
      <w:r>
        <w:rPr>
          <w:rFonts w:ascii="Consolas" w:hAnsi="Consolas"/>
          <w:color w:val="94A3B8"/>
          <w:sz w:val="14"/>
        </w:rPr>
        <w:t xml:space="preserve"> 144 | </w:t>
      </w:r>
      <w:r>
        <w:rPr>
          <w:rFonts w:ascii="Consolas" w:hAnsi="Consolas"/>
          <w:color w:val="0F172A"/>
          <w:sz w:val="15"/>
        </w:rPr>
        <w:t>function resolverRidge(X: number[][], y: number[], lambda: number): number[] {</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const p = X[0].length;</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const A: number[][] = Array.from({ length: p }, () =&gt; new Array&lt;number&gt;(p + 1).fill(0));</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for (let i = 0; i &lt; p; i++) {</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for (let j = 0; j &lt; p; j++) {</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let s = 0;</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for (let k = 0; k &lt; X.length; k++) s += X[k][i] * X[k][j];</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A[i][j] = s + (i === j ? lambda : 0);</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let s = 0;</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for (let k = 0; k &lt; X.length; k++) s += X[k][i] * y[k];</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A[i][p] = s;</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for (let col = 0; col &lt; p; col++) {</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let piv = col;</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for (let r = col + 1; r &lt; p; r++) if (Math.abs(A[r][col]) &gt; Math.abs(A[piv][col])) piv = r;</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[A[col], A[piv]] = [A[piv], A[col]];</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const d = A[col][col];</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if (Math.abs(d) &lt; 1e-12) continue;</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for (let j = col; j &lt;= p; j++) A[col][j] /= d;</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for (let r = 0; r &lt; p; r++) {</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if (r === col) continue;</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const f = A[r][col];</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if (!f) continue;</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for (let j = col; j &lt;= p; j++) A[r][j] -= f * A[col][j];</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return A.map((fila) =&gt; (Number.isFinite(fila[p]) ? fila[p] : 0));</w:t>
      </w:r>
    </w:p>
    <w:p>
      <w:pPr>
        <w:spacing w:before="0" w:after="0" w:line="252" w:lineRule="auto"/>
      </w:pPr>
      <w:r>
        <w:rPr>
          <w:rFonts w:ascii="Consolas" w:hAnsi="Consolas"/>
          <w:color w:val="94A3B8"/>
          <w:sz w:val="14"/>
        </w:rPr>
        <w:t xml:space="preserve"> 175 | </w:t>
      </w:r>
      <w:r>
        <w:rPr>
          <w:rFonts w:ascii="Consolas" w:hAnsi="Consolas"/>
          <w:color w:val="0F172A"/>
          <w:sz w:val="15"/>
        </w:rPr>
        <w:t>}</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177 | </w:t>
      </w:r>
      <w:r>
        <w:rPr>
          <w:rFonts w:ascii="Consolas" w:hAnsi="Consolas"/>
          <w:color w:val="0F172A"/>
          <w:sz w:val="15"/>
        </w:rPr>
        <w:t>/**</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 Entrena con **corte temporal**, nunca con partición aleatoria.</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 Se entrena con el pasado y se evalúa con el futuro, que es la única forma de</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 estimar honestamente cómo se comportará en operación. Barajar una serie</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 temporal deja observaciones posteriores en el entrenamiento y produce</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 métricas optimistas y falsas.</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185 | </w:t>
      </w:r>
      <w:r>
        <w:rPr>
          <w:rFonts w:ascii="Consolas" w:hAnsi="Consolas"/>
          <w:color w:val="0F172A"/>
          <w:sz w:val="15"/>
        </w:rPr>
        <w:t>export function entrenar(</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filas: Observacion[],</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horizonteHoras = 24,</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fraccionTrain = 0.75,</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lambda = 1.0,</w:t>
      </w:r>
    </w:p>
    <w:p>
      <w:pPr>
        <w:spacing w:before="0" w:after="0" w:line="252" w:lineRule="auto"/>
      </w:pPr>
      <w:r>
        <w:rPr>
          <w:rFonts w:ascii="Consolas" w:hAnsi="Consolas"/>
          <w:color w:val="94A3B8"/>
          <w:sz w:val="14"/>
        </w:rPr>
        <w:t xml:space="preserve"> 190 | </w:t>
      </w:r>
      <w:r>
        <w:rPr>
          <w:rFonts w:ascii="Consolas" w:hAnsi="Consolas"/>
          <w:color w:val="0F172A"/>
          <w:sz w:val="15"/>
        </w:rPr>
        <w:t>): ModeloEntrenado | null {</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const muestras = construirMuestras(filas, horizonteHoras);</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if (muestras.length &lt; 80) return null;</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const corteIdx = Math.floor(muestras.length * fraccionTrain);</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const train = muestras.slice(0, corteIdx);</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const test = muestras.slice(corteIdx);</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if (!train.length || !test.length) return null;</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const p = CLAVES_PREDICTORAS.length;</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 Centrado: el intercepto pasa a ser la media del objetivo y los coeficientes</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 quedan en unidades interpretables.</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const mediasX = new Array&lt;number&gt;(p).fill(0);</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train.forEach((m) =&gt; m.x.forEach((v, j) =&gt; (mediasX[j] += v)));</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mediasX.forEach((_, j) =&gt; (mediasX[j] /= train.length));</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const mediaY = train.reduce((s, m) =&gt; s + m.objetivo, 0) / train.length;</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const Xc = train.map((m) =&gt; m.x.map((v, j) =&gt; v - mediasX[j]));</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const yc = train.map((m) =&gt; m.objetivo - mediaY);</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const coeficientes = resolverRidge(Xc, yc, lambda);</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const intercepto = mediaY;</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const predecirDelta = (x: number[]) =&gt;</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intercepto + x.reduce((s, v, j) =&gt; s + coeficientes[j] * (v - mediasX[j]), 0);</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const deltaPred = test.map((m) =&gt; predecirDelta(m.x));</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const nivelPred = test.map((m, i) =&gt; m.persistencia + deltaPred[i]);</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const mae = test.reduce((s, m, i) =&gt; s + Math.abs(m.nivelFuturo - nivelPred[i]), 0) / test.length;</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const maePersistencia =</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test.reduce((s, m) =&gt; s + Math.abs(m.nivelFuturo - m.persistencia), 0) / test.length;</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const mediaReal = test.reduce((s, m) =&gt; s + m.nivelFuturo, 0) / test.length;</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const ssTot = test.reduce((s, m) =&gt; s + (m.nivelFuturo - mediaReal) ** 2, 0);</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const ssRes = test.reduce((s, m, i) =&gt; s + (m.nivelFuturo - nivelPred[i]) ** 2, 0);</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const r2 = ssTot &gt; 0 ? 1 - ssRes / ssTot : 0;</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coeficientes,</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intercepto,</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mediasX,</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valorBase: intercepto, // E[f(x)] = intercepto, porque los predictores están centrados</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test,</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deltaPred,</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nivelPred,</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mae,</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maePersistencia,</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r2,</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mejoraSobrePersistencia:</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maePersistencia &gt; 0 ? Math.round((1 - mae / maePersistencia) * 1000) / 10 : 0,</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nEntrenamiento: train.length,</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nPrueba: test.length,</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corte: test[0].t,</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horizonteHoras,</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248 | </w:t>
      </w:r>
      <w:r>
        <w:rPr>
          <w:rFonts w:ascii="Consolas" w:hAnsi="Consolas"/>
          <w:color w:val="0F172A"/>
          <w:sz w:val="15"/>
        </w:rPr>
        <w:t>}</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250 | </w:t>
      </w:r>
      <w:r>
        <w:rPr>
          <w:rFonts w:ascii="Consolas" w:hAnsi="Consolas"/>
          <w:color w:val="0F172A"/>
          <w:sz w:val="15"/>
        </w:rPr>
        <w:t>export interface ImportanciaGlobal {</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clave: string;</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variable: string;</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importancia: number;   // media |SHAP|</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efectoMedio: number;   // media con signo</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interpretacion: string;</w:t>
      </w:r>
    </w:p>
    <w:p>
      <w:pPr>
        <w:spacing w:before="0" w:after="0" w:line="252" w:lineRule="auto"/>
      </w:pPr>
      <w:r>
        <w:rPr>
          <w:rFonts w:ascii="Consolas" w:hAnsi="Consolas"/>
          <w:color w:val="94A3B8"/>
          <w:sz w:val="14"/>
        </w:rPr>
        <w:t xml:space="preserve"> 256 | </w:t>
      </w:r>
      <w:r>
        <w:rPr>
          <w:rFonts w:ascii="Consolas" w:hAnsi="Consolas"/>
          <w:color w:val="0F172A"/>
          <w:sz w:val="15"/>
        </w:rPr>
        <w:t>}</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258 | </w:t>
      </w:r>
      <w:r>
        <w:rPr>
          <w:rFonts w:ascii="Consolas" w:hAnsi="Consolas"/>
          <w:color w:val="0F172A"/>
          <w:sz w:val="15"/>
        </w:rPr>
        <w:t>/**</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 Importancia global: media de |φᵢ| sobre el conjunto de prueba.</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 Responde a «¿qué mueve al modelo en general?».</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262 | </w:t>
      </w:r>
      <w:r>
        <w:rPr>
          <w:rFonts w:ascii="Consolas" w:hAnsi="Consolas"/>
          <w:color w:val="0F172A"/>
          <w:sz w:val="15"/>
        </w:rPr>
        <w:t>export function importanciaGlobal(m: ModeloEntrenado): ImportanciaGlobal[] {</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const p = CLAVES_PREDICTORAS.length;</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const acumAbs = new Array&lt;number&gt;(p).fill(0);</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const acum = new Array&lt;number&gt;(p).fill(0);</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m.test.forEach((muestra) =&gt; {</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for (let j = 0; j &lt; p; j++) {</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const phi = m.coeficientes[j] * (muestra.x[j] - m.mediasX[j]);</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acumAbs[j] += Math.abs(phi);</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acum[j] += phi;</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return CLAVES_PREDICTORAS.map((clave, j) =&gt; {</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const importancia = acumAbs[j] / m.test.length;</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const efectoMedio = acum[j] / m.test.length;</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const direccion =</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m.coeficientes[j] &gt; 0</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 'valores altos aumentan el crecimiento previsto'</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 'valores altos reducen el crecimiento previsto';</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clave,</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variable: PREDICTORAS[clave],</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importancia: Math.round(importancia * 1000) / 1000,</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efectoMedio: Math.round(efectoMedio * 1000) / 1000,</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interpretacion: `Desplaza el pronóstico ${importancia.toFixed(2)} µg/L en promedio; ${direccion}.`,</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}).sort((a, b) =&gt; b.importancia - a.importancia);</w:t>
      </w:r>
    </w:p>
    <w:p>
      <w:pPr>
        <w:spacing w:before="0" w:after="0" w:line="252" w:lineRule="auto"/>
      </w:pPr>
      <w:r>
        <w:rPr>
          <w:rFonts w:ascii="Consolas" w:hAnsi="Consolas"/>
          <w:color w:val="94A3B8"/>
          <w:sz w:val="14"/>
        </w:rPr>
        <w:t xml:space="preserve"> 290 | </w:t>
      </w:r>
      <w:r>
        <w:rPr>
          <w:rFonts w:ascii="Consolas" w:hAnsi="Consolas"/>
          <w:color w:val="0F172A"/>
          <w:sz w:val="15"/>
        </w:rPr>
        <w:t>}</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292 | </w:t>
      </w:r>
      <w:r>
        <w:rPr>
          <w:rFonts w:ascii="Consolas" w:hAnsi="Consolas"/>
          <w:color w:val="0F172A"/>
          <w:sz w:val="15"/>
        </w:rPr>
        <w:t>export interface Contribucion {</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clave: string;</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variable: string;</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valorObservado: number;</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shap: number;</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sentido: string;</w:t>
      </w:r>
    </w:p>
    <w:p>
      <w:pPr>
        <w:spacing w:before="0" w:after="0" w:line="252" w:lineRule="auto"/>
      </w:pPr>
      <w:r>
        <w:rPr>
          <w:rFonts w:ascii="Consolas" w:hAnsi="Consolas"/>
          <w:color w:val="94A3B8"/>
          <w:sz w:val="14"/>
        </w:rPr>
        <w:t xml:space="preserve"> 298 | </w:t>
      </w:r>
      <w:r>
        <w:rPr>
          <w:rFonts w:ascii="Consolas" w:hAnsi="Consolas"/>
          <w:color w:val="0F172A"/>
          <w:sz w:val="15"/>
        </w:rPr>
        <w:t>}</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300 | </w:t>
      </w:r>
      <w:r>
        <w:rPr>
          <w:rFonts w:ascii="Consolas" w:hAnsi="Consolas"/>
          <w:color w:val="0F172A"/>
          <w:sz w:val="15"/>
        </w:rPr>
        <w:t>export interface ExplicacionLocal {</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indice: number;</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t: number;</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estacion: string;</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valorBase: number;</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deltaPrevisto: number;</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nivelActual: number;</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nivelPrevisto: number;</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nivelReal: number;</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contribuciones: Contribucion[];</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sumaShap: number;</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narrativa: string;</w:t>
      </w:r>
    </w:p>
    <w:p>
      <w:pPr>
        <w:spacing w:before="0" w:after="0" w:line="252" w:lineRule="auto"/>
      </w:pPr>
      <w:r>
        <w:rPr>
          <w:rFonts w:ascii="Consolas" w:hAnsi="Consolas"/>
          <w:color w:val="94A3B8"/>
          <w:sz w:val="14"/>
        </w:rPr>
        <w:t xml:space="preserve"> 312 | </w:t>
      </w:r>
      <w:r>
        <w:rPr>
          <w:rFonts w:ascii="Consolas" w:hAnsi="Consolas"/>
          <w:color w:val="0F172A"/>
          <w:sz w:val="15"/>
        </w:rPr>
        <w:t>}</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314 | </w:t>
      </w:r>
      <w:r>
        <w:rPr>
          <w:rFonts w:ascii="Consolas" w:hAnsi="Consolas"/>
          <w:color w:val="0F172A"/>
          <w:sz w:val="15"/>
        </w:rPr>
        <w:t>/** Descompone una predicción concreta. La suma de contribuciones iguala</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  exactamente la diferencia entre el cambio previsto y el cambio base. */</w:t>
      </w:r>
    </w:p>
    <w:p>
      <w:pPr>
        <w:spacing w:before="0" w:after="0" w:line="252" w:lineRule="auto"/>
      </w:pPr>
      <w:r>
        <w:rPr>
          <w:rFonts w:ascii="Consolas" w:hAnsi="Consolas"/>
          <w:color w:val="94A3B8"/>
          <w:sz w:val="14"/>
        </w:rPr>
        <w:t xml:space="preserve"> 316 | </w:t>
      </w:r>
      <w:r>
        <w:rPr>
          <w:rFonts w:ascii="Consolas" w:hAnsi="Consolas"/>
          <w:color w:val="0F172A"/>
          <w:sz w:val="15"/>
        </w:rPr>
        <w:t>export function explicarPrediccion(m: ModeloEntrenado, indice: number): ExplicacionLocal {</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const i = Math.max(0, Math.min(indice, m.test.length - 1));</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const muestra = m.test[i];</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const contribuciones: Contribucion[] = CLAVES_PREDICTORAS.map((clave, j) =&gt; {</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const shap = m.coeficientes[j] * (muestra.x[j] - m.mediasX[j]);</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323 | </w:t>
      </w:r>
      <w:r>
        <w:rPr>
          <w:rFonts w:ascii="Consolas" w:hAnsi="Consolas"/>
          <w:color w:val="0F172A"/>
          <w:sz w:val="15"/>
        </w:rPr>
        <w:t xml:space="preserve">      clave,</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variable: PREDICTORAS[clave],</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valorObservado: muestra.x[j],</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shap,</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sentido: shap &gt; 0 ? 'Aumenta el riesgo' : 'Reduce el riesgo',</w:t>
      </w:r>
    </w:p>
    <w:p>
      <w:pPr>
        <w:spacing w:before="0" w:after="0" w:line="252" w:lineRule="auto"/>
      </w:pPr>
      <w:r>
        <w:rPr>
          <w:rFonts w:ascii="Consolas" w:hAnsi="Consolas"/>
          <w:color w:val="94A3B8"/>
          <w:sz w:val="14"/>
        </w:rPr>
        <w:t xml:space="preserve"> 328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}).sort((a, b) =&gt; Math.abs(b.shap) - Math.abs(a.shap));</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const sumaShap = contribuciones.reduce((s, c) =&gt; s + c.shap, 0);</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const delta = m.deltaPred[i];</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const nivelPrevisto = m.nivelPred[i];</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const suben = contribuciones.filter((c) =&gt; c.shap &gt; 0).slice(0, 3);</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const bajan = contribuciones.filter((c) =&gt; c.shap &lt; 0).slice(0, 3);</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const partes: string[] = [</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`El modelo parte de un cambio base de ${m.valorBase &gt;= 0 ? '+' : ''}${m.valorBase.toFixed(2)} µg/L (el incremento medio del entrenamiento) y llega a un cambio previsto de ${delta &gt;= 0 ? '+' : ''}${delta.toFixed(2)} µg/L. Sobre el nivel actual de ${muestra.persistencia.toFixed(1)} µg/L, eso sitúa el pronóstico en ${nivelPrevisto.toFixed(1)} µg/L.`,</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if (suben.length) {</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partes.push(`Empujan al alza: ${suben.map((c) =&gt; `${c.variable} (${c.shap &gt;= 0 ? '+' : ''}${c.shap.toFixed(2)} µg/L)`).join('; ')}.`);</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if (bajan.length) {</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partes.push(`Empujan a la baja: ${bajan.map((c) =&gt; `${c.variable} (${c.shap.toFixed(2)} µg/L)`).join('; ')}.`);</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partes.push(`La suma de contribuciones es ${sumaShap &gt;= 0 ? '+' : ''}${sumaShap.toFixed(3)} µg/L, exactamente la diferencia entre el cambio base y el previsto: la explicación no deja residuo sin justificar.`);</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indice: i,</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t: muestra.t,</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estacion: muestra.estacion,</w:t>
      </w:r>
    </w:p>
    <w:p>
      <w:pPr>
        <w:spacing w:before="0" w:after="0" w:line="252" w:lineRule="auto"/>
      </w:pPr>
      <w:r>
        <w:rPr>
          <w:rFonts w:ascii="Consolas" w:hAnsi="Consolas"/>
          <w:color w:val="94A3B8"/>
          <w:sz w:val="14"/>
        </w:rPr>
        <w:t xml:space="preserve"> 352 | </w:t>
      </w:r>
      <w:r>
        <w:rPr>
          <w:rFonts w:ascii="Consolas" w:hAnsi="Consolas"/>
          <w:color w:val="0F172A"/>
          <w:sz w:val="15"/>
        </w:rPr>
        <w:t xml:space="preserve">    valorBase: m.valorBase,</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deltaPrevisto: delta,</w:t>
      </w:r>
    </w:p>
    <w:p>
      <w:pPr>
        <w:spacing w:before="0" w:after="0" w:line="252" w:lineRule="auto"/>
      </w:pPr>
      <w:r>
        <w:rPr>
          <w:rFonts w:ascii="Consolas" w:hAnsi="Consolas"/>
          <w:color w:val="94A3B8"/>
          <w:sz w:val="14"/>
        </w:rPr>
        <w:t xml:space="preserve"> 354 | </w:t>
      </w:r>
      <w:r>
        <w:rPr>
          <w:rFonts w:ascii="Consolas" w:hAnsi="Consolas"/>
          <w:color w:val="0F172A"/>
          <w:sz w:val="15"/>
        </w:rPr>
        <w:t xml:space="preserve">    nivelActual: muestra.persistencia,</w:t>
      </w:r>
    </w:p>
    <w:p>
      <w:pPr>
        <w:spacing w:before="0" w:after="0" w:line="252" w:lineRule="auto"/>
      </w:pPr>
      <w:r>
        <w:rPr>
          <w:rFonts w:ascii="Consolas" w:hAnsi="Consolas"/>
          <w:color w:val="94A3B8"/>
          <w:sz w:val="14"/>
        </w:rPr>
        <w:t xml:space="preserve"> 355 | </w:t>
      </w:r>
      <w:r>
        <w:rPr>
          <w:rFonts w:ascii="Consolas" w:hAnsi="Consolas"/>
          <w:color w:val="0F172A"/>
          <w:sz w:val="15"/>
        </w:rPr>
        <w:t xml:space="preserve">    nivelPrevisto,</w:t>
      </w:r>
    </w:p>
    <w:p>
      <w:pPr>
        <w:spacing w:before="0" w:after="0" w:line="252" w:lineRule="auto"/>
      </w:pPr>
      <w:r>
        <w:rPr>
          <w:rFonts w:ascii="Consolas" w:hAnsi="Consolas"/>
          <w:color w:val="94A3B8"/>
          <w:sz w:val="14"/>
        </w:rPr>
        <w:t xml:space="preserve"> 356 | </w:t>
      </w:r>
      <w:r>
        <w:rPr>
          <w:rFonts w:ascii="Consolas" w:hAnsi="Consolas"/>
          <w:color w:val="0F172A"/>
          <w:sz w:val="15"/>
        </w:rPr>
        <w:t xml:space="preserve">    nivelReal: muestra.nivelFuturo,</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contribuciones,</w:t>
      </w:r>
    </w:p>
    <w:p>
      <w:pPr>
        <w:spacing w:before="0" w:after="0" w:line="252" w:lineRule="auto"/>
      </w:pPr>
      <w:r>
        <w:rPr>
          <w:rFonts w:ascii="Consolas" w:hAnsi="Consolas"/>
          <w:color w:val="94A3B8"/>
          <w:sz w:val="14"/>
        </w:rPr>
        <w:t xml:space="preserve"> 358 | </w:t>
      </w:r>
      <w:r>
        <w:rPr>
          <w:rFonts w:ascii="Consolas" w:hAnsi="Consolas"/>
          <w:color w:val="0F172A"/>
          <w:sz w:val="15"/>
        </w:rPr>
        <w:t xml:space="preserve">    sumaShap,</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narrativa: partes.join(' '),</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361 | </w:t>
      </w:r>
      <w:r>
        <w:rPr>
          <w:rFonts w:ascii="Consolas" w:hAnsi="Consolas"/>
          <w:color w:val="0F172A"/>
          <w:sz w:val="15"/>
        </w:rPr>
        <w:t>}</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363 | </w:t>
      </w:r>
      <w:r>
        <w:rPr>
          <w:rFonts w:ascii="Consolas" w:hAnsi="Consolas"/>
          <w:color w:val="0F172A"/>
          <w:sz w:val="15"/>
        </w:rPr>
        <w:t>export interface Contrafactual {</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clave: string;</w:t>
      </w:r>
    </w:p>
    <w:p>
      <w:pPr>
        <w:spacing w:before="0" w:after="0" w:line="252" w:lineRule="auto"/>
      </w:pPr>
      <w:r>
        <w:rPr>
          <w:rFonts w:ascii="Consolas" w:hAnsi="Consolas"/>
          <w:color w:val="94A3B8"/>
          <w:sz w:val="14"/>
        </w:rPr>
        <w:t xml:space="preserve"> 365 | </w:t>
      </w:r>
      <w:r>
        <w:rPr>
          <w:rFonts w:ascii="Consolas" w:hAnsi="Consolas"/>
          <w:color w:val="0F172A"/>
          <w:sz w:val="15"/>
        </w:rPr>
        <w:t xml:space="preserve">  variable: string;</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valorOriginal: number;</w:t>
      </w:r>
    </w:p>
    <w:p>
      <w:pPr>
        <w:spacing w:before="0" w:after="0" w:line="252" w:lineRule="auto"/>
      </w:pPr>
      <w:r>
        <w:rPr>
          <w:rFonts w:ascii="Consolas" w:hAnsi="Consolas"/>
          <w:color w:val="94A3B8"/>
          <w:sz w:val="14"/>
        </w:rPr>
        <w:t xml:space="preserve"> 367 | </w:t>
      </w:r>
      <w:r>
        <w:rPr>
          <w:rFonts w:ascii="Consolas" w:hAnsi="Consolas"/>
          <w:color w:val="0F172A"/>
          <w:sz w:val="15"/>
        </w:rPr>
        <w:t xml:space="preserve">  prediccionOriginal: number;</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valorNecesario: number;</w:t>
      </w:r>
    </w:p>
    <w:p>
      <w:pPr>
        <w:spacing w:before="0" w:after="0" w:line="252" w:lineRule="auto"/>
      </w:pPr>
      <w:r>
        <w:rPr>
          <w:rFonts w:ascii="Consolas" w:hAnsi="Consolas"/>
          <w:color w:val="94A3B8"/>
          <w:sz w:val="14"/>
        </w:rPr>
        <w:t xml:space="preserve"> 369 | </w:t>
      </w:r>
      <w:r>
        <w:rPr>
          <w:rFonts w:ascii="Consolas" w:hAnsi="Consolas"/>
          <w:color w:val="0F172A"/>
          <w:sz w:val="15"/>
        </w:rPr>
        <w:t xml:space="preserve">  alcanzable: boolean;</w:t>
      </w:r>
    </w:p>
    <w:p>
      <w:pPr>
        <w:spacing w:before="0" w:after="0" w:line="252" w:lineRule="auto"/>
      </w:pPr>
      <w:r>
        <w:rPr>
          <w:rFonts w:ascii="Consolas" w:hAnsi="Consolas"/>
          <w:color w:val="94A3B8"/>
          <w:sz w:val="14"/>
        </w:rPr>
        <w:t xml:space="preserve"> 370 | </w:t>
      </w:r>
      <w:r>
        <w:rPr>
          <w:rFonts w:ascii="Consolas" w:hAnsi="Consolas"/>
          <w:color w:val="0F172A"/>
          <w:sz w:val="15"/>
        </w:rPr>
        <w:t xml:space="preserve">  objetivo: number;</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barrido: { x: number; y: number }[];</w:t>
      </w:r>
    </w:p>
    <w:p>
      <w:pPr>
        <w:spacing w:before="0" w:after="0" w:line="252" w:lineRule="auto"/>
      </w:pPr>
      <w:r>
        <w:rPr>
          <w:rFonts w:ascii="Consolas" w:hAnsi="Consolas"/>
          <w:color w:val="94A3B8"/>
          <w:sz w:val="14"/>
        </w:rPr>
        <w:t xml:space="preserve"> 372 | </w:t>
      </w:r>
      <w:r>
        <w:rPr>
          <w:rFonts w:ascii="Consolas" w:hAnsi="Consolas"/>
          <w:color w:val="0F172A"/>
          <w:sz w:val="15"/>
        </w:rPr>
        <w:t xml:space="preserve">  mensaje: string;</w:t>
      </w:r>
    </w:p>
    <w:p>
      <w:pPr>
        <w:spacing w:before="0" w:after="0" w:line="252" w:lineRule="auto"/>
      </w:pPr>
      <w:r>
        <w:rPr>
          <w:rFonts w:ascii="Consolas" w:hAnsi="Consolas"/>
          <w:color w:val="94A3B8"/>
          <w:sz w:val="14"/>
        </w:rPr>
        <w:t xml:space="preserve"> 373 | </w:t>
      </w:r>
      <w:r>
        <w:rPr>
          <w:rFonts w:ascii="Consolas" w:hAnsi="Consolas"/>
          <w:color w:val="0F172A"/>
          <w:sz w:val="15"/>
        </w:rPr>
        <w:t>}</w:t>
      </w:r>
    </w:p>
    <w:p>
      <w:pPr>
        <w:spacing w:before="0" w:after="0" w:line="252" w:lineRule="auto"/>
      </w:pPr>
      <w:r>
        <w:rPr>
          <w:rFonts w:ascii="Consolas" w:hAnsi="Consolas"/>
          <w:color w:val="94A3B8"/>
          <w:sz w:val="14"/>
        </w:rPr>
        <w:t xml:space="preserve"> 374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375 | </w:t>
      </w:r>
      <w:r>
        <w:rPr>
          <w:rFonts w:ascii="Consolas" w:hAnsi="Consolas"/>
          <w:color w:val="0F172A"/>
          <w:sz w:val="15"/>
        </w:rPr>
        <w:t>/**</w:t>
      </w:r>
    </w:p>
    <w:p>
      <w:pPr>
        <w:spacing w:before="0" w:after="0" w:line="252" w:lineRule="auto"/>
      </w:pPr>
      <w:r>
        <w:rPr>
          <w:rFonts w:ascii="Consolas" w:hAnsi="Consolas"/>
          <w:color w:val="94A3B8"/>
          <w:sz w:val="14"/>
        </w:rPr>
        <w:t xml:space="preserve"> 376 | </w:t>
      </w:r>
      <w:r>
        <w:rPr>
          <w:rFonts w:ascii="Consolas" w:hAnsi="Consolas"/>
          <w:color w:val="0F172A"/>
          <w:sz w:val="15"/>
        </w:rPr>
        <w:t xml:space="preserve"> * Busca el cambio mínimo en una variable accionable que baja la predicción del</w:t>
      </w:r>
    </w:p>
    <w:p>
      <w:pPr>
        <w:spacing w:before="0" w:after="0" w:line="252" w:lineRule="auto"/>
      </w:pPr>
      <w:r>
        <w:rPr>
          <w:rFonts w:ascii="Consolas" w:hAnsi="Consolas"/>
          <w:color w:val="94A3B8"/>
          <w:sz w:val="14"/>
        </w:rPr>
        <w:t xml:space="preserve"> 377 | </w:t>
      </w:r>
      <w:r>
        <w:rPr>
          <w:rFonts w:ascii="Consolas" w:hAnsi="Consolas"/>
          <w:color w:val="0F172A"/>
          <w:sz w:val="15"/>
        </w:rPr>
        <w:t xml:space="preserve"> * umbral. Es la forma más accionable de explicabilidad: en lugar de decir «el</w:t>
      </w:r>
    </w:p>
    <w:p>
      <w:pPr>
        <w:spacing w:before="0" w:after="0" w:line="252" w:lineRule="auto"/>
      </w:pPr>
      <w:r>
        <w:rPr>
          <w:rFonts w:ascii="Consolas" w:hAnsi="Consolas"/>
          <w:color w:val="94A3B8"/>
          <w:sz w:val="14"/>
        </w:rPr>
        <w:t xml:space="preserve"> 378 | </w:t>
      </w:r>
      <w:r>
        <w:rPr>
          <w:rFonts w:ascii="Consolas" w:hAnsi="Consolas"/>
          <w:color w:val="0F172A"/>
          <w:sz w:val="15"/>
        </w:rPr>
        <w:t xml:space="preserve"> * fósforo influye mucho», responde «con el fósforo bajo 0,18 mg/L la predicción</w:t>
      </w:r>
    </w:p>
    <w:p>
      <w:pPr>
        <w:spacing w:before="0" w:after="0" w:line="252" w:lineRule="auto"/>
      </w:pPr>
      <w:r>
        <w:rPr>
          <w:rFonts w:ascii="Consolas" w:hAnsi="Consolas"/>
          <w:color w:val="94A3B8"/>
          <w:sz w:val="14"/>
        </w:rPr>
        <w:t xml:space="preserve"> 379 | </w:t>
      </w:r>
      <w:r>
        <w:rPr>
          <w:rFonts w:ascii="Consolas" w:hAnsi="Consolas"/>
          <w:color w:val="0F172A"/>
          <w:sz w:val="15"/>
        </w:rPr>
        <w:t xml:space="preserve"> * habría quedado bajo el umbral».</w:t>
      </w:r>
    </w:p>
    <w:p>
      <w:pPr>
        <w:spacing w:before="0" w:after="0" w:line="252" w:lineRule="auto"/>
      </w:pPr>
      <w:r>
        <w:rPr>
          <w:rFonts w:ascii="Consolas" w:hAnsi="Consolas"/>
          <w:color w:val="94A3B8"/>
          <w:sz w:val="14"/>
        </w:rPr>
        <w:t xml:space="preserve"> 380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381 | </w:t>
      </w:r>
      <w:r>
        <w:rPr>
          <w:rFonts w:ascii="Consolas" w:hAnsi="Consolas"/>
          <w:color w:val="0F172A"/>
          <w:sz w:val="15"/>
        </w:rPr>
        <w:t>export function contrafactual(</w:t>
      </w:r>
    </w:p>
    <w:p>
      <w:pPr>
        <w:spacing w:before="0" w:after="0" w:line="252" w:lineRule="auto"/>
      </w:pPr>
      <w:r>
        <w:rPr>
          <w:rFonts w:ascii="Consolas" w:hAnsi="Consolas"/>
          <w:color w:val="94A3B8"/>
          <w:sz w:val="14"/>
        </w:rPr>
        <w:t xml:space="preserve"> 382 | </w:t>
      </w:r>
      <w:r>
        <w:rPr>
          <w:rFonts w:ascii="Consolas" w:hAnsi="Consolas"/>
          <w:color w:val="0F172A"/>
          <w:sz w:val="15"/>
        </w:rPr>
        <w:t xml:space="preserve">  m: ModeloEntrenado,</w:t>
      </w:r>
    </w:p>
    <w:p>
      <w:pPr>
        <w:spacing w:before="0" w:after="0" w:line="252" w:lineRule="auto"/>
      </w:pPr>
      <w:r>
        <w:rPr>
          <w:rFonts w:ascii="Consolas" w:hAnsi="Consolas"/>
          <w:color w:val="94A3B8"/>
          <w:sz w:val="14"/>
        </w:rPr>
        <w:t xml:space="preserve"> 383 | </w:t>
      </w:r>
      <w:r>
        <w:rPr>
          <w:rFonts w:ascii="Consolas" w:hAnsi="Consolas"/>
          <w:color w:val="0F172A"/>
          <w:sz w:val="15"/>
        </w:rPr>
        <w:t xml:space="preserve">  indice: number,</w:t>
      </w:r>
    </w:p>
    <w:p>
      <w:pPr>
        <w:spacing w:before="0" w:after="0" w:line="252" w:lineRule="auto"/>
      </w:pPr>
      <w:r>
        <w:rPr>
          <w:rFonts w:ascii="Consolas" w:hAnsi="Consolas"/>
          <w:color w:val="94A3B8"/>
          <w:sz w:val="14"/>
        </w:rPr>
        <w:t xml:space="preserve"> 384 | </w:t>
      </w:r>
      <w:r>
        <w:rPr>
          <w:rFonts w:ascii="Consolas" w:hAnsi="Consolas"/>
          <w:color w:val="0F172A"/>
          <w:sz w:val="15"/>
        </w:rPr>
        <w:t xml:space="preserve">  clave: string,</w:t>
      </w:r>
    </w:p>
    <w:p>
      <w:pPr>
        <w:spacing w:before="0" w:after="0" w:line="252" w:lineRule="auto"/>
      </w:pPr>
      <w:r>
        <w:rPr>
          <w:rFonts w:ascii="Consolas" w:hAnsi="Consolas"/>
          <w:color w:val="94A3B8"/>
          <w:sz w:val="14"/>
        </w:rPr>
        <w:t xml:space="preserve"> 385 | </w:t>
      </w:r>
      <w:r>
        <w:rPr>
          <w:rFonts w:ascii="Consolas" w:hAnsi="Consolas"/>
          <w:color w:val="0F172A"/>
          <w:sz w:val="15"/>
        </w:rPr>
        <w:t xml:space="preserve">  objetivo = 25,</w:t>
      </w:r>
    </w:p>
    <w:p>
      <w:pPr>
        <w:spacing w:before="0" w:after="0" w:line="252" w:lineRule="auto"/>
      </w:pPr>
      <w:r>
        <w:rPr>
          <w:rFonts w:ascii="Consolas" w:hAnsi="Consolas"/>
          <w:color w:val="94A3B8"/>
          <w:sz w:val="14"/>
        </w:rPr>
        <w:t xml:space="preserve"> 386 | </w:t>
      </w:r>
      <w:r>
        <w:rPr>
          <w:rFonts w:ascii="Consolas" w:hAnsi="Consolas"/>
          <w:color w:val="0F172A"/>
          <w:sz w:val="15"/>
        </w:rPr>
        <w:t xml:space="preserve">  pasos = 40,</w:t>
      </w:r>
    </w:p>
    <w:p>
      <w:pPr>
        <w:spacing w:before="0" w:after="0" w:line="252" w:lineRule="auto"/>
      </w:pPr>
      <w:r>
        <w:rPr>
          <w:rFonts w:ascii="Consolas" w:hAnsi="Consolas"/>
          <w:color w:val="94A3B8"/>
          <w:sz w:val="14"/>
        </w:rPr>
        <w:t xml:space="preserve"> 387 | </w:t>
      </w:r>
      <w:r>
        <w:rPr>
          <w:rFonts w:ascii="Consolas" w:hAnsi="Consolas"/>
          <w:color w:val="0F172A"/>
          <w:sz w:val="15"/>
        </w:rPr>
        <w:t>): Contrafactual {</w:t>
      </w:r>
    </w:p>
    <w:p>
      <w:pPr>
        <w:spacing w:before="0" w:after="0" w:line="252" w:lineRule="auto"/>
      </w:pPr>
      <w:r>
        <w:rPr>
          <w:rFonts w:ascii="Consolas" w:hAnsi="Consolas"/>
          <w:color w:val="94A3B8"/>
          <w:sz w:val="14"/>
        </w:rPr>
        <w:t xml:space="preserve"> 388 | </w:t>
      </w:r>
      <w:r>
        <w:rPr>
          <w:rFonts w:ascii="Consolas" w:hAnsi="Consolas"/>
          <w:color w:val="0F172A"/>
          <w:sz w:val="15"/>
        </w:rPr>
        <w:t xml:space="preserve">  const i = Math.max(0, Math.min(indice, m.test.length - 1));</w:t>
      </w:r>
    </w:p>
    <w:p>
      <w:pPr>
        <w:spacing w:before="0" w:after="0" w:line="252" w:lineRule="auto"/>
      </w:pPr>
      <w:r>
        <w:rPr>
          <w:rFonts w:ascii="Consolas" w:hAnsi="Consolas"/>
          <w:color w:val="94A3B8"/>
          <w:sz w:val="14"/>
        </w:rPr>
        <w:t xml:space="preserve"> 389 | </w:t>
      </w:r>
      <w:r>
        <w:rPr>
          <w:rFonts w:ascii="Consolas" w:hAnsi="Consolas"/>
          <w:color w:val="0F172A"/>
          <w:sz w:val="15"/>
        </w:rPr>
        <w:t xml:space="preserve">  const j = CLAVES_PREDICTORAS.indexOf(clave);</w:t>
      </w:r>
    </w:p>
    <w:p>
      <w:pPr>
        <w:spacing w:before="0" w:after="0" w:line="252" w:lineRule="auto"/>
      </w:pPr>
      <w:r>
        <w:rPr>
          <w:rFonts w:ascii="Consolas" w:hAnsi="Consolas"/>
          <w:color w:val="94A3B8"/>
          <w:sz w:val="14"/>
        </w:rPr>
        <w:t xml:space="preserve"> 390 | </w:t>
      </w:r>
      <w:r>
        <w:rPr>
          <w:rFonts w:ascii="Consolas" w:hAnsi="Consolas"/>
          <w:color w:val="0F172A"/>
          <w:sz w:val="15"/>
        </w:rPr>
        <w:t xml:space="preserve">  const muestra = m.test[i];</w:t>
      </w:r>
    </w:p>
    <w:p>
      <w:pPr>
        <w:spacing w:before="0" w:after="0" w:line="252" w:lineRule="auto"/>
      </w:pPr>
      <w:r>
        <w:rPr>
          <w:rFonts w:ascii="Consolas" w:hAnsi="Consolas"/>
          <w:color w:val="94A3B8"/>
          <w:sz w:val="14"/>
        </w:rPr>
        <w:t xml:space="preserve"> 391 | </w:t>
      </w:r>
      <w:r>
        <w:rPr>
          <w:rFonts w:ascii="Consolas" w:hAnsi="Consolas"/>
          <w:color w:val="0F172A"/>
          <w:sz w:val="15"/>
        </w:rPr>
        <w:t xml:space="preserve">  const nivelActual = muestra.persistencia;</w:t>
      </w:r>
    </w:p>
    <w:p>
      <w:pPr>
        <w:spacing w:before="0" w:after="0" w:line="252" w:lineRule="auto"/>
      </w:pPr>
      <w:r>
        <w:rPr>
          <w:rFonts w:ascii="Consolas" w:hAnsi="Consolas"/>
          <w:color w:val="94A3B8"/>
          <w:sz w:val="14"/>
        </w:rPr>
        <w:t xml:space="preserve"> 392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393 | </w:t>
      </w:r>
      <w:r>
        <w:rPr>
          <w:rFonts w:ascii="Consolas" w:hAnsi="Consolas"/>
          <w:color w:val="0F172A"/>
          <w:sz w:val="15"/>
        </w:rPr>
        <w:t xml:space="preserve">  const predecirNivel = (x: number[]) =&gt;</w:t>
      </w:r>
    </w:p>
    <w:p>
      <w:pPr>
        <w:spacing w:before="0" w:after="0" w:line="252" w:lineRule="auto"/>
      </w:pPr>
      <w:r>
        <w:rPr>
          <w:rFonts w:ascii="Consolas" w:hAnsi="Consolas"/>
          <w:color w:val="94A3B8"/>
          <w:sz w:val="14"/>
        </w:rPr>
        <w:t xml:space="preserve"> 394 | </w:t>
      </w:r>
      <w:r>
        <w:rPr>
          <w:rFonts w:ascii="Consolas" w:hAnsi="Consolas"/>
          <w:color w:val="0F172A"/>
          <w:sz w:val="15"/>
        </w:rPr>
        <w:t xml:space="preserve">    nivelActual + m.intercepto + x.reduce((s, v, k) =&gt; s + m.coeficientes[k] * (v - m.mediasX[k]), 0);</w:t>
      </w:r>
    </w:p>
    <w:p>
      <w:pPr>
        <w:spacing w:before="0" w:after="0" w:line="252" w:lineRule="auto"/>
      </w:pPr>
      <w:r>
        <w:rPr>
          <w:rFonts w:ascii="Consolas" w:hAnsi="Consolas"/>
          <w:color w:val="94A3B8"/>
          <w:sz w:val="14"/>
        </w:rPr>
        <w:t xml:space="preserve"> 395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396 | </w:t>
      </w:r>
      <w:r>
        <w:rPr>
          <w:rFonts w:ascii="Consolas" w:hAnsi="Consolas"/>
          <w:color w:val="0F172A"/>
          <w:sz w:val="15"/>
        </w:rPr>
        <w:t xml:space="preserve">  const valorOriginal = muestra.x[j];</w:t>
      </w:r>
    </w:p>
    <w:p>
      <w:pPr>
        <w:spacing w:before="0" w:after="0" w:line="252" w:lineRule="auto"/>
      </w:pPr>
      <w:r>
        <w:rPr>
          <w:rFonts w:ascii="Consolas" w:hAnsi="Consolas"/>
          <w:color w:val="94A3B8"/>
          <w:sz w:val="14"/>
        </w:rPr>
        <w:t xml:space="preserve"> 397 | </w:t>
      </w:r>
      <w:r>
        <w:rPr>
          <w:rFonts w:ascii="Consolas" w:hAnsi="Consolas"/>
          <w:color w:val="0F172A"/>
          <w:sz w:val="15"/>
        </w:rPr>
        <w:t xml:space="preserve">  const prediccionOriginal = predecirNivel(muestra.x);</w:t>
      </w:r>
    </w:p>
    <w:p>
      <w:pPr>
        <w:spacing w:before="0" w:after="0" w:line="252" w:lineRule="auto"/>
      </w:pPr>
      <w:r>
        <w:rPr>
          <w:rFonts w:ascii="Consolas" w:hAnsi="Consolas"/>
          <w:color w:val="94A3B8"/>
          <w:sz w:val="14"/>
        </w:rPr>
        <w:t xml:space="preserve"> 398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399 | </w:t>
      </w:r>
      <w:r>
        <w:rPr>
          <w:rFonts w:ascii="Consolas" w:hAnsi="Consolas"/>
          <w:color w:val="0F172A"/>
          <w:sz w:val="15"/>
        </w:rPr>
        <w:t xml:space="preserve">  const columna = m.test.map((s) =&gt; s.x[j]).sort((a, b) =&gt; a - b);</w:t>
      </w:r>
    </w:p>
    <w:p>
      <w:pPr>
        <w:spacing w:before="0" w:after="0" w:line="252" w:lineRule="auto"/>
      </w:pPr>
      <w:r>
        <w:rPr>
          <w:rFonts w:ascii="Consolas" w:hAnsi="Consolas"/>
          <w:color w:val="94A3B8"/>
          <w:sz w:val="14"/>
        </w:rPr>
        <w:t xml:space="preserve"> 400 | </w:t>
      </w:r>
      <w:r>
        <w:rPr>
          <w:rFonts w:ascii="Consolas" w:hAnsi="Consolas"/>
          <w:color w:val="0F172A"/>
          <w:sz w:val="15"/>
        </w:rPr>
        <w:t xml:space="preserve">  const lo = columna[Math.floor(columna.length * 0.01)];</w:t>
      </w:r>
    </w:p>
    <w:p>
      <w:pPr>
        <w:spacing w:before="0" w:after="0" w:line="252" w:lineRule="auto"/>
      </w:pPr>
      <w:r>
        <w:rPr>
          <w:rFonts w:ascii="Consolas" w:hAnsi="Consolas"/>
          <w:color w:val="94A3B8"/>
          <w:sz w:val="14"/>
        </w:rPr>
        <w:t xml:space="preserve"> 401 | </w:t>
      </w:r>
      <w:r>
        <w:rPr>
          <w:rFonts w:ascii="Consolas" w:hAnsi="Consolas"/>
          <w:color w:val="0F172A"/>
          <w:sz w:val="15"/>
        </w:rPr>
        <w:t xml:space="preserve">  const hi = columna[Math.floor(columna.length * 0.99)];</w:t>
      </w:r>
    </w:p>
    <w:p>
      <w:pPr>
        <w:spacing w:before="0" w:after="0" w:line="252" w:lineRule="auto"/>
      </w:pPr>
      <w:r>
        <w:rPr>
          <w:rFonts w:ascii="Consolas" w:hAnsi="Consolas"/>
          <w:color w:val="94A3B8"/>
          <w:sz w:val="14"/>
        </w:rPr>
        <w:t xml:space="preserve"> 402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403 | </w:t>
      </w:r>
      <w:r>
        <w:rPr>
          <w:rFonts w:ascii="Consolas" w:hAnsi="Consolas"/>
          <w:color w:val="0F172A"/>
          <w:sz w:val="15"/>
        </w:rPr>
        <w:t xml:space="preserve">  const barrido: { x: number; y: number }[] = [];</w:t>
      </w:r>
    </w:p>
    <w:p>
      <w:pPr>
        <w:spacing w:before="0" w:after="0" w:line="252" w:lineRule="auto"/>
      </w:pPr>
      <w:r>
        <w:rPr>
          <w:rFonts w:ascii="Consolas" w:hAnsi="Consolas"/>
          <w:color w:val="94A3B8"/>
          <w:sz w:val="14"/>
        </w:rPr>
        <w:t xml:space="preserve"> 404 | </w:t>
      </w:r>
      <w:r>
        <w:rPr>
          <w:rFonts w:ascii="Consolas" w:hAnsi="Consolas"/>
          <w:color w:val="0F172A"/>
          <w:sz w:val="15"/>
        </w:rPr>
        <w:t xml:space="preserve">  for (let k = 0; k &lt; pasos; k++) {</w:t>
      </w:r>
    </w:p>
    <w:p>
      <w:pPr>
        <w:spacing w:before="0" w:after="0" w:line="252" w:lineRule="auto"/>
      </w:pPr>
      <w:r>
        <w:rPr>
          <w:rFonts w:ascii="Consolas" w:hAnsi="Consolas"/>
          <w:color w:val="94A3B8"/>
          <w:sz w:val="14"/>
        </w:rPr>
        <w:t xml:space="preserve"> 405 | </w:t>
      </w:r>
      <w:r>
        <w:rPr>
          <w:rFonts w:ascii="Consolas" w:hAnsi="Consolas"/>
          <w:color w:val="0F172A"/>
          <w:sz w:val="15"/>
        </w:rPr>
        <w:t xml:space="preserve">    const v = lo + ((hi - lo) * k) / (pasos - 1);</w:t>
      </w:r>
    </w:p>
    <w:p>
      <w:pPr>
        <w:spacing w:before="0" w:after="0" w:line="252" w:lineRule="auto"/>
      </w:pPr>
      <w:r>
        <w:rPr>
          <w:rFonts w:ascii="Consolas" w:hAnsi="Consolas"/>
          <w:color w:val="94A3B8"/>
          <w:sz w:val="14"/>
        </w:rPr>
        <w:t xml:space="preserve"> 406 | </w:t>
      </w:r>
      <w:r>
        <w:rPr>
          <w:rFonts w:ascii="Consolas" w:hAnsi="Consolas"/>
          <w:color w:val="0F172A"/>
          <w:sz w:val="15"/>
        </w:rPr>
        <w:t xml:space="preserve">    const x = [...muestra.x];</w:t>
      </w:r>
    </w:p>
    <w:p>
      <w:pPr>
        <w:spacing w:before="0" w:after="0" w:line="252" w:lineRule="auto"/>
      </w:pPr>
      <w:r>
        <w:rPr>
          <w:rFonts w:ascii="Consolas" w:hAnsi="Consolas"/>
          <w:color w:val="94A3B8"/>
          <w:sz w:val="14"/>
        </w:rPr>
        <w:t xml:space="preserve"> 407 | </w:t>
      </w:r>
      <w:r>
        <w:rPr>
          <w:rFonts w:ascii="Consolas" w:hAnsi="Consolas"/>
          <w:color w:val="0F172A"/>
          <w:sz w:val="15"/>
        </w:rPr>
        <w:t xml:space="preserve">    x[j] = v;</w:t>
      </w:r>
    </w:p>
    <w:p>
      <w:pPr>
        <w:spacing w:before="0" w:after="0" w:line="252" w:lineRule="auto"/>
      </w:pPr>
      <w:r>
        <w:rPr>
          <w:rFonts w:ascii="Consolas" w:hAnsi="Consolas"/>
          <w:color w:val="94A3B8"/>
          <w:sz w:val="14"/>
        </w:rPr>
        <w:t xml:space="preserve"> 408 | </w:t>
      </w:r>
      <w:r>
        <w:rPr>
          <w:rFonts w:ascii="Consolas" w:hAnsi="Consolas"/>
          <w:color w:val="0F172A"/>
          <w:sz w:val="15"/>
        </w:rPr>
        <w:t xml:space="preserve">    barrido.push({ x: v, y: predecirNivel(x) });</w:t>
      </w:r>
    </w:p>
    <w:p>
      <w:pPr>
        <w:spacing w:before="0" w:after="0" w:line="252" w:lineRule="auto"/>
      </w:pPr>
      <w:r>
        <w:rPr>
          <w:rFonts w:ascii="Consolas" w:hAnsi="Consolas"/>
          <w:color w:val="94A3B8"/>
          <w:sz w:val="14"/>
        </w:rPr>
        <w:t xml:space="preserve"> 409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411 | </w:t>
      </w:r>
      <w:r>
        <w:rPr>
          <w:rFonts w:ascii="Consolas" w:hAnsi="Consolas"/>
          <w:color w:val="0F172A"/>
          <w:sz w:val="15"/>
        </w:rPr>
        <w:t xml:space="preserve">  const bajo = barrido.filter((b) =&gt; b.y &lt;= objetivo);</w:t>
      </w:r>
    </w:p>
    <w:p>
      <w:pPr>
        <w:spacing w:before="0" w:after="0" w:line="252" w:lineRule="auto"/>
      </w:pPr>
      <w:r>
        <w:rPr>
          <w:rFonts w:ascii="Consolas" w:hAnsi="Consolas"/>
          <w:color w:val="94A3B8"/>
          <w:sz w:val="14"/>
        </w:rPr>
        <w:t xml:space="preserve"> 412 | </w:t>
      </w:r>
      <w:r>
        <w:rPr>
          <w:rFonts w:ascii="Consolas" w:hAnsi="Consolas"/>
          <w:color w:val="0F172A"/>
          <w:sz w:val="15"/>
        </w:rPr>
        <w:t xml:space="preserve">  const nombre = PREDICTORAS[clave];</w:t>
      </w:r>
    </w:p>
    <w:p>
      <w:pPr>
        <w:spacing w:before="0" w:after="0" w:line="252" w:lineRule="auto"/>
      </w:pPr>
      <w:r>
        <w:rPr>
          <w:rFonts w:ascii="Consolas" w:hAnsi="Consolas"/>
          <w:color w:val="94A3B8"/>
          <w:sz w:val="14"/>
        </w:rPr>
        <w:t xml:space="preserve"> 413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414 | </w:t>
      </w:r>
      <w:r>
        <w:rPr>
          <w:rFonts w:ascii="Consolas" w:hAnsi="Consolas"/>
          <w:color w:val="0F172A"/>
          <w:sz w:val="15"/>
        </w:rPr>
        <w:t xml:space="preserve">  if (bajo.length) {</w:t>
      </w:r>
    </w:p>
    <w:p>
      <w:pPr>
        <w:spacing w:before="0" w:after="0" w:line="252" w:lineRule="auto"/>
      </w:pPr>
      <w:r>
        <w:rPr>
          <w:rFonts w:ascii="Consolas" w:hAnsi="Consolas"/>
          <w:color w:val="94A3B8"/>
          <w:sz w:val="14"/>
        </w:rPr>
        <w:t xml:space="preserve"> 415 | </w:t>
      </w:r>
      <w:r>
        <w:rPr>
          <w:rFonts w:ascii="Consolas" w:hAnsi="Consolas"/>
          <w:color w:val="0F172A"/>
          <w:sz w:val="15"/>
        </w:rPr>
        <w:t xml:space="preserve">    const elegido = bajo.reduce((m2, b) =&gt;</w:t>
      </w:r>
    </w:p>
    <w:p>
      <w:pPr>
        <w:spacing w:before="0" w:after="0" w:line="252" w:lineRule="auto"/>
      </w:pPr>
      <w:r>
        <w:rPr>
          <w:rFonts w:ascii="Consolas" w:hAnsi="Consolas"/>
          <w:color w:val="94A3B8"/>
          <w:sz w:val="14"/>
        </w:rPr>
        <w:t xml:space="preserve"> 416 | </w:t>
      </w:r>
      <w:r>
        <w:rPr>
          <w:rFonts w:ascii="Consolas" w:hAnsi="Consolas"/>
          <w:color w:val="0F172A"/>
          <w:sz w:val="15"/>
        </w:rPr>
        <w:t xml:space="preserve">      Math.abs(b.x - valorOriginal) &lt; Math.abs(m2.x - valorOriginal) ? b : m2,</w:t>
      </w:r>
    </w:p>
    <w:p>
      <w:pPr>
        <w:spacing w:before="0" w:after="0" w:line="252" w:lineRule="auto"/>
      </w:pPr>
      <w:r>
        <w:rPr>
          <w:rFonts w:ascii="Consolas" w:hAnsi="Consolas"/>
          <w:color w:val="94A3B8"/>
          <w:sz w:val="14"/>
        </w:rPr>
        <w:t xml:space="preserve"> 417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418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419 | </w:t>
      </w:r>
      <w:r>
        <w:rPr>
          <w:rFonts w:ascii="Consolas" w:hAnsi="Consolas"/>
          <w:color w:val="0F172A"/>
          <w:sz w:val="15"/>
        </w:rPr>
        <w:t xml:space="preserve">      clave, variable: nombre, valorOriginal, prediccionOriginal,</w:t>
      </w:r>
    </w:p>
    <w:p>
      <w:pPr>
        <w:spacing w:before="0" w:after="0" w:line="252" w:lineRule="auto"/>
      </w:pPr>
      <w:r>
        <w:rPr>
          <w:rFonts w:ascii="Consolas" w:hAnsi="Consolas"/>
          <w:color w:val="94A3B8"/>
          <w:sz w:val="14"/>
        </w:rPr>
        <w:t xml:space="preserve"> 420 | </w:t>
      </w:r>
      <w:r>
        <w:rPr>
          <w:rFonts w:ascii="Consolas" w:hAnsi="Consolas"/>
          <w:color w:val="0F172A"/>
          <w:sz w:val="15"/>
        </w:rPr>
        <w:t xml:space="preserve">      valorNecesario: elegido.x, alcanzable: true, objetivo, barrido,</w:t>
      </w:r>
    </w:p>
    <w:p>
      <w:pPr>
        <w:spacing w:before="0" w:after="0" w:line="252" w:lineRule="auto"/>
      </w:pPr>
      <w:r>
        <w:rPr>
          <w:rFonts w:ascii="Consolas" w:hAnsi="Consolas"/>
          <w:color w:val="94A3B8"/>
          <w:sz w:val="14"/>
        </w:rPr>
        <w:t xml:space="preserve"> 421 | </w:t>
      </w:r>
      <w:r>
        <w:rPr>
          <w:rFonts w:ascii="Consolas" w:hAnsi="Consolas"/>
          <w:color w:val="0F172A"/>
          <w:sz w:val="15"/>
        </w:rPr>
        <w:t xml:space="preserve">      mensaje: `Con ${nombre} = ${elegido.x.toFixed(3)} (un cambio de ${(elegido.x - valorOriginal &gt;= 0 ? '+' : '')}${(elegido.x - valorOriginal).toFixed(3)} respecto al valor observado de ${valorOriginal.toFixed(3)}), la predicción bajaría a ${elegido.y.toFixed(1)} µg/L, por debajo del umbral de ${objetivo} µg/L. Acción asociada: ${ACCIONABLES[clave] ?? 'no accionable directamente'}.`,</w:t>
      </w:r>
    </w:p>
    <w:p>
      <w:pPr>
        <w:spacing w:before="0" w:after="0" w:line="252" w:lineRule="auto"/>
      </w:pPr>
      <w:r>
        <w:rPr>
          <w:rFonts w:ascii="Consolas" w:hAnsi="Consolas"/>
          <w:color w:val="94A3B8"/>
          <w:sz w:val="14"/>
        </w:rPr>
        <w:t xml:space="preserve"> 422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425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426 | </w:t>
      </w:r>
      <w:r>
        <w:rPr>
          <w:rFonts w:ascii="Consolas" w:hAnsi="Consolas"/>
          <w:color w:val="0F172A"/>
          <w:sz w:val="15"/>
        </w:rPr>
        <w:t xml:space="preserve">    clave, variable: nombre, valorOriginal, prediccionOriginal,</w:t>
      </w:r>
    </w:p>
    <w:p>
      <w:pPr>
        <w:spacing w:before="0" w:after="0" w:line="252" w:lineRule="auto"/>
      </w:pPr>
      <w:r>
        <w:rPr>
          <w:rFonts w:ascii="Consolas" w:hAnsi="Consolas"/>
          <w:color w:val="94A3B8"/>
          <w:sz w:val="14"/>
        </w:rPr>
        <w:t xml:space="preserve"> 427 | </w:t>
      </w:r>
      <w:r>
        <w:rPr>
          <w:rFonts w:ascii="Consolas" w:hAnsi="Consolas"/>
          <w:color w:val="0F172A"/>
          <w:sz w:val="15"/>
        </w:rPr>
        <w:t xml:space="preserve">    valorNecesario: NaN, alcanzable: false, objetivo, barrido,</w:t>
      </w:r>
    </w:p>
    <w:p>
      <w:pPr>
        <w:spacing w:before="0" w:after="0" w:line="252" w:lineRule="auto"/>
      </w:pPr>
      <w:r>
        <w:rPr>
          <w:rFonts w:ascii="Consolas" w:hAnsi="Consolas"/>
          <w:color w:val="94A3B8"/>
          <w:sz w:val="14"/>
        </w:rPr>
        <w:t xml:space="preserve"> 428 | </w:t>
      </w:r>
      <w:r>
        <w:rPr>
          <w:rFonts w:ascii="Consolas" w:hAnsi="Consolas"/>
          <w:color w:val="0F172A"/>
          <w:sz w:val="15"/>
        </w:rPr>
        <w:t xml:space="preserve">    mensaje: `Ningún valor de ${nombre} dentro del rango histórico observado (${lo.toFixed(3)} – ${hi.toFixed(3)}) consigue por sí solo bajar la predicción de ${objetivo} µg/L. Actuar sobre esta única variable no basta: haría falta una intervención combinada.`,</w:t>
      </w:r>
    </w:p>
    <w:p>
      <w:pPr>
        <w:spacing w:before="0" w:after="0" w:line="252" w:lineRule="auto"/>
      </w:pPr>
      <w:r>
        <w:rPr>
          <w:rFonts w:ascii="Consolas" w:hAnsi="Consolas"/>
          <w:color w:val="94A3B8"/>
          <w:sz w:val="14"/>
        </w:rPr>
        <w:t xml:space="preserve"> 429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430 | </w:t>
      </w:r>
      <w:r>
        <w:rPr>
          <w:rFonts w:ascii="Consolas" w:hAnsi="Consolas"/>
          <w:color w:val="0F172A"/>
          <w:sz w:val="15"/>
        </w:rPr>
        <w:t>}</w:t>
      </w:r>
    </w:p>
    <w:p>
      <w:r>
        <w:br w:type="page"/>
      </w:r>
    </w:p>
    <w:p>
      <w:pPr>
        <w:spacing w:before="280" w:after="80"/>
      </w:pPr>
      <w:r>
        <w:rPr>
          <w:rFonts w:ascii="Segoe UI" w:hAnsi="Segoe UI"/>
          <w:b/>
          <w:color w:val="0D9488"/>
          <w:sz w:val="19"/>
        </w:rPr>
        <w:t>SECCIÓN 12: NÚCLEO LIMNOLÓGICO TYPESCRIPT (SRC/GD/)</w:t>
      </w:r>
    </w:p>
    <w:p>
      <w:pPr>
        <w:spacing w:before="0" w:after="120"/>
      </w:pPr>
      <w:r>
        <w:rPr>
          <w:rFonts w:ascii="Consolas" w:hAnsi="Consolas"/>
          <w:b/>
          <w:color w:val="0F172A"/>
          <w:sz w:val="28"/>
        </w:rPr>
        <w:t>src/gd/reglas.ts</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314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14.4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Sistema experto de reglas limnológicas deterministas para clasificación de blooms</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 xml:space="preserve"> * Motor del Gemelo Digital — Diagnóstico limnológico determinista.</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 xml:space="preserve"> * Por qué reglas y no un modelo de caja negra para emitir el nivel de alerta:</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 - **Reproducible** — la misma entrada da siempre la misma salida, y eso se</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   puede auditar.</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 - **Explicable sin post-proceso** — la explicación *es* la regla disparada,</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   no una aproximación calculada a posteriori.</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 - **Defendible ante un tercero** — cada umbral cita su norma (OMS, EPA, OCDE).</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 - **No alucina** — a diferencia de un modelo generativo.</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 El modelo de aprendizaje (`prediccion.ts`) tiene otro papel: proyectar el</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 valor futuro de la biomasa. La *alerta* la emite este motor.</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 | </w:t>
      </w:r>
      <w:r>
        <w:rPr>
          <w:rFonts w:ascii="Consolas" w:hAnsi="Consolas"/>
          <w:color w:val="0F172A"/>
          <w:sz w:val="15"/>
        </w:rPr>
        <w:t>import {</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NivelRiesgo,</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OMS_MICROCISTINA_POTABLE,</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OMS_MICROCISTINA_RECREATIVA,</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ORDEN_RIESGO,</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Observacion,</w:t>
      </w:r>
    </w:p>
    <w:p>
      <w:pPr>
        <w:spacing w:before="0" w:after="0" w:line="252" w:lineRule="auto"/>
      </w:pPr>
      <w:r>
        <w:rPr>
          <w:rFonts w:ascii="Consolas" w:hAnsi="Consolas"/>
          <w:color w:val="94A3B8"/>
          <w:sz w:val="14"/>
        </w:rPr>
        <w:t xml:space="preserve">  23 | </w:t>
      </w:r>
      <w:r>
        <w:rPr>
          <w:rFonts w:ascii="Consolas" w:hAnsi="Consolas"/>
          <w:color w:val="0F172A"/>
          <w:sz w:val="15"/>
        </w:rPr>
        <w:t>} from './dominio';</w:t>
      </w:r>
    </w:p>
    <w:p>
      <w:pPr>
        <w:spacing w:before="0" w:after="0" w:line="252" w:lineRule="auto"/>
      </w:pPr>
      <w:r>
        <w:rPr>
          <w:rFonts w:ascii="Consolas" w:hAnsi="Consolas"/>
          <w:color w:val="94A3B8"/>
          <w:sz w:val="14"/>
        </w:rPr>
        <w:t xml:space="preserve">  24 | </w:t>
      </w:r>
      <w:r>
        <w:rPr>
          <w:rFonts w:ascii="Consolas" w:hAnsi="Consolas"/>
          <w:color w:val="0F172A"/>
          <w:sz w:val="15"/>
        </w:rPr>
        <w:t>import { relacionNP } from './indices';</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 | </w:t>
      </w:r>
      <w:r>
        <w:rPr>
          <w:rFonts w:ascii="Consolas" w:hAnsi="Consolas"/>
          <w:color w:val="0F172A"/>
          <w:sz w:val="15"/>
        </w:rPr>
        <w:t>export interface Evaluacion {</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reglaId: string;</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nombre: string;</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disparada: boolean;</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valorObservado: number;</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umbral: number;</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unidad: string;</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nivel: NivelRiesgo;</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peso: number;</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explicacion: string;</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referencia: string;</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 Peso × severidad; 0 si la regla no se disparó. */</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contribucion: number;</w:t>
      </w:r>
    </w:p>
    <w:p>
      <w:pPr>
        <w:spacing w:before="0" w:after="0" w:line="252" w:lineRule="auto"/>
      </w:pPr>
      <w:r>
        <w:rPr>
          <w:rFonts w:ascii="Consolas" w:hAnsi="Consolas"/>
          <w:color w:val="94A3B8"/>
          <w:sz w:val="14"/>
        </w:rPr>
        <w:t xml:space="preserve">  39 | </w:t>
      </w:r>
      <w:r>
        <w:rPr>
          <w:rFonts w:ascii="Consolas" w:hAnsi="Consolas"/>
          <w:color w:val="0F172A"/>
          <w:sz w:val="15"/>
        </w:rPr>
        <w:t>}</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 | </w:t>
      </w:r>
      <w:r>
        <w:rPr>
          <w:rFonts w:ascii="Consolas" w:hAnsi="Consolas"/>
          <w:color w:val="0F172A"/>
          <w:sz w:val="15"/>
        </w:rPr>
        <w:t>interface DefinicionRegla {</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id: string;</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nombre: string;</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unidad: string;</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peso: number;</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referencia: string;</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evaluar: (o: Observacion) =&gt; {</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disparada: boolean;</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valor: number;</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umbral: number;</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nivel: NivelRiesgo;</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explicacion: string;</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 | </w:t>
      </w:r>
      <w:r>
        <w:rPr>
          <w:rFonts w:ascii="Consolas" w:hAnsi="Consolas"/>
          <w:color w:val="0F172A"/>
          <w:sz w:val="15"/>
        </w:rPr>
        <w:t>}</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56 | </w:t>
      </w:r>
      <w:r>
        <w:rPr>
          <w:rFonts w:ascii="Consolas" w:hAnsi="Consolas"/>
          <w:color w:val="0F172A"/>
          <w:sz w:val="15"/>
        </w:rPr>
        <w:t>const nf = (x: number) =&gt; x.toLocaleString('es-ES', { maximumFractionDigits: 0 });</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58 | </w:t>
      </w:r>
      <w:r>
        <w:rPr>
          <w:rFonts w:ascii="Consolas" w:hAnsi="Consolas"/>
          <w:color w:val="0F172A"/>
          <w:sz w:val="15"/>
        </w:rPr>
        <w:t>export const REGLAS: DefinicionRegla[] = [</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id: 'R1',</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nombre: 'Biomasa fitoplanctónica (clorofila-a)',</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unidad: 'µg/L',</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peso: 1.0,</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referencia: 'OMS (2003), guías para aguas recreativas — alertas 1 y 2',</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evaluar: (o) =&gt; {</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const v = o.chlorophyllA;</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if (v &gt;= 50) return { disparada: true, valor: v, umbral: 50, nivel: 'CRITICO',</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explicacion: `La clorofila-a es de ${v.toFixed(1)} µg/L, por encima del umbral de alerta 2 de la OMS (50 µg/L). Indica biomasa muy elevada, compatible con floración establecida.` };</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if (v &gt;= 25) return { disparada: true, valor: v, umbral: 25, nivel: 'MODERADO',</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explicacion: `La clorofila-a es de ${v.toFixed(1)} µg/L, por encima del umbral de alerta 1 de la OMS (25 µg/L). Biomasa elevada que exige vigilancia.` };</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return { disparada: false, valor: v, umbral: 25, nivel: 'BAJO',</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explicacion: `Clorofila-a de ${v.toFixed(1)} µg/L, por debajo del umbral de atención de 25 µg/L.` };</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id: 'R2',</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nombre: 'Densidad de cianobacterias (ficocianina)',</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unidad: 'células/mL',</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peso: 1.4,</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referencia: 'OMS (2003), umbrales de densidad celular',</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evaluar: (o) =&gt; {</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const v = o.phycocyanin;</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if (v &gt;= 100000) return { disparada: true, valor: v, umbral: 100000, nivel: 'CRITICO',</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explicacion: `La densidad estimada por ficocianina es de ${nf(v)} células/mL, sobre el umbral de 100.000 que la OMS asocia a riesgo sanitario alto en aguas recreativas.` };</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if (v &gt;= 20000) return { disparada: true, valor: v, umbral: 20000, nivel: 'ALTO',</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explicacion: `Ficocianina de ${nf(v)} células/mL, sobre el umbral de vigilancia de 20.000. A diferencia de la clorofila-a, esta señal es específica de cianobacterias, así que implica riesgo de toxinas.` };</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return { disparada: false, valor: v, umbral: 20000, nivel: 'BAJO',</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explicacion: `Ficocianina de ${nf(v)} células/mL, por debajo del umbral de vigilancia.` };</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id: 'R3',</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nombre: 'Ventana térmica de proliferación',</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unidad: '°C',</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peso: 0.9,</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referencia: 'Paerl &amp; Huisman (2008)',</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evaluar: (o) =&gt; {</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const v = o.tempSurface;</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if (v &gt;= 28) return { disparada: true, valor: v, umbral: 28, nivel: 'ALTO',</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explicacion: `Temperatura superficial de ${v.toFixed(1)} °C, dentro del óptimo térmico de Microcystis (25–32 °C). Maximiza su tasa de división celular.` };</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if (v &gt;= 24) return { disparada: true, valor: v, umbral: 24, nivel: 'MODERADO',</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explicacion: `Temperatura de ${v.toFixed(1)} °C, por encima de los 24 °C a partir de los cuales las cianobacterias desplazan competitivamente a diatomeas y clorofitas.` };</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return { disparada: false, valor: v, umbral: 24, nivel: 'BAJO',</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explicacion: `Temperatura de ${v.toFixed(1)} °C, por debajo del umbral de ventaja competitiva.` };</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id: 'R4',</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nombre: 'Déficit de oxígeno disuelto',</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unidad: 'mg/L',</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peso: 1.2,</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referencia: 'EPA (1986), criterio para vida acuática',</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evaluar: (o) =&gt; {</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const v = o.dissolvedOxygen;</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if (v &lt;= 3) return { disparada: true, valor: v, umbral: 3, nivel: 'CRITICO',</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explicacion: `Oxígeno disuelto de ${v.toFixed(1)} mg/L, bajo el criterio EPA de 3 mg/L. Riesgo inmediato de mortandad de peces y de liberación de fósforo desde el sedimento, que realimenta la floración.` };</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if (v &lt;= 5) return { disparada: true, valor: v, umbral: 5, nivel: 'ALTO',</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explicacion: `Oxígeno disuelto de ${v.toFixed(1)} mg/L, bajo el criterio de 5 mg/L para vida acuática. Compatible con respiración nocturna de biomasa densa.` };</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return { disparada: false, valor: v, umbral: 5, nivel: 'BAJO',</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explicacion: `Oxígeno disuelto de ${v.toFixed(1)} mg/L, dentro del rango adecuado.` };</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id: 'R5',</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nombre: 'Desequilibrio de nutrientes (N:P)',</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unidad: 'adimensional',</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peso: 0.9,</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referencia: 'Redfield (1958); Smith (1983)',</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evaluar: (o) =&gt; {</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const v = relacionNP(o.totalNitrogen, o.totalPhosphorus).valor;</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if (v &lt; 10) return { disparada: true, valor: v, umbral: 10, nivel: 'ALTO',</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explicacion: `La relación N:P es ${v.toFixed(1)}, muy por debajo de Redfield (16). El nitrógeno limita, lo que da ventaja competitiva a las cianobacterias fijadoras de N₂ atmosférico.` };</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if (v &lt; 16) return { disparada: true, valor: v, umbral: 16, nivel: 'MODERADO',</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explicacion: `La relación N:P es ${v.toFixed(1)}, por debajo de Redfield (16), lo que favorece a las cianobacterias frente a otras algas.` };</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return { disparada: false, valor: v, umbral: 16, nivel: 'BAJO',</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explicacion: `Relación N:P de ${v.toFixed(1)}, igual o superior a Redfield: sin ventaja competitiva para cianobacterias.` };</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id: 'R6',</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nombre: 'Estancamiento por calma de viento',</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unidad: 'km/h',</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peso: 0.8,</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referencia: 'Criterio de formación de nata por flotación',</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evaluar: (o) =&gt; {</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const v = o.windSpeed;</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if (v &lt;= 2) return { disparada: true, valor: v, umbral: 2, nivel: 'ALTO',</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explicacion: `Viento de ${v.toFixed(1)} km/h: calma casi total. Sin energía de mezcla, las cianobacterias con vesículas de gas flotan y forman nata superficial, que concentra la toxina donde hay contacto humano.` };</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if (v &lt;= 3) return { disparada: true, valor: v, umbral: 3, nivel: 'MODERADO',</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explicacion: `Viento de ${v.toFixed(1)} km/h, bajo el umbral de 3 km/h a partir del cual la mezcla vertical impide la acumulación superficial.` };</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return { disparada: false, valor: v, umbral: 3, nivel: 'BAJO',</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explicacion: `Viento de ${v.toFixed(1)} km/h: hay mezcla suficiente para dispersar la biomasa en la columna.`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id: 'R7',</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nombre: 'pH elevado por fotosíntesis',</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unidad: 'unidades de pH',</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peso: 0.5,</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referencia: 'Indicador secundario de actividad fotosintética',</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evaluar: (o) =&gt; {</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const v = o.ph;</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if (v &gt;= 9) return { disparada: true, valor: v, umbral: 9, nivel: 'MODERADO',</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explicacion: `pH de ${v.toFixed(2)}. Un pH tan alto indica consumo intenso de CO₂ por fotosíntesis, señal indirecta de floración activa.` };</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return { disparada: false, valor: v, umbral: 9, nivel: 'BAJO',</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explicacion: `pH de ${v.toFixed(2)}, dentro del rango habitual.` };</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id: 'R8',</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nombre: 'Cianotoxina estimada sobre guía OMS',</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unidad: 'µg/L',</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peso: 1.5,</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referencia: 'OMS, guías de microcistina-LR (1,0 y 10 µg/L)',</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evaluar: (o) =&gt;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const v = o.microcystin;</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if (v &gt;= OMS_MICROCISTINA_RECREATIVA) return { disparada: true, valor: v, umbral: OMS_MICROCISTINA_RECREATIVA, nivel: 'CRITICO',</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explicacion: `Microcistina-LR estimada en ${v.toFixed(1)} µg/L, sobre la guía de la OMS para uso recreativo (10 µg/L) y muy por encima de la de agua de consumo (1,0 µg/L). Requiere confirmación analítica por HPLC o ELISA antes de cualquier decisión.` };</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if (v &gt;= OMS_MICROCISTINA_POTABLE) return { disparada: true, valor: v, umbral: OMS_MICROCISTINA_POTABLE, nivel: 'ALTO',</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explicacion: `Microcistina-LR estimada en ${v.toFixed(1)} µg/L, sobre la guía de la OMS para agua de consumo (1,0 µg/L). Requiere confirmación analítica.` };</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return { disparada: false, valor: v, umbral: OMS_MICROCISTINA_POTABLE, nivel: 'BAJO',</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explicacion: `Microcistina-LR estimada en ${v.toFixed(1)} µg/L, por debajo de la guía de agua de consumo.` };</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185 | </w:t>
      </w:r>
      <w:r>
        <w:rPr>
          <w:rFonts w:ascii="Consolas" w:hAnsi="Consolas"/>
          <w:color w:val="0F172A"/>
          <w:sz w:val="15"/>
        </w:rPr>
        <w:t>];</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187 | </w:t>
      </w:r>
      <w:r>
        <w:rPr>
          <w:rFonts w:ascii="Consolas" w:hAnsi="Consolas"/>
          <w:color w:val="0F172A"/>
          <w:sz w:val="15"/>
        </w:rPr>
        <w:t>export interface Diagnostico {</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nivel: NivelRiesgo;</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puntuacion: number;</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puntuacionMaxima: number;</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indiceRiesgo: number;</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evaluaciones: Evaluacion[];</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disparadas: Evaluacion[];</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taxonProbable: string;</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microcistinaEstimada: number;</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recomendaciones: string[];</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justificacion: string;</w:t>
      </w:r>
    </w:p>
    <w:p>
      <w:pPr>
        <w:spacing w:before="0" w:after="0" w:line="252" w:lineRule="auto"/>
      </w:pPr>
      <w:r>
        <w:rPr>
          <w:rFonts w:ascii="Consolas" w:hAnsi="Consolas"/>
          <w:color w:val="94A3B8"/>
          <w:sz w:val="14"/>
        </w:rPr>
        <w:t xml:space="preserve"> 198 | </w:t>
      </w:r>
      <w:r>
        <w:rPr>
          <w:rFonts w:ascii="Consolas" w:hAnsi="Consolas"/>
          <w:color w:val="0F172A"/>
          <w:sz w:val="15"/>
        </w:rPr>
        <w:t>}</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200 | </w:t>
      </w:r>
      <w:r>
        <w:rPr>
          <w:rFonts w:ascii="Consolas" w:hAnsi="Consolas"/>
          <w:color w:val="0F172A"/>
          <w:sz w:val="15"/>
        </w:rPr>
        <w:t>/**</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 Infiere el taxón dominante a partir de temperatura y relación N:P.</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 Es una inferencia de cribado basada en la ecología conocida de cada especie,</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 no una identificación taxonómica: eso exige microscopía o análisis genético.</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205 | </w:t>
      </w:r>
      <w:r>
        <w:rPr>
          <w:rFonts w:ascii="Consolas" w:hAnsi="Consolas"/>
          <w:color w:val="0F172A"/>
          <w:sz w:val="15"/>
        </w:rPr>
        <w:t>function taxonProbable(o: Observacion): string {</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const temp = o.tempSurface;</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const np = o.totalNitrogen / Math.max(o.totalPhosphorus, 1e-6);</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if (temp &gt;= 25 &amp;&amp; np &gt;= 10) return 'Microcystis aeruginosa';</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if (temp &gt;= 25 &amp;&amp; np &lt; 10) return 'Cylindrospermopsis raciborskii';</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if (temp &gt;= 20 &amp;&amp; temp &lt; 25 &amp;&amp; np &lt; 12) return 'Dolichospermum flos-aquae';</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return 'Planktothrix agardhii';</w:t>
      </w:r>
    </w:p>
    <w:p>
      <w:pPr>
        <w:spacing w:before="0" w:after="0" w:line="252" w:lineRule="auto"/>
      </w:pPr>
      <w:r>
        <w:rPr>
          <w:rFonts w:ascii="Consolas" w:hAnsi="Consolas"/>
          <w:color w:val="94A3B8"/>
          <w:sz w:val="14"/>
        </w:rPr>
        <w:t xml:space="preserve"> 212 | </w:t>
      </w:r>
      <w:r>
        <w:rPr>
          <w:rFonts w:ascii="Consolas" w:hAnsi="Consolas"/>
          <w:color w:val="0F172A"/>
          <w:sz w:val="15"/>
        </w:rPr>
        <w:t>}</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214 | </w:t>
      </w:r>
      <w:r>
        <w:rPr>
          <w:rFonts w:ascii="Consolas" w:hAnsi="Consolas"/>
          <w:color w:val="0F172A"/>
          <w:sz w:val="15"/>
        </w:rPr>
        <w:t>/**</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 Recomendaciones ligadas a las reglas disparadas.</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 Cada una indica entre corchetes qué regla la motiva, para que la acción sea</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 rastreable hasta la evidencia que la justifica.</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219 | </w:t>
      </w:r>
      <w:r>
        <w:rPr>
          <w:rFonts w:ascii="Consolas" w:hAnsi="Consolas"/>
          <w:color w:val="0F172A"/>
          <w:sz w:val="15"/>
        </w:rPr>
        <w:t>function recomendaciones(nivel: NivelRiesgo, disparadas: Evaluacion[]): string[] {</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const ids = new Set(disparadas.map((e) =&gt; e.reglaId));</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const recs: string[] = [];</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if (nivel === 'ALTO' || nivel === 'CRITICO') {</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recs.push('**Confirmación analítica prioritaria** — tomar muestra y cuantificar microcistinas por HPLC o ELISA. El valor del gemelo es una estimación de cribado y no sustituye al laboratorio. [R8]');</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if (ids.has('R4')) {</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recs.push('**Aireación hipolimnética** al máximo de potencia para revertir el déficit de oxígeno y evitar la liberación de fósforo del sedimento, que realimentaría la floración. [R4]');</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if (ids.has('R6') &amp;&amp; ids.has('R2')) {</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recs.push('**Desestratificación mecánica** o emisores ultrasónicos en la zona de mayor biomasa: con viento en calma la nata se forma en superficie, que es justo donde hay contacto humano. [R2, R6]');</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if (ids.has('R5')) {</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recs.push('**Control de la carga de fósforo** en los afluentes. Es la medida con mayor efecto a medio plazo, aunque no dé resultado inmediato. [R5]');</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if (ids.has('R8')) {</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recs.push('**Reubicar la toma de agua potable** a un estrato profundo (−12 a −18 m), por debajo de la capa de acumulación de cianobacterias flotantes. [R8]');</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if (nivel === 'CRITICO') {</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recs.push('**Comunicación a la autoridad sanitaria** y señalización de restricción de uso recreativo, mientras se espera la confirmación de laboratorio.');</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if (!recs.length) {</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recs.push('**Mantener el programa de vigilancia habitual.** No hay reglas disparadas que justifiquen una intervención.');</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return recs;</w:t>
      </w:r>
    </w:p>
    <w:p>
      <w:pPr>
        <w:spacing w:before="0" w:after="0" w:line="252" w:lineRule="auto"/>
      </w:pPr>
      <w:r>
        <w:rPr>
          <w:rFonts w:ascii="Consolas" w:hAnsi="Consolas"/>
          <w:color w:val="94A3B8"/>
          <w:sz w:val="14"/>
        </w:rPr>
        <w:t xml:space="preserve"> 245 | </w:t>
      </w:r>
      <w:r>
        <w:rPr>
          <w:rFonts w:ascii="Consolas" w:hAnsi="Consolas"/>
          <w:color w:val="0F172A"/>
          <w:sz w:val="15"/>
        </w:rPr>
        <w:t>}</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247 | </w:t>
      </w:r>
      <w:r>
        <w:rPr>
          <w:rFonts w:ascii="Consolas" w:hAnsi="Consolas"/>
          <w:color w:val="0F172A"/>
          <w:sz w:val="15"/>
        </w:rPr>
        <w:t>/**</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 Aplica el conjunto completo de reglas y agrega el resultado.</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 Agregación en dos pasos, deliberadamente conservadora:</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 1. **Puntuación ponderada** — suma de peso × severidad de cada regla</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    disparada, normalizada sobre el máximo posible.</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 2. **Corrección por regla crítica** — el nivel final nunca queda por debajo</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    del máximo alcanzado por una regla de peso alto (≥ 1,2). Una sola</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    cianotoxina sobre la guía de la OMS basta para declarar riesgo crítico</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    aunque el resto de indicadores esté tranquilo.</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 Promediar aquí sería peligroso: diluiría precisamente la señal que más</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 importa. En alerta sanitaria, el coste de un falso negativo no es comparable</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 al de un falso positivo.</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263 | </w:t>
      </w:r>
      <w:r>
        <w:rPr>
          <w:rFonts w:ascii="Consolas" w:hAnsi="Consolas"/>
          <w:color w:val="0F172A"/>
          <w:sz w:val="15"/>
        </w:rPr>
        <w:t>export function diagnosticar(o: Observacion): Diagnostico {</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const evaluaciones: Evaluacion[] = REGLAS.map((r) =&gt; {</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const res = r.evaluar(o);</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const nivel = res.disparada ? res.nivel : 'BAJO';</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reglaId: r.id,</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nombre: r.nombre,</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disparada: res.disparada,</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valorObservado: res.valor,</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umbral: res.umbral,</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unidad: r.unidad,</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nivel,</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peso: r.peso,</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explicacion: res.explicacion,</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referencia: r.referencia,</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contribucion: res.disparada ? r.peso * ORDEN_RIESGO[nivel] : 0,</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const disparadas = evaluaciones.filter((e) =&gt; e.disparada);</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const puntuacion = evaluaciones.reduce((s, e) =&gt; s + e.contribucion, 0);</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const puntuacionMaxima = REGLAS.reduce((s, r) =&gt; s + r.peso * ORDEN_RIESGO.CRITICO, 0);</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const fraccion = puntuacionMaxima ? puntuacion / puntuacionMaxima : 0;</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let nivel: NivelRiesgo =</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fraccion &gt;= 0.45 ? 'CRITICO' : fraccion &gt;= 0.28 ? 'ALTO' : fraccion &gt;= 0.12 ? 'MODERADO' : 'BAJO';</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 Corrección por regla crítica de peso alto</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disparadas.forEach((e) =&gt; {</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if (e.peso &gt;= 1.2 &amp;&amp; ORDEN_RIESGO[e.nivel] &gt; ORDEN_RIESGO[nivel]) nivel = e.nivel;</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const indiceRiesgo = puntuacionMaxima ? Math.round((puntuacion / puntuacionMaxima) * 1000) / 10 : 0;</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const ordenadas = [...disparadas].sort((a, b) =&gt; b.contribucion - a.contribucion);</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const justificacion = ordenadas.length</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 `Se han disparado ${ordenadas.length} de ${evaluaciones.length} reglas. El nivel resultante es ${nivel} (índice de riesgo ${indiceRiesgo.toFixed(0)}/100).`</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 'Ninguna regla de diagnóstico se ha disparado. Todos los parámetros evaluados están por debajo de sus umbrales de atención, por lo que el nivel es BAJO.';</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nivel,</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puntuacion: Math.round(puntuacion * 100) / 100,</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puntuacionMaxima: Math.round(puntuacionMaxima * 100) / 100,</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indiceRiesgo,</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evaluaciones,</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disparadas: ordenadas,</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taxonProbable: taxonProbable(o),</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microcistinaEstimada: o.microcystin,</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recomendaciones: recomendaciones(nivel, disparadas),</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justificacion,</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314 | </w:t>
      </w:r>
      <w:r>
        <w:rPr>
          <w:rFonts w:ascii="Consolas" w:hAnsi="Consolas"/>
          <w:color w:val="0F172A"/>
          <w:sz w:val="15"/>
        </w:rPr>
        <w:t>}</w:t>
      </w:r>
    </w:p>
    <w:p>
      <w:r>
        <w:br w:type="page"/>
      </w:r>
    </w:p>
    <w:p>
      <w:pPr>
        <w:spacing w:before="280" w:after="80"/>
      </w:pPr>
      <w:r>
        <w:rPr>
          <w:rFonts w:ascii="Segoe UI" w:hAnsi="Segoe UI"/>
          <w:b/>
          <w:color w:val="0D9488"/>
          <w:sz w:val="19"/>
        </w:rPr>
        <w:t>SECCIÓN 13: NÚCLEO LIMNOLÓGICO TYPESCRIPT (SRC/GD/)</w:t>
      </w:r>
    </w:p>
    <w:p>
      <w:pPr>
        <w:spacing w:before="0" w:after="120"/>
      </w:pPr>
      <w:r>
        <w:rPr>
          <w:rFonts w:ascii="Consolas" w:hAnsi="Consolas"/>
          <w:b/>
          <w:color w:val="0F172A"/>
          <w:sz w:val="28"/>
        </w:rPr>
        <w:t>src/gd/serie.ts</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392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14.9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Generador de serie histórica continua, imputación y control de calidad de telemetría</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 xml:space="preserve"> * Motor del Gemelo Digital — Generador de serie histórica y control de calidad.</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 xml:space="preserve"> * La serie es **simulada**, no medida, y así se declara en toda la interfaz.</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 Se genera con un modelo fenomenológico determinista: cada variable se</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 construye desde un proceso físico o biológico documentado, no desde ruido</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 ajustado para parecer verosímil.</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 Esto importa para la explicabilidad: el modelo predictivo aprende de esta</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 serie, y sus atribuciones solo significan algo si las relaciones subyacentes</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 son causalmente coherentes.</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 Procesos representados</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 ----------------------</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 - Temperatura: estacionalidad + ciclo diario sinusoidal + ruido.</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 - Radiación PAR: ciclo solar diurno, nulo de noche, atenuado por nubosidad.</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 - Viento: proceso autorregresivo AR(1) con episodios de calma persistente.</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 - Nutrientes: nivel base + pulsos de escorrentía con decaimiento exponencial.</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 - Biomasa: crecimiento logístico con tasa dependiente de temperatura (Q10),</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   luz (saturación), fósforo (Monod) y estabilidad de la columna de agua.</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 - Ficocianina: fracción cianobacteriana, creciente con T y con N:P bajo.</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 - Oxígeno: saturación por temperatura + fotosíntesis − respiración.</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 El generador es determinista y sembrado: la misma semilla produce exactamente</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 la misma serie, de modo que todas las figuras son reproducibles.</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 | </w:t>
      </w:r>
      <w:r>
        <w:rPr>
          <w:rFonts w:ascii="Consolas" w:hAnsi="Consolas"/>
          <w:color w:val="0F172A"/>
          <w:sz w:val="15"/>
        </w:rPr>
        <w:t>import { IOT_BUOYS } from '../data/mockData';</w:t>
      </w:r>
    </w:p>
    <w:p>
      <w:pPr>
        <w:spacing w:before="0" w:after="0" w:line="252" w:lineRule="auto"/>
      </w:pPr>
      <w:r>
        <w:rPr>
          <w:rFonts w:ascii="Consolas" w:hAnsi="Consolas"/>
          <w:color w:val="94A3B8"/>
          <w:sz w:val="14"/>
        </w:rPr>
        <w:t xml:space="preserve">  29 | </w:t>
      </w:r>
      <w:r>
        <w:rPr>
          <w:rFonts w:ascii="Consolas" w:hAnsi="Consolas"/>
          <w:color w:val="0F172A"/>
          <w:sz w:val="15"/>
        </w:rPr>
        <w:t>import { CalidadDato, Observacion, VARIABLES, esFisicamenteValido } from './dominio';</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 | </w:t>
      </w:r>
      <w:r>
        <w:rPr>
          <w:rFonts w:ascii="Consolas" w:hAnsi="Consolas"/>
          <w:color w:val="0F172A"/>
          <w:sz w:val="15"/>
        </w:rPr>
        <w:t>/** PRNG sembrado (mulberry32). Math.random no sirve: no es reproducible. */</w:t>
      </w:r>
    </w:p>
    <w:p>
      <w:pPr>
        <w:spacing w:before="0" w:after="0" w:line="252" w:lineRule="auto"/>
      </w:pPr>
      <w:r>
        <w:rPr>
          <w:rFonts w:ascii="Consolas" w:hAnsi="Consolas"/>
          <w:color w:val="94A3B8"/>
          <w:sz w:val="14"/>
        </w:rPr>
        <w:t xml:space="preserve">  32 | </w:t>
      </w:r>
      <w:r>
        <w:rPr>
          <w:rFonts w:ascii="Consolas" w:hAnsi="Consolas"/>
          <w:color w:val="0F172A"/>
          <w:sz w:val="15"/>
        </w:rPr>
        <w:t>function mulberry32(semilla: number): () =&gt; number {</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let a = semilla &gt;&gt;&gt; 0;</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return () =&gt; {</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a = (a + 0x6d2b79f5) &gt;&gt;&gt; 0;</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let t = Math.imul(a ^ (a &gt;&gt;&gt; 15), 1 | a);</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t = (t + Math.imul(t ^ (t &gt;&gt;&gt; 7), 61 | t)) ^ t;</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return ((t ^ (t &gt;&gt;&gt; 14)) &gt;&gt;&gt; 0) / 4294967296;</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 | </w:t>
      </w:r>
      <w:r>
        <w:rPr>
          <w:rFonts w:ascii="Consolas" w:hAnsi="Consolas"/>
          <w:color w:val="0F172A"/>
          <w:sz w:val="15"/>
        </w:rPr>
        <w:t>}</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 | </w:t>
      </w:r>
      <w:r>
        <w:rPr>
          <w:rFonts w:ascii="Consolas" w:hAnsi="Consolas"/>
          <w:color w:val="0F172A"/>
          <w:sz w:val="15"/>
        </w:rPr>
        <w:t>/** Normal estándar por Box–Muller, a partir del PRNG sembrado. */</w:t>
      </w:r>
    </w:p>
    <w:p>
      <w:pPr>
        <w:spacing w:before="0" w:after="0" w:line="252" w:lineRule="auto"/>
      </w:pPr>
      <w:r>
        <w:rPr>
          <w:rFonts w:ascii="Consolas" w:hAnsi="Consolas"/>
          <w:color w:val="94A3B8"/>
          <w:sz w:val="14"/>
        </w:rPr>
        <w:t xml:space="preserve">  43 | </w:t>
      </w:r>
      <w:r>
        <w:rPr>
          <w:rFonts w:ascii="Consolas" w:hAnsi="Consolas"/>
          <w:color w:val="0F172A"/>
          <w:sz w:val="15"/>
        </w:rPr>
        <w:t>function normal(rnd: () =&gt; number): number {</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const u = Math.max(rnd(), 1e-12);</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const v = rnd();</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return Math.sqrt(-2 * Math.log(u)) * Math.cos(2 * Math.PI * v);</w:t>
      </w:r>
    </w:p>
    <w:p>
      <w:pPr>
        <w:spacing w:before="0" w:after="0" w:line="252" w:lineRule="auto"/>
      </w:pPr>
      <w:r>
        <w:rPr>
          <w:rFonts w:ascii="Consolas" w:hAnsi="Consolas"/>
          <w:color w:val="94A3B8"/>
          <w:sz w:val="14"/>
        </w:rPr>
        <w:t xml:space="preserve">  47 | </w:t>
      </w:r>
      <w:r>
        <w:rPr>
          <w:rFonts w:ascii="Consolas" w:hAnsi="Consolas"/>
          <w:color w:val="0F172A"/>
          <w:sz w:val="15"/>
        </w:rPr>
        <w:t>}</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49 | </w:t>
      </w:r>
      <w:r>
        <w:rPr>
          <w:rFonts w:ascii="Consolas" w:hAnsi="Consolas"/>
          <w:color w:val="0F172A"/>
          <w:sz w:val="15"/>
        </w:rPr>
        <w:t>/**</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 Condiciones de contorno del embalse. Sin esto todos los cuerpos de agua</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 producirían la misma serie y el gemelo no distinguiría un hipereutrófico de</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 un mesotrófico.</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 | </w:t>
      </w:r>
      <w:r>
        <w:rPr>
          <w:rFonts w:ascii="Consolas" w:hAnsi="Consolas"/>
          <w:color w:val="0F172A"/>
          <w:sz w:val="15"/>
        </w:rPr>
        <w:t>export interface PerfilEmbalse {</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tempMedia: number;</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amplitudDiaria: number;</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fosforoBase: number;</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nitrogenoBase: number;</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biomasaInicial: number;</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capacidadCarga: number;</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vientoMedio: number;</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turbidezBase: number;</w:t>
      </w:r>
    </w:p>
    <w:p>
      <w:pPr>
        <w:spacing w:before="0" w:after="0" w:line="252" w:lineRule="auto"/>
      </w:pPr>
      <w:r>
        <w:rPr>
          <w:rFonts w:ascii="Consolas" w:hAnsi="Consolas"/>
          <w:color w:val="94A3B8"/>
          <w:sz w:val="14"/>
        </w:rPr>
        <w:t xml:space="preserve">  63 | </w:t>
      </w:r>
      <w:r>
        <w:rPr>
          <w:rFonts w:ascii="Consolas" w:hAnsi="Consolas"/>
          <w:color w:val="0F172A"/>
          <w:sz w:val="15"/>
        </w:rPr>
        <w:t>}</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65 | </w:t>
      </w:r>
      <w:r>
        <w:rPr>
          <w:rFonts w:ascii="Consolas" w:hAnsi="Consolas"/>
          <w:color w:val="0F172A"/>
          <w:sz w:val="15"/>
        </w:rPr>
        <w:t>export const PERFILES: Record&lt;string, PerfilEmbalse&gt; = {</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 Falling Creek Reservoir (Virginia) — Dataset real Carey Lab / ERA5</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'basin-fcr': {</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tempMedia: 21.4, amplitudDiaria: 3.5, fosforoBase: 0.05, nitrogenoBase: 0.8,</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biomasaInicial: 24.8, capacidadCarga: 85, vientoMedio: 4.2, turbidezBase: 15,</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 Hipereutrófico y cálido, con fuerte carga del Río San Antonio</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'basin-san-roque': {</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tempMedia: 24.8, amplitudDiaria: 3.2, fosforoBase: 0.32, nitrogenoBase: 3.8,</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biomasaInicial: 45, capacidadCarga: 130, vientoMedio: 5, turbidezBase: 40,</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 Eutrófico somero de altura: frío pero muy somero y con alta carga urbana</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'basin-titicaca-puno': {</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tempMedia: 16.2, amplitudDiaria: 4.5, fosforoBase: 0.28, nitrogenoBase: 3.2,</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biomasaInicial: 60, capacidadCarga: 110, vientoMedio: 7.5, turbidezBase: 30,</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 Mesotrófico, más profundo y ventoso: la mezcla limita la floración</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'basin-paso-piedras': {</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tempMedia: 21.4, amplitudDiaria: 2.8, fosforoBase: 0.09, nitrogenoBase: 1.6,</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biomasaInicial: 12, capacidadCarga: 45, vientoMedio: 14, turbidezBase: 18,</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86 | </w:t>
      </w:r>
      <w:r>
        <w:rPr>
          <w:rFonts w:ascii="Consolas" w:hAnsi="Consolas"/>
          <w:color w:val="0F172A"/>
          <w:sz w:val="15"/>
        </w:rPr>
        <w:t>};</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88 | </w:t>
      </w:r>
      <w:r>
        <w:rPr>
          <w:rFonts w:ascii="Consolas" w:hAnsi="Consolas"/>
          <w:color w:val="0F172A"/>
          <w:sz w:val="15"/>
        </w:rPr>
        <w:t>export function perfilDe(basinId: string): PerfilEmbalse {</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return PERFILES[basinId] ?? PERFILES['basin-fcr'] ?? PERFILES['basin-san-roque'];</w:t>
      </w:r>
    </w:p>
    <w:p>
      <w:pPr>
        <w:spacing w:before="0" w:after="0" w:line="252" w:lineRule="auto"/>
      </w:pPr>
      <w:r>
        <w:rPr>
          <w:rFonts w:ascii="Consolas" w:hAnsi="Consolas"/>
          <w:color w:val="94A3B8"/>
          <w:sz w:val="14"/>
        </w:rPr>
        <w:t xml:space="preserve">  90 | </w:t>
      </w:r>
      <w:r>
        <w:rPr>
          <w:rFonts w:ascii="Consolas" w:hAnsi="Consolas"/>
          <w:color w:val="0F172A"/>
          <w:sz w:val="15"/>
        </w:rPr>
        <w:t>}</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 | </w:t>
      </w:r>
      <w:r>
        <w:rPr>
          <w:rFonts w:ascii="Consolas" w:hAnsi="Consolas"/>
          <w:color w:val="0F172A"/>
          <w:sz w:val="15"/>
        </w:rPr>
        <w:t>export interface OpcionesSerie {</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dias?: number;</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semilla?: number;</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fraccionHuecos?: number;</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fraccionPicos?: number;</w:t>
      </w:r>
    </w:p>
    <w:p>
      <w:pPr>
        <w:spacing w:before="0" w:after="0" w:line="252" w:lineRule="auto"/>
      </w:pPr>
      <w:r>
        <w:rPr>
          <w:rFonts w:ascii="Consolas" w:hAnsi="Consolas"/>
          <w:color w:val="94A3B8"/>
          <w:sz w:val="14"/>
        </w:rPr>
        <w:t xml:space="preserve">  97 | </w:t>
      </w:r>
      <w:r>
        <w:rPr>
          <w:rFonts w:ascii="Consolas" w:hAnsi="Consolas"/>
          <w:color w:val="0F172A"/>
          <w:sz w:val="15"/>
        </w:rPr>
        <w:t>}</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99 | </w:t>
      </w:r>
      <w:r>
        <w:rPr>
          <w:rFonts w:ascii="Consolas" w:hAnsi="Consolas"/>
          <w:color w:val="0F172A"/>
          <w:sz w:val="15"/>
        </w:rPr>
        <w:t>/**</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 Genera la serie histórica de todas las estaciones del embalse.</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 Devuelve observaciones horarias, cada una con su bandera de calidad evaluada.</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103 | </w:t>
      </w:r>
      <w:r>
        <w:rPr>
          <w:rFonts w:ascii="Consolas" w:hAnsi="Consolas"/>
          <w:color w:val="0F172A"/>
          <w:sz w:val="15"/>
        </w:rPr>
        <w:t>export function generarSerie(basinId: string, opciones: OpcionesSerie = {}): Observacion[] {</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const { dias = 45, semilla = 42, fraccionHuecos = 0.02, fraccionPicos = 0.015 } = opciones;</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const perfil = perfilDe(basinId);</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const rnd = mulberry32(semilla);</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const n = dias * 24;</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const fin = new Date();</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fin.setMinutes(0, 0, 0);</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const t0 = fin.getTime() - (n - 1) * 3600_000;</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const filas: Observacion[] = [];</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IOT_BUOYS.forEach((boya) =&gt; {</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 Estaciones someras y abrigadas se calientan más y acumulan más biomasa:</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 es lo que después explica la heterogeneidad espacial entre estaciones.</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const someridad = Math.min(0.95, Math.max(0.05, 1 - boya.depthMeters / 35));</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const sesgoTermico = 1.2 * someridad - 0.3;</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const sesgoNutriente = 0.55 + 1.1 * someridad;</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const abrigo = 0.45 + 0.5 * someridad;</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const temp = new Array&lt;number&gt;(n);</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const par = new Array&lt;number&gt;(n);</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const viento = new Array&lt;number&gt;(n);</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const fosforo = new Array&lt;number&gt;(n);</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const nitrogeno = new Array&lt;number&gt;(n);</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const clorofilaReal = new Array&lt;number&gt;(n);</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 --- Forzantes físicos -------------------------------------------------</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for (let i = 0; i &lt; n; i++) {</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const hora = new Date(t0 + i * 3600_000).getHours();</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const dia = i / 24;</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const estacional = 3 * Math.sin((2 * Math.PI * dia) / 365);</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const cicloDiario = perfil.amplitudDiaria * Math.sin((2 * Math.PI * (hora - 9)) / 24);</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temp[i] = perfil.tempMedia + sesgoTermico + estacional + cicloDiario + normal(rnd) * 0.35;</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const nubosidad = Math.min(1, Math.max(0, 0.35 + normal(rnd) * 0.22));</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const potencial = Math.max(0, Math.sin((Math.PI * (hora - 6)) / 12));</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par[i] = 1850 * potencial * (1 - 0.65 * nubosidad);</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 Viento: AR(1) con episodios de calma que persisten varias horas</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viento[0] = perfil.vientoMedio;</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for (let i = 1; i &lt; n; i++) {</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viento[i] = 0.88 * viento[i - 1] + 0.12 * perfil.vientoMedio + normal(rnd) * 1.6;</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for (let i = 0; i &lt; n; i++) viento[i] = Math.min(60, Math.max(0.2, viento[i] * abrigo));</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 --- Nutrientes: nivel base + pulsos de escorrentía --------------------</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for (let i = 0; i &lt; n; i++)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fosforo[i] = perfil.fosforoBase * sesgoNutriente;</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nitrogeno[i] = perfil.nitrogenoBase * sesgoNutriente;</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const nPulsos = Math.max(1, Math.floor(dias / 22));</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for (let p = 0; p &lt; nPulsos; p++) {</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const inicio = Math.floor(rnd() * Math.max(1, n - 48));</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const magnitud = (0.1 + rnd() * 0.2) * sesgoNutriente;</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for (let i = inicio; i &lt; n; i++) {</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const decaimiento = Math.exp(-(i - inicio) / 60);</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fosforo[i] += magnitud * decaimiento;</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nitrogeno[i] += magnitud * 7 * decaimiento;</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for (let i = 0; i &lt; n; i++) {</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fosforo[i] = Math.min(3, Math.max(0.005, fosforo[i] + normal(rnd) * 0.008));</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nitrogeno[i] = Math.min(30, Math.max(0.05, nitrogeno[i] + normal(rnd) * 0.06));</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 --- Biomasa: crecimiento logístico multifactorial ---------------------</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 r = r_max · f(T) · f(luz) · f(P) · f(estabilidad)</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clorofilaReal[0] = perfil.biomasaInicial * (0.7 + 0.6 * someridad);</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const dt = 1 / 24;</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for (let i = 1; i &lt; n; i++)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const fTemp = Math.pow(1.9, (temp[i] - 20) / 10);        // Q10 ≈ 1,9</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const fLuz = par[i] / (par[i] + 350);                     // saturación lumínica</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const fP = fosforo[i] / (fosforo[i] + 0.03);              // Monod, Ks = 0,03 mg/L</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const fEstab = Math.min(1, Math.max(0.12, 1.25 - viento[i] / 16));</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const r = 0.62 * fTemp * fLuz * fP * fEstab;</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const perdida = 0.1 + 0.016 * viento[i];</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const previo = clorofilaReal[i - 1];</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const crecimiento = r * previo * (1 - previo / perfil.capacidadCarga);</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 Ruido de PROCESO, pequeño: la biomasa evoluciona según la ecuación.</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clorofilaReal[i] = Math.max(</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0.6,</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previo + (crecimiento - perdida * previo) * dt + normal(rnd) * 0.12,</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 --- Derivadas y ruido de OBSERVACIÓN ---------------------------------</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 La distinción entre ruido de proceso y de observación no es un detalle:</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 si el ruido se inyecta dentro del bucle se integra, la biomasa deriva sin</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 causa física y el sistema se vuelve impredecible por construcción. El</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 estado evoluciona suave; lo imperfecto es la lectura del sensor.</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for (let i = 0; i &lt; n; i++) {</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const real = clorofilaReal[i];</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const clorofila = Math.max(0.3, real + normal(rnd) * 0.85);</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const npRatio = Math.min(100, Math.max(1, nitrogeno[i] / Math.max(fosforo[i], 1e-6)));</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const fracCiano = Math.min(</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0.92,</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Math.max(0.03, 0.16 + 0.03 * (temp[i] - 20) + 0.32 * Math.min(1, Math.max(0, (16 - npRatio) / 16))),</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const ficocianina = Math.max(0, real * fracCiano * 1150 + normal(rnd) * 400);</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const odSat = 14.6 - 0.41 * temp[i] + 0.0045 * temp[i] * temp[i];</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const produccion = 0.055 * real * (par[i] / 1850);</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const respiracion = 0.03 * real;</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const od = Math.min(22, Math.max(0.05, odSat + produccion - respiracion + normal(rnd) * 0.22));</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const ph = Math.min(11, Math.max(6, 7.5 + 0.019 * real * (par[i] / 1850) + normal(rnd) * 0.06));</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const turbidez = Math.min(</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400,</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Math.max(0.5, perfil.turbidezBase * (0.55 + 0.45 * someridad) + 0.34 * real + normal(rnd) * 1.6),</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const microcistina = Math.min(160, Math.max(0, ficocianina / 3400 + normal(rnd) * 0.3));</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filas.push({</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t: t0 + i * 3600_000,</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estacionId: boya.id,</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estacion: boya.name,</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codigo: boya.code,</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profundidadM: boya.depthMeters,</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tempSurface: temp[i],</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solarPAR: par[i],</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windSpeed: viento[i],</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totalPhosphorus: fosforo[i],</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totalNitrogen: nitrogeno[i],</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chlorophyllA: clorofila,</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phycocyanin: ficocianina,</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dissolvedOxygen: od,</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ph,</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turbidity: turbidez,</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microcystin: microcistina,</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calidad: 'bueno',</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return controlDeCalidad(inyectarFallos(filas, rnd, fraccionHuecos, fraccionPicos));</w:t>
      </w:r>
    </w:p>
    <w:p>
      <w:pPr>
        <w:spacing w:before="0" w:after="0" w:line="252" w:lineRule="auto"/>
      </w:pPr>
      <w:r>
        <w:rPr>
          <w:rFonts w:ascii="Consolas" w:hAnsi="Consolas"/>
          <w:color w:val="94A3B8"/>
          <w:sz w:val="14"/>
        </w:rPr>
        <w:t xml:space="preserve"> 244 | </w:t>
      </w:r>
      <w:r>
        <w:rPr>
          <w:rFonts w:ascii="Consolas" w:hAnsi="Consolas"/>
          <w:color w:val="0F172A"/>
          <w:sz w:val="15"/>
        </w:rPr>
        <w:t>}</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246 | </w:t>
      </w:r>
      <w:r>
        <w:rPr>
          <w:rFonts w:ascii="Consolas" w:hAnsi="Consolas"/>
          <w:color w:val="0F172A"/>
          <w:sz w:val="15"/>
        </w:rPr>
        <w:t>/**</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 Introduce fallos de sensor deliberados.</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 Un motor que solo funciona con datos perfectos no sirve para datos reales:</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 hay sondas sucias, pérdidas de comunicación y picos espurios.</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252 | </w:t>
      </w:r>
      <w:r>
        <w:rPr>
          <w:rFonts w:ascii="Consolas" w:hAnsi="Consolas"/>
          <w:color w:val="0F172A"/>
          <w:sz w:val="15"/>
        </w:rPr>
        <w:t>function inyectarFallos(</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filas: Observacion[],</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rnd: () =&gt; number,</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fraccionHuecos: number,</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fraccionPicos: number,</w:t>
      </w:r>
    </w:p>
    <w:p>
      <w:pPr>
        <w:spacing w:before="0" w:after="0" w:line="252" w:lineRule="auto"/>
      </w:pPr>
      <w:r>
        <w:rPr>
          <w:rFonts w:ascii="Consolas" w:hAnsi="Consolas"/>
          <w:color w:val="94A3B8"/>
          <w:sz w:val="14"/>
        </w:rPr>
        <w:t xml:space="preserve"> 257 | </w:t>
      </w:r>
      <w:r>
        <w:rPr>
          <w:rFonts w:ascii="Consolas" w:hAnsi="Consolas"/>
          <w:color w:val="0F172A"/>
          <w:sz w:val="15"/>
        </w:rPr>
        <w:t>): Observacion[] {</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const n = filas.length;</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 Picos espurios (biofouling, burbuja en la celda óptica)</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const nPicos = Math.floor(n * fraccionPicos);</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for (let k = 0; k &lt; nPicos; k++) {</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const i = Math.floor(rnd() * n);</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filas[i].chlorophyllA *= 2.5 + rnd() * 2.5;</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 Huecos por pérdida de comunicación: se marcan, no se inventan</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const nHuecos = Math.floor(n * fraccionHuecos);</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for (let k = 0; k &lt; nHuecos; k++) {</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const i = Math.floor(rnd() * n);</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filas[i].calidad = 'malo';</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filas[i].chlorophyllA = NaN;</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filas[i].dissolvedOxygen = NaN;</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filas[i].phycocyanin = NaN;</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return filas;</w:t>
      </w:r>
    </w:p>
    <w:p>
      <w:pPr>
        <w:spacing w:before="0" w:after="0" w:line="252" w:lineRule="auto"/>
      </w:pPr>
      <w:r>
        <w:rPr>
          <w:rFonts w:ascii="Consolas" w:hAnsi="Consolas"/>
          <w:color w:val="94A3B8"/>
          <w:sz w:val="14"/>
        </w:rPr>
        <w:t xml:space="preserve"> 278 | </w:t>
      </w:r>
      <w:r>
        <w:rPr>
          <w:rFonts w:ascii="Consolas" w:hAnsi="Consolas"/>
          <w:color w:val="0F172A"/>
          <w:sz w:val="15"/>
        </w:rPr>
        <w:t>}</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280 | </w:t>
      </w:r>
      <w:r>
        <w:rPr>
          <w:rFonts w:ascii="Consolas" w:hAnsi="Consolas"/>
          <w:color w:val="0F172A"/>
          <w:sz w:val="15"/>
        </w:rPr>
        <w:t>const mediana = (xs: number[]): number =&gt; {</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const s = xs.filter((x) =&gt; Number.isFinite(x)).sort((a, b) =&gt; a - b);</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if (!s.length) return NaN;</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const m = Math.floor(s.length / 2);</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return s.length % 2 ? s[m] : (s[m - 1] + s[m]) / 2;</w:t>
      </w:r>
    </w:p>
    <w:p>
      <w:pPr>
        <w:spacing w:before="0" w:after="0" w:line="252" w:lineRule="auto"/>
      </w:pPr>
      <w:r>
        <w:rPr>
          <w:rFonts w:ascii="Consolas" w:hAnsi="Consolas"/>
          <w:color w:val="94A3B8"/>
          <w:sz w:val="14"/>
        </w:rPr>
        <w:t xml:space="preserve"> 285 | </w:t>
      </w:r>
      <w:r>
        <w:rPr>
          <w:rFonts w:ascii="Consolas" w:hAnsi="Consolas"/>
          <w:color w:val="0F172A"/>
          <w:sz w:val="15"/>
        </w:rPr>
        <w:t>};</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287 | </w:t>
      </w:r>
      <w:r>
        <w:rPr>
          <w:rFonts w:ascii="Consolas" w:hAnsi="Consolas"/>
          <w:color w:val="0F172A"/>
          <w:sz w:val="15"/>
        </w:rPr>
        <w:t>/**</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 Control de calidad QARTOD simplificado, aplicado por estación.</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 1. **Rango físicamente válido** — fuera del rango del instrumento es `malo`.</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    No se interpola: se descarta.</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 2. **Prueba de pico** — un valor que se aparta de sus vecinos **tanto** en</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    desviaciones robustas (6·MAD) **como** en magnitud relativa (15 % de la</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    mediana) es `sospechoso`. Exigir ambos criterios es imprescindible: en una</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    serie suave con tendencia la MAD tiende a cero y un umbral puramente</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    estadístico marcaría media serie. Un pico de sensor real se aparta en</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    magnitud absoluta, no solo en unidades de dispersión.</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 Los sospechosos **no se eliminan**: se conservan y se señalan. Borrar un dato</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 en silencio es una decisión del analista, no del motor.</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302 | </w:t>
      </w:r>
      <w:r>
        <w:rPr>
          <w:rFonts w:ascii="Consolas" w:hAnsi="Consolas"/>
          <w:color w:val="0F172A"/>
          <w:sz w:val="15"/>
        </w:rPr>
        <w:t>export function controlDeCalidad(filas: Observacion[]): Observacion[] {</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const porEstacion = new Map&lt;string, Observacion[]&gt;();</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filas.forEach((f) =&gt; {</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const g = porEstacion.get(f.estacionId) ?? [];</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g.push(f);</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porEstacion.set(f.estacionId, g);</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const claves = Object.keys(VARIABLES).filter((k) =&gt; k !== 'solarPAR');</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porEstacion.forEach((grupo) =&gt; {</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grupo.sort((a, b) =&gt; a.t - b.t);</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claves.forEach((clave) =&gt; {</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const v = VARIABLES[clave];</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const serie = grupo.map((o) =&gt; (o as unknown as Record&lt;string, number&gt;)[clave]);</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 1. Rango físico</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serie.forEach((valor, i) =&gt; {</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if (Number.isFinite(valor) &amp;&amp; !esFisicamenteValido(v, valor)) {</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grupo[i].calidad = 'malo';</w:t>
      </w:r>
    </w:p>
    <w:p>
      <w:pPr>
        <w:spacing w:before="0" w:after="0" w:line="252" w:lineRule="auto"/>
      </w:pPr>
      <w:r>
        <w:rPr>
          <w:rFonts w:ascii="Consolas" w:hAnsi="Consolas"/>
          <w:color w:val="94A3B8"/>
          <w:sz w:val="14"/>
        </w:rPr>
        <w:t xml:space="preserve"> 323 | </w:t>
      </w:r>
      <w:r>
        <w:rPr>
          <w:rFonts w:ascii="Consolas" w:hAnsi="Consolas"/>
          <w:color w:val="0F172A"/>
          <w:sz w:val="15"/>
        </w:rPr>
        <w:t xml:space="preserve">          (grupo[i] as unknown as Record&lt;string, number&gt;)[clave] = NaN;</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 2. Prueba de pico contra la mediana móvil de 7</w:t>
      </w:r>
    </w:p>
    <w:p>
      <w:pPr>
        <w:spacing w:before="0" w:after="0" w:line="252" w:lineRule="auto"/>
      </w:pPr>
      <w:r>
        <w:rPr>
          <w:rFonts w:ascii="Consolas" w:hAnsi="Consolas"/>
          <w:color w:val="94A3B8"/>
          <w:sz w:val="14"/>
        </w:rPr>
        <w:t xml:space="preserve"> 328 | </w:t>
      </w:r>
      <w:r>
        <w:rPr>
          <w:rFonts w:ascii="Consolas" w:hAnsi="Consolas"/>
          <w:color w:val="0F172A"/>
          <w:sz w:val="15"/>
        </w:rPr>
        <w:t xml:space="preserve">      const escala = Math.abs(mediana(serie));</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const residuos: number[] = [];</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for (let i = 0; i &lt; serie.length; i++) {</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const ventana = serie.slice(Math.max(0, i - 3), Math.min(serie.length, i + 4));</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const med = mediana(ventana);</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residuos.push(</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Number.isFinite(serie[i]) &amp;&amp; Number.isFinite(med) ? Math.abs(serie[i] - med) : NaN,</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const mad = mediana(residuos);</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if (!Number.isFinite(mad) || mad &lt;= 0 || !Number.isFinite(escala)) return;</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const umbralEstadistico = 6 * mad * 1.4826;</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const umbralRelativo = 0.15 * escala;</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residuos.forEach((r, i) =&gt; {</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if (</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Number.isFinite(r) &amp;&amp;</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r &gt; umbralEstadistico &amp;&amp;</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r &gt; umbralRelativo &amp;&amp;</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grupo[i].calidad !== 'malo'</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 {</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grupo[i].calidad = 'sospechoso';</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355 | </w:t>
      </w:r>
      <w:r>
        <w:rPr>
          <w:rFonts w:ascii="Consolas" w:hAnsi="Consolas"/>
          <w:color w:val="0F172A"/>
          <w:sz w:val="15"/>
        </w:rPr>
        <w:t xml:space="preserve">  return filas;</w:t>
      </w:r>
    </w:p>
    <w:p>
      <w:pPr>
        <w:spacing w:before="0" w:after="0" w:line="252" w:lineRule="auto"/>
      </w:pPr>
      <w:r>
        <w:rPr>
          <w:rFonts w:ascii="Consolas" w:hAnsi="Consolas"/>
          <w:color w:val="94A3B8"/>
          <w:sz w:val="14"/>
        </w:rPr>
        <w:t xml:space="preserve"> 356 | </w:t>
      </w:r>
      <w:r>
        <w:rPr>
          <w:rFonts w:ascii="Consolas" w:hAnsi="Consolas"/>
          <w:color w:val="0F172A"/>
          <w:sz w:val="15"/>
        </w:rPr>
        <w:t>}</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358 | </w:t>
      </w:r>
      <w:r>
        <w:rPr>
          <w:rFonts w:ascii="Consolas" w:hAnsi="Consolas"/>
          <w:color w:val="0F172A"/>
          <w:sz w:val="15"/>
        </w:rPr>
        <w:t>export interface ResumenCalidad {</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bandera: CalidadDato;</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registros: number;</w:t>
      </w:r>
    </w:p>
    <w:p>
      <w:pPr>
        <w:spacing w:before="0" w:after="0" w:line="252" w:lineRule="auto"/>
      </w:pPr>
      <w:r>
        <w:rPr>
          <w:rFonts w:ascii="Consolas" w:hAnsi="Consolas"/>
          <w:color w:val="94A3B8"/>
          <w:sz w:val="14"/>
        </w:rPr>
        <w:t xml:space="preserve"> 361 | </w:t>
      </w:r>
      <w:r>
        <w:rPr>
          <w:rFonts w:ascii="Consolas" w:hAnsi="Consolas"/>
          <w:color w:val="0F172A"/>
          <w:sz w:val="15"/>
        </w:rPr>
        <w:t xml:space="preserve">  porcentaje: number;</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significado: string;</w:t>
      </w:r>
    </w:p>
    <w:p>
      <w:pPr>
        <w:spacing w:before="0" w:after="0" w:line="252" w:lineRule="auto"/>
      </w:pPr>
      <w:r>
        <w:rPr>
          <w:rFonts w:ascii="Consolas" w:hAnsi="Consolas"/>
          <w:color w:val="94A3B8"/>
          <w:sz w:val="14"/>
        </w:rPr>
        <w:t xml:space="preserve"> 363 | </w:t>
      </w:r>
      <w:r>
        <w:rPr>
          <w:rFonts w:ascii="Consolas" w:hAnsi="Consolas"/>
          <w:color w:val="0F172A"/>
          <w:sz w:val="15"/>
        </w:rPr>
        <w:t>}</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365 | </w:t>
      </w:r>
      <w:r>
        <w:rPr>
          <w:rFonts w:ascii="Consolas" w:hAnsi="Consolas"/>
          <w:color w:val="0F172A"/>
          <w:sz w:val="15"/>
        </w:rPr>
        <w:t>const SIGNIFICADO: Record&lt;CalidadDato, string&gt; = {</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bueno: 'Supera todas las pruebas de control de calidad.',</w:t>
      </w:r>
    </w:p>
    <w:p>
      <w:pPr>
        <w:spacing w:before="0" w:after="0" w:line="252" w:lineRule="auto"/>
      </w:pPr>
      <w:r>
        <w:rPr>
          <w:rFonts w:ascii="Consolas" w:hAnsi="Consolas"/>
          <w:color w:val="94A3B8"/>
          <w:sz w:val="14"/>
        </w:rPr>
        <w:t xml:space="preserve"> 367 | </w:t>
      </w:r>
      <w:r>
        <w:rPr>
          <w:rFonts w:ascii="Consolas" w:hAnsi="Consolas"/>
          <w:color w:val="0F172A"/>
          <w:sz w:val="15"/>
        </w:rPr>
        <w:t xml:space="preserve">  sospechoso:</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'Pico o valor atípico; se conserva y se señala, pero no alimenta decisiones automáticas.',</w:t>
      </w:r>
    </w:p>
    <w:p>
      <w:pPr>
        <w:spacing w:before="0" w:after="0" w:line="252" w:lineRule="auto"/>
      </w:pPr>
      <w:r>
        <w:rPr>
          <w:rFonts w:ascii="Consolas" w:hAnsi="Consolas"/>
          <w:color w:val="94A3B8"/>
          <w:sz w:val="14"/>
        </w:rPr>
        <w:t xml:space="preserve"> 369 | </w:t>
      </w:r>
      <w:r>
        <w:rPr>
          <w:rFonts w:ascii="Consolas" w:hAnsi="Consolas"/>
          <w:color w:val="0F172A"/>
          <w:sz w:val="15"/>
        </w:rPr>
        <w:t xml:space="preserve">  malo: 'Fuera de rango físico o hueco de comunicación; se descarta.',</w:t>
      </w:r>
    </w:p>
    <w:p>
      <w:pPr>
        <w:spacing w:before="0" w:after="0" w:line="252" w:lineRule="auto"/>
      </w:pPr>
      <w:r>
        <w:rPr>
          <w:rFonts w:ascii="Consolas" w:hAnsi="Consolas"/>
          <w:color w:val="94A3B8"/>
          <w:sz w:val="14"/>
        </w:rPr>
        <w:t xml:space="preserve"> 370 | </w:t>
      </w:r>
      <w:r>
        <w:rPr>
          <w:rFonts w:ascii="Consolas" w:hAnsi="Consolas"/>
          <w:color w:val="0F172A"/>
          <w:sz w:val="15"/>
        </w:rPr>
        <w:t>};</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372 | </w:t>
      </w:r>
      <w:r>
        <w:rPr>
          <w:rFonts w:ascii="Consolas" w:hAnsi="Consolas"/>
          <w:color w:val="0F172A"/>
          <w:sz w:val="15"/>
        </w:rPr>
        <w:t>export function resumenCalidad(filas: Observacion[]): ResumenCalidad[] {</w:t>
      </w:r>
    </w:p>
    <w:p>
      <w:pPr>
        <w:spacing w:before="0" w:after="0" w:line="252" w:lineRule="auto"/>
      </w:pPr>
      <w:r>
        <w:rPr>
          <w:rFonts w:ascii="Consolas" w:hAnsi="Consolas"/>
          <w:color w:val="94A3B8"/>
          <w:sz w:val="14"/>
        </w:rPr>
        <w:t xml:space="preserve"> 373 | </w:t>
      </w:r>
      <w:r>
        <w:rPr>
          <w:rFonts w:ascii="Consolas" w:hAnsi="Consolas"/>
          <w:color w:val="0F172A"/>
          <w:sz w:val="15"/>
        </w:rPr>
        <w:t xml:space="preserve">  const conteo: Record&lt;CalidadDato, number&gt; = { bueno: 0, sospechoso: 0, malo: 0 };</w:t>
      </w:r>
    </w:p>
    <w:p>
      <w:pPr>
        <w:spacing w:before="0" w:after="0" w:line="252" w:lineRule="auto"/>
      </w:pPr>
      <w:r>
        <w:rPr>
          <w:rFonts w:ascii="Consolas" w:hAnsi="Consolas"/>
          <w:color w:val="94A3B8"/>
          <w:sz w:val="14"/>
        </w:rPr>
        <w:t xml:space="preserve"> 374 | </w:t>
      </w:r>
      <w:r>
        <w:rPr>
          <w:rFonts w:ascii="Consolas" w:hAnsi="Consolas"/>
          <w:color w:val="0F172A"/>
          <w:sz w:val="15"/>
        </w:rPr>
        <w:t xml:space="preserve">  filas.forEach((f) =&gt; (conteo[f.calidad] += 1));</w:t>
      </w:r>
    </w:p>
    <w:p>
      <w:pPr>
        <w:spacing w:before="0" w:after="0" w:line="252" w:lineRule="auto"/>
      </w:pPr>
      <w:r>
        <w:rPr>
          <w:rFonts w:ascii="Consolas" w:hAnsi="Consolas"/>
          <w:color w:val="94A3B8"/>
          <w:sz w:val="14"/>
        </w:rPr>
        <w:t xml:space="preserve"> 375 | </w:t>
      </w:r>
      <w:r>
        <w:rPr>
          <w:rFonts w:ascii="Consolas" w:hAnsi="Consolas"/>
          <w:color w:val="0F172A"/>
          <w:sz w:val="15"/>
        </w:rPr>
        <w:t xml:space="preserve">  return (['bueno', 'sospechoso', 'malo'] as CalidadDato[]).map((b) =&gt; ({</w:t>
      </w:r>
    </w:p>
    <w:p>
      <w:pPr>
        <w:spacing w:before="0" w:after="0" w:line="252" w:lineRule="auto"/>
      </w:pPr>
      <w:r>
        <w:rPr>
          <w:rFonts w:ascii="Consolas" w:hAnsi="Consolas"/>
          <w:color w:val="94A3B8"/>
          <w:sz w:val="14"/>
        </w:rPr>
        <w:t xml:space="preserve"> 376 | </w:t>
      </w:r>
      <w:r>
        <w:rPr>
          <w:rFonts w:ascii="Consolas" w:hAnsi="Consolas"/>
          <w:color w:val="0F172A"/>
          <w:sz w:val="15"/>
        </w:rPr>
        <w:t xml:space="preserve">    bandera: b,</w:t>
      </w:r>
    </w:p>
    <w:p>
      <w:pPr>
        <w:spacing w:before="0" w:after="0" w:line="252" w:lineRule="auto"/>
      </w:pPr>
      <w:r>
        <w:rPr>
          <w:rFonts w:ascii="Consolas" w:hAnsi="Consolas"/>
          <w:color w:val="94A3B8"/>
          <w:sz w:val="14"/>
        </w:rPr>
        <w:t xml:space="preserve"> 377 | </w:t>
      </w:r>
      <w:r>
        <w:rPr>
          <w:rFonts w:ascii="Consolas" w:hAnsi="Consolas"/>
          <w:color w:val="0F172A"/>
          <w:sz w:val="15"/>
        </w:rPr>
        <w:t xml:space="preserve">    registros: conteo[b],</w:t>
      </w:r>
    </w:p>
    <w:p>
      <w:pPr>
        <w:spacing w:before="0" w:after="0" w:line="252" w:lineRule="auto"/>
      </w:pPr>
      <w:r>
        <w:rPr>
          <w:rFonts w:ascii="Consolas" w:hAnsi="Consolas"/>
          <w:color w:val="94A3B8"/>
          <w:sz w:val="14"/>
        </w:rPr>
        <w:t xml:space="preserve"> 378 | </w:t>
      </w:r>
      <w:r>
        <w:rPr>
          <w:rFonts w:ascii="Consolas" w:hAnsi="Consolas"/>
          <w:color w:val="0F172A"/>
          <w:sz w:val="15"/>
        </w:rPr>
        <w:t xml:space="preserve">    porcentaje: filas.length ? (conteo[b] / filas.length) * 100 : 0,</w:t>
      </w:r>
    </w:p>
    <w:p>
      <w:pPr>
        <w:spacing w:before="0" w:after="0" w:line="252" w:lineRule="auto"/>
      </w:pPr>
      <w:r>
        <w:rPr>
          <w:rFonts w:ascii="Consolas" w:hAnsi="Consolas"/>
          <w:color w:val="94A3B8"/>
          <w:sz w:val="14"/>
        </w:rPr>
        <w:t xml:space="preserve"> 379 | </w:t>
      </w:r>
      <w:r>
        <w:rPr>
          <w:rFonts w:ascii="Consolas" w:hAnsi="Consolas"/>
          <w:color w:val="0F172A"/>
          <w:sz w:val="15"/>
        </w:rPr>
        <w:t xml:space="preserve">    significado: SIGNIFICADO[b],</w:t>
      </w:r>
    </w:p>
    <w:p>
      <w:pPr>
        <w:spacing w:before="0" w:after="0" w:line="252" w:lineRule="auto"/>
      </w:pPr>
      <w:r>
        <w:rPr>
          <w:rFonts w:ascii="Consolas" w:hAnsi="Consolas"/>
          <w:color w:val="94A3B8"/>
          <w:sz w:val="14"/>
        </w:rPr>
        <w:t xml:space="preserve"> 380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381 | </w:t>
      </w:r>
      <w:r>
        <w:rPr>
          <w:rFonts w:ascii="Consolas" w:hAnsi="Consolas"/>
          <w:color w:val="0F172A"/>
          <w:sz w:val="15"/>
        </w:rPr>
        <w:t>}</w:t>
      </w:r>
    </w:p>
    <w:p>
      <w:pPr>
        <w:spacing w:before="0" w:after="0" w:line="252" w:lineRule="auto"/>
      </w:pPr>
      <w:r>
        <w:rPr>
          <w:rFonts w:ascii="Consolas" w:hAnsi="Consolas"/>
          <w:color w:val="94A3B8"/>
          <w:sz w:val="14"/>
        </w:rPr>
        <w:t xml:space="preserve"> 382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383 | </w:t>
      </w:r>
      <w:r>
        <w:rPr>
          <w:rFonts w:ascii="Consolas" w:hAnsi="Consolas"/>
          <w:color w:val="0F172A"/>
          <w:sz w:val="15"/>
        </w:rPr>
        <w:t>/** Subconjunto apto para modelar: solo registros que superan el control. */</w:t>
      </w:r>
    </w:p>
    <w:p>
      <w:pPr>
        <w:spacing w:before="0" w:after="0" w:line="252" w:lineRule="auto"/>
      </w:pPr>
      <w:r>
        <w:rPr>
          <w:rFonts w:ascii="Consolas" w:hAnsi="Consolas"/>
          <w:color w:val="94A3B8"/>
          <w:sz w:val="14"/>
        </w:rPr>
        <w:t xml:space="preserve"> 384 | </w:t>
      </w:r>
      <w:r>
        <w:rPr>
          <w:rFonts w:ascii="Consolas" w:hAnsi="Consolas"/>
          <w:color w:val="0F172A"/>
          <w:sz w:val="15"/>
        </w:rPr>
        <w:t>export function datosValidos(filas: Observacion[]): Observacion[] {</w:t>
      </w:r>
    </w:p>
    <w:p>
      <w:pPr>
        <w:spacing w:before="0" w:after="0" w:line="252" w:lineRule="auto"/>
      </w:pPr>
      <w:r>
        <w:rPr>
          <w:rFonts w:ascii="Consolas" w:hAnsi="Consolas"/>
          <w:color w:val="94A3B8"/>
          <w:sz w:val="14"/>
        </w:rPr>
        <w:t xml:space="preserve"> 385 | </w:t>
      </w:r>
      <w:r>
        <w:rPr>
          <w:rFonts w:ascii="Consolas" w:hAnsi="Consolas"/>
          <w:color w:val="0F172A"/>
          <w:sz w:val="15"/>
        </w:rPr>
        <w:t xml:space="preserve">  return filas.filter(</w:t>
      </w:r>
    </w:p>
    <w:p>
      <w:pPr>
        <w:spacing w:before="0" w:after="0" w:line="252" w:lineRule="auto"/>
      </w:pPr>
      <w:r>
        <w:rPr>
          <w:rFonts w:ascii="Consolas" w:hAnsi="Consolas"/>
          <w:color w:val="94A3B8"/>
          <w:sz w:val="14"/>
        </w:rPr>
        <w:t xml:space="preserve"> 386 | </w:t>
      </w:r>
      <w:r>
        <w:rPr>
          <w:rFonts w:ascii="Consolas" w:hAnsi="Consolas"/>
          <w:color w:val="0F172A"/>
          <w:sz w:val="15"/>
        </w:rPr>
        <w:t xml:space="preserve">    (f) =&gt;</w:t>
      </w:r>
    </w:p>
    <w:p>
      <w:pPr>
        <w:spacing w:before="0" w:after="0" w:line="252" w:lineRule="auto"/>
      </w:pPr>
      <w:r>
        <w:rPr>
          <w:rFonts w:ascii="Consolas" w:hAnsi="Consolas"/>
          <w:color w:val="94A3B8"/>
          <w:sz w:val="14"/>
        </w:rPr>
        <w:t xml:space="preserve"> 387 | </w:t>
      </w:r>
      <w:r>
        <w:rPr>
          <w:rFonts w:ascii="Consolas" w:hAnsi="Consolas"/>
          <w:color w:val="0F172A"/>
          <w:sz w:val="15"/>
        </w:rPr>
        <w:t xml:space="preserve">      f.calidad === 'bueno' &amp;&amp;</w:t>
      </w:r>
    </w:p>
    <w:p>
      <w:pPr>
        <w:spacing w:before="0" w:after="0" w:line="252" w:lineRule="auto"/>
      </w:pPr>
      <w:r>
        <w:rPr>
          <w:rFonts w:ascii="Consolas" w:hAnsi="Consolas"/>
          <w:color w:val="94A3B8"/>
          <w:sz w:val="14"/>
        </w:rPr>
        <w:t xml:space="preserve"> 388 | </w:t>
      </w:r>
      <w:r>
        <w:rPr>
          <w:rFonts w:ascii="Consolas" w:hAnsi="Consolas"/>
          <w:color w:val="0F172A"/>
          <w:sz w:val="15"/>
        </w:rPr>
        <w:t xml:space="preserve">      Number.isFinite(f.chlorophyllA) &amp;&amp;</w:t>
      </w:r>
    </w:p>
    <w:p>
      <w:pPr>
        <w:spacing w:before="0" w:after="0" w:line="252" w:lineRule="auto"/>
      </w:pPr>
      <w:r>
        <w:rPr>
          <w:rFonts w:ascii="Consolas" w:hAnsi="Consolas"/>
          <w:color w:val="94A3B8"/>
          <w:sz w:val="14"/>
        </w:rPr>
        <w:t xml:space="preserve"> 389 | </w:t>
      </w:r>
      <w:r>
        <w:rPr>
          <w:rFonts w:ascii="Consolas" w:hAnsi="Consolas"/>
          <w:color w:val="0F172A"/>
          <w:sz w:val="15"/>
        </w:rPr>
        <w:t xml:space="preserve">      Number.isFinite(f.dissolvedOxygen) &amp;&amp;</w:t>
      </w:r>
    </w:p>
    <w:p>
      <w:pPr>
        <w:spacing w:before="0" w:after="0" w:line="252" w:lineRule="auto"/>
      </w:pPr>
      <w:r>
        <w:rPr>
          <w:rFonts w:ascii="Consolas" w:hAnsi="Consolas"/>
          <w:color w:val="94A3B8"/>
          <w:sz w:val="14"/>
        </w:rPr>
        <w:t xml:space="preserve"> 390 | </w:t>
      </w:r>
      <w:r>
        <w:rPr>
          <w:rFonts w:ascii="Consolas" w:hAnsi="Consolas"/>
          <w:color w:val="0F172A"/>
          <w:sz w:val="15"/>
        </w:rPr>
        <w:t xml:space="preserve">      Number.isFinite(f.phycocyanin),</w:t>
      </w:r>
    </w:p>
    <w:p>
      <w:pPr>
        <w:spacing w:before="0" w:after="0" w:line="252" w:lineRule="auto"/>
      </w:pPr>
      <w:r>
        <w:rPr>
          <w:rFonts w:ascii="Consolas" w:hAnsi="Consolas"/>
          <w:color w:val="94A3B8"/>
          <w:sz w:val="14"/>
        </w:rPr>
        <w:t xml:space="preserve"> 391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392 | </w:t>
      </w:r>
      <w:r>
        <w:rPr>
          <w:rFonts w:ascii="Consolas" w:hAnsi="Consolas"/>
          <w:color w:val="0F172A"/>
          <w:sz w:val="15"/>
        </w:rPr>
        <w:t>}</w:t>
      </w:r>
    </w:p>
    <w:p>
      <w:r>
        <w:br w:type="page"/>
      </w:r>
    </w:p>
    <w:p>
      <w:pPr>
        <w:spacing w:before="280" w:after="80"/>
      </w:pPr>
      <w:r>
        <w:rPr>
          <w:rFonts w:ascii="Segoe UI" w:hAnsi="Segoe UI"/>
          <w:b/>
          <w:color w:val="0D9488"/>
          <w:sz w:val="19"/>
        </w:rPr>
        <w:t>SECCIÓN 14: NÚCLEO LIMNOLÓGICO TYPESCRIPT (SRC/GD/)</w:t>
      </w:r>
    </w:p>
    <w:p>
      <w:pPr>
        <w:spacing w:before="0" w:after="120"/>
      </w:pPr>
      <w:r>
        <w:rPr>
          <w:rFonts w:ascii="Consolas" w:hAnsi="Consolas"/>
          <w:b/>
          <w:color w:val="0F172A"/>
          <w:sz w:val="28"/>
        </w:rPr>
        <w:t>src/gd/crispdm.ts</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TypeScript</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370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11.2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Gestión estructurada de fases CRISP-DM y metadatos de modelos del Gemelo Digital</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 xml:space="preserve"> * Contrato del informe CRISP-DM que produce `gd_python/early_warning/crispdm.py`.</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 xml:space="preserve"> * Los tipos reflejan el JSON del motor campo por campo. Si el motor cambia una</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 clave y aquí no, TypeScript lo señala al compilar en vez de dejar la interfaz</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 pintando `undefined` en una tabla, que es la forma más silenciosa de mentir</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 en un informe.</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 Nomenclatura de las tablas y figuras: T1–T6 y G1–G6, la misma que usa el</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 motor, para que un número de la pantalla se pueda rastrear hasta la función</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 de Python que lo calculó.</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 | </w:t>
      </w:r>
      <w:r>
        <w:rPr>
          <w:rFonts w:ascii="Consolas" w:hAnsi="Consolas"/>
          <w:color w:val="0F172A"/>
          <w:sz w:val="15"/>
        </w:rPr>
        <w:t>// ---------------------------------------------------------------------------</w:t>
      </w:r>
    </w:p>
    <w:p>
      <w:pPr>
        <w:spacing w:before="0" w:after="0" w:line="252" w:lineRule="auto"/>
      </w:pPr>
      <w:r>
        <w:rPr>
          <w:rFonts w:ascii="Consolas" w:hAnsi="Consolas"/>
          <w:color w:val="94A3B8"/>
          <w:sz w:val="14"/>
        </w:rPr>
        <w:t xml:space="preserve">  15 | </w:t>
      </w:r>
      <w:r>
        <w:rPr>
          <w:rFonts w:ascii="Consolas" w:hAnsi="Consolas"/>
          <w:color w:val="0F172A"/>
          <w:sz w:val="15"/>
        </w:rPr>
        <w:t>// Fase 2 — Comprensión de los datos</w:t>
      </w:r>
    </w:p>
    <w:p>
      <w:pPr>
        <w:spacing w:before="0" w:after="0" w:line="252" w:lineRule="auto"/>
      </w:pPr>
      <w:r>
        <w:rPr>
          <w:rFonts w:ascii="Consolas" w:hAnsi="Consolas"/>
          <w:color w:val="94A3B8"/>
          <w:sz w:val="14"/>
        </w:rPr>
        <w:t xml:space="preserve">  16 | </w:t>
      </w:r>
      <w:r>
        <w:rPr>
          <w:rFonts w:ascii="Consolas" w:hAnsi="Consolas"/>
          <w:color w:val="0F172A"/>
          <w:sz w:val="15"/>
        </w:rPr>
        <w:t>// ---------------------------------------------------------------------------</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 | </w:t>
      </w:r>
      <w:r>
        <w:rPr>
          <w:rFonts w:ascii="Consolas" w:hAnsi="Consolas"/>
          <w:color w:val="0F172A"/>
          <w:sz w:val="15"/>
        </w:rPr>
        <w:t>/** T1 — Una fila por variable del dataset. */</w:t>
      </w:r>
    </w:p>
    <w:p>
      <w:pPr>
        <w:spacing w:before="0" w:after="0" w:line="252" w:lineRule="auto"/>
      </w:pPr>
      <w:r>
        <w:rPr>
          <w:rFonts w:ascii="Consolas" w:hAnsi="Consolas"/>
          <w:color w:val="94A3B8"/>
          <w:sz w:val="14"/>
        </w:rPr>
        <w:t xml:space="preserve">  19 | </w:t>
      </w:r>
      <w:r>
        <w:rPr>
          <w:rFonts w:ascii="Consolas" w:hAnsi="Consolas"/>
          <w:color w:val="0F172A"/>
          <w:sz w:val="15"/>
        </w:rPr>
        <w:t>export interface FilaUnivariante {</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variable: string;</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unidad: string;</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n: number;</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cobertura_pct: number;</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 Porcentaje del dato que NO se midió, sino que se rellenó por interpolación. */</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interpolado_pct: number;</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minimo: number;</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mediana: number;</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maximo: number;</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iqr: number;</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asimetria: number;</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atipicos: number;</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atipicos_pct: number;</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tendencia: string;</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mk_tau: number | null;</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mk_p: number | null;</w:t>
      </w:r>
    </w:p>
    <w:p>
      <w:pPr>
        <w:spacing w:before="0" w:after="0" w:line="252" w:lineRule="auto"/>
      </w:pPr>
      <w:r>
        <w:rPr>
          <w:rFonts w:ascii="Consolas" w:hAnsi="Consolas"/>
          <w:color w:val="94A3B8"/>
          <w:sz w:val="14"/>
        </w:rPr>
        <w:t xml:space="preserve">  36 | </w:t>
      </w:r>
      <w:r>
        <w:rPr>
          <w:rFonts w:ascii="Consolas" w:hAnsi="Consolas"/>
          <w:color w:val="0F172A"/>
          <w:sz w:val="15"/>
        </w:rPr>
        <w:t>}</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 | </w:t>
      </w:r>
      <w:r>
        <w:rPr>
          <w:rFonts w:ascii="Consolas" w:hAnsi="Consolas"/>
          <w:color w:val="0F172A"/>
          <w:sz w:val="15"/>
        </w:rPr>
        <w:t>/** T2 — Relación de cada rasgo con el incremento de clorofila a H días. */</w:t>
      </w:r>
    </w:p>
    <w:p>
      <w:pPr>
        <w:spacing w:before="0" w:after="0" w:line="252" w:lineRule="auto"/>
      </w:pPr>
      <w:r>
        <w:rPr>
          <w:rFonts w:ascii="Consolas" w:hAnsi="Consolas"/>
          <w:color w:val="94A3B8"/>
          <w:sz w:val="14"/>
        </w:rPr>
        <w:t xml:space="preserve">  39 | </w:t>
      </w:r>
      <w:r>
        <w:rPr>
          <w:rFonts w:ascii="Consolas" w:hAnsi="Consolas"/>
          <w:color w:val="0F172A"/>
          <w:sz w:val="15"/>
        </w:rPr>
        <w:t>export interface FilaCorrelacion {</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rasgo: string;</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n: number;</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pearson_r: number;</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pearson_p: number;</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spearman_rho: number;</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spearman_p: number;</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significativo: boolean;</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 Spearman claramente mayor que Pearson ⇒ relación monótona pero no lineal. */</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no_lineal: boolean;</w:t>
      </w:r>
    </w:p>
    <w:p>
      <w:pPr>
        <w:spacing w:before="0" w:after="0" w:line="252" w:lineRule="auto"/>
      </w:pPr>
      <w:r>
        <w:rPr>
          <w:rFonts w:ascii="Consolas" w:hAnsi="Consolas"/>
          <w:color w:val="94A3B8"/>
          <w:sz w:val="14"/>
        </w:rPr>
        <w:t xml:space="preserve">  49 | </w:t>
      </w:r>
      <w:r>
        <w:rPr>
          <w:rFonts w:ascii="Consolas" w:hAnsi="Consolas"/>
          <w:color w:val="0F172A"/>
          <w:sz w:val="15"/>
        </w:rPr>
        <w:t>}</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 | </w:t>
      </w:r>
      <w:r>
        <w:rPr>
          <w:rFonts w:ascii="Consolas" w:hAnsi="Consolas"/>
          <w:color w:val="0F172A"/>
          <w:sz w:val="15"/>
        </w:rPr>
        <w:t>/** G1 — Serie de clorofila con los dos umbrales de la OMS. */</w:t>
      </w:r>
    </w:p>
    <w:p>
      <w:pPr>
        <w:spacing w:before="0" w:after="0" w:line="252" w:lineRule="auto"/>
      </w:pPr>
      <w:r>
        <w:rPr>
          <w:rFonts w:ascii="Consolas" w:hAnsi="Consolas"/>
          <w:color w:val="94A3B8"/>
          <w:sz w:val="14"/>
        </w:rPr>
        <w:t xml:space="preserve">  52 | </w:t>
      </w:r>
      <w:r>
        <w:rPr>
          <w:rFonts w:ascii="Consolas" w:hAnsi="Consolas"/>
          <w:color w:val="0F172A"/>
          <w:sz w:val="15"/>
        </w:rPr>
        <w:t>export interface GraficoSerie {</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puntos: { t: number; valor: number }[];</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umbral_1: number;</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umbral_2: number;</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 Se dibuja 1 de cada `submuestreo` puntos, por legibilidad. */</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submuestreo: number;</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 Recuentos sobre la serie COMPLETA, no sobre los puntos dibujados. */</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total_dias: number;</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dias_sobre_1: number;</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dias_sobre_2: number;</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maximo: number;</w:t>
      </w:r>
    </w:p>
    <w:p>
      <w:pPr>
        <w:spacing w:before="0" w:after="0" w:line="252" w:lineRule="auto"/>
      </w:pPr>
      <w:r>
        <w:rPr>
          <w:rFonts w:ascii="Consolas" w:hAnsi="Consolas"/>
          <w:color w:val="94A3B8"/>
          <w:sz w:val="14"/>
        </w:rPr>
        <w:t xml:space="preserve">  63 | </w:t>
      </w:r>
      <w:r>
        <w:rPr>
          <w:rFonts w:ascii="Consolas" w:hAnsi="Consolas"/>
          <w:color w:val="0F172A"/>
          <w:sz w:val="15"/>
        </w:rPr>
        <w:t>}</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65 | </w:t>
      </w:r>
      <w:r>
        <w:rPr>
          <w:rFonts w:ascii="Consolas" w:hAnsi="Consolas"/>
          <w:color w:val="0F172A"/>
          <w:sz w:val="15"/>
        </w:rPr>
        <w:t>/** G2 — Distribución mensual + contraste de Kruskal-Wallis. */</w:t>
      </w:r>
    </w:p>
    <w:p>
      <w:pPr>
        <w:spacing w:before="0" w:after="0" w:line="252" w:lineRule="auto"/>
      </w:pPr>
      <w:r>
        <w:rPr>
          <w:rFonts w:ascii="Consolas" w:hAnsi="Consolas"/>
          <w:color w:val="94A3B8"/>
          <w:sz w:val="14"/>
        </w:rPr>
        <w:t xml:space="preserve">  66 | </w:t>
      </w:r>
      <w:r>
        <w:rPr>
          <w:rFonts w:ascii="Consolas" w:hAnsi="Consolas"/>
          <w:color w:val="0F172A"/>
          <w:sz w:val="15"/>
        </w:rPr>
        <w:t>export interface GraficoEstacionalidad {</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cajas: {</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mes: number;</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n: number;</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min: number;</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q1: number;</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mediana: number;</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q3: number;</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max: number;</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sobre_umbral_pct: number;</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kruskal_wallis: { estadistico: number | null; p_valor: number | null; veredicto: string };</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umbral: number;</w:t>
      </w:r>
    </w:p>
    <w:p>
      <w:pPr>
        <w:spacing w:before="0" w:after="0" w:line="252" w:lineRule="auto"/>
      </w:pPr>
      <w:r>
        <w:rPr>
          <w:rFonts w:ascii="Consolas" w:hAnsi="Consolas"/>
          <w:color w:val="94A3B8"/>
          <w:sz w:val="14"/>
        </w:rPr>
        <w:t xml:space="preserve">  79 | </w:t>
      </w:r>
      <w:r>
        <w:rPr>
          <w:rFonts w:ascii="Consolas" w:hAnsi="Consolas"/>
          <w:color w:val="0F172A"/>
          <w:sz w:val="15"/>
        </w:rPr>
        <w:t>}</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81 | </w:t>
      </w:r>
      <w:r>
        <w:rPr>
          <w:rFonts w:ascii="Consolas" w:hAnsi="Consolas"/>
          <w:color w:val="0F172A"/>
          <w:sz w:val="15"/>
        </w:rPr>
        <w:t>// ---------------------------------------------------------------------------</w:t>
      </w:r>
    </w:p>
    <w:p>
      <w:pPr>
        <w:spacing w:before="0" w:after="0" w:line="252" w:lineRule="auto"/>
      </w:pPr>
      <w:r>
        <w:rPr>
          <w:rFonts w:ascii="Consolas" w:hAnsi="Consolas"/>
          <w:color w:val="94A3B8"/>
          <w:sz w:val="14"/>
        </w:rPr>
        <w:t xml:space="preserve">  82 | </w:t>
      </w:r>
      <w:r>
        <w:rPr>
          <w:rFonts w:ascii="Consolas" w:hAnsi="Consolas"/>
          <w:color w:val="0F172A"/>
          <w:sz w:val="15"/>
        </w:rPr>
        <w:t>// Fase 3 — Preparación</w:t>
      </w:r>
    </w:p>
    <w:p>
      <w:pPr>
        <w:spacing w:before="0" w:after="0" w:line="252" w:lineRule="auto"/>
      </w:pPr>
      <w:r>
        <w:rPr>
          <w:rFonts w:ascii="Consolas" w:hAnsi="Consolas"/>
          <w:color w:val="94A3B8"/>
          <w:sz w:val="14"/>
        </w:rPr>
        <w:t xml:space="preserve">  83 | </w:t>
      </w:r>
      <w:r>
        <w:rPr>
          <w:rFonts w:ascii="Consolas" w:hAnsi="Consolas"/>
          <w:color w:val="0F172A"/>
          <w:sz w:val="15"/>
        </w:rPr>
        <w:t>// ---------------------------------------------------------------------------</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85 | </w:t>
      </w:r>
      <w:r>
        <w:rPr>
          <w:rFonts w:ascii="Consolas" w:hAnsi="Consolas"/>
          <w:color w:val="0F172A"/>
          <w:sz w:val="15"/>
        </w:rPr>
        <w:t>export interface Preparacion {</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horizonte_dias: number;</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muestras: number;</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rasgos: number;</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lista_rasgos: string[];</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objetivo: string;</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por_que_incremento: string;</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emparejado: string;</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purga_dias: number;</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control_fuga: string;</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rango: [string, string];</w:t>
      </w:r>
    </w:p>
    <w:p>
      <w:pPr>
        <w:spacing w:before="0" w:after="0" w:line="252" w:lineRule="auto"/>
      </w:pPr>
      <w:r>
        <w:rPr>
          <w:rFonts w:ascii="Consolas" w:hAnsi="Consolas"/>
          <w:color w:val="94A3B8"/>
          <w:sz w:val="14"/>
        </w:rPr>
        <w:t xml:space="preserve">  96 | </w:t>
      </w:r>
      <w:r>
        <w:rPr>
          <w:rFonts w:ascii="Consolas" w:hAnsi="Consolas"/>
          <w:color w:val="0F172A"/>
          <w:sz w:val="15"/>
        </w:rPr>
        <w:t>}</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98 | </w:t>
      </w:r>
      <w:r>
        <w:rPr>
          <w:rFonts w:ascii="Consolas" w:hAnsi="Consolas"/>
          <w:color w:val="0F172A"/>
          <w:sz w:val="15"/>
        </w:rPr>
        <w:t>// ---------------------------------------------------------------------------</w:t>
      </w:r>
    </w:p>
    <w:p>
      <w:pPr>
        <w:spacing w:before="0" w:after="0" w:line="252" w:lineRule="auto"/>
      </w:pPr>
      <w:r>
        <w:rPr>
          <w:rFonts w:ascii="Consolas" w:hAnsi="Consolas"/>
          <w:color w:val="94A3B8"/>
          <w:sz w:val="14"/>
        </w:rPr>
        <w:t xml:space="preserve">  99 | </w:t>
      </w:r>
      <w:r>
        <w:rPr>
          <w:rFonts w:ascii="Consolas" w:hAnsi="Consolas"/>
          <w:color w:val="0F172A"/>
          <w:sz w:val="15"/>
        </w:rPr>
        <w:t>// Fase 4 — Modelado</w:t>
      </w:r>
    </w:p>
    <w:p>
      <w:pPr>
        <w:spacing w:before="0" w:after="0" w:line="252" w:lineRule="auto"/>
      </w:pPr>
      <w:r>
        <w:rPr>
          <w:rFonts w:ascii="Consolas" w:hAnsi="Consolas"/>
          <w:color w:val="94A3B8"/>
          <w:sz w:val="14"/>
        </w:rPr>
        <w:t xml:space="preserve"> 100 | </w:t>
      </w:r>
      <w:r>
        <w:rPr>
          <w:rFonts w:ascii="Consolas" w:hAnsi="Consolas"/>
          <w:color w:val="0F172A"/>
          <w:sz w:val="15"/>
        </w:rPr>
        <w:t>// ---------------------------------------------------------------------------</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102 | </w:t>
      </w:r>
      <w:r>
        <w:rPr>
          <w:rFonts w:ascii="Consolas" w:hAnsi="Consolas"/>
          <w:color w:val="0F172A"/>
          <w:sz w:val="15"/>
        </w:rPr>
        <w:t>/** T3 — Un candidato por fila, con error y calidad de alerta a la vez. */</w:t>
      </w:r>
    </w:p>
    <w:p>
      <w:pPr>
        <w:spacing w:before="0" w:after="0" w:line="252" w:lineRule="auto"/>
      </w:pPr>
      <w:r>
        <w:rPr>
          <w:rFonts w:ascii="Consolas" w:hAnsi="Consolas"/>
          <w:color w:val="94A3B8"/>
          <w:sz w:val="14"/>
        </w:rPr>
        <w:t xml:space="preserve"> 103 | </w:t>
      </w:r>
      <w:r>
        <w:rPr>
          <w:rFonts w:ascii="Consolas" w:hAnsi="Consolas"/>
          <w:color w:val="0F172A"/>
          <w:sz w:val="15"/>
        </w:rPr>
        <w:t>export interface FilaModelo {</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modelo: string;</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familia: string;</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interpretable: boolean;</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mae: number;</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rmse: number;</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r2: number | null;</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sesgo: number;</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 Con el umbral de decisión calibrado en entrenamiento. */</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sensibilidad: number | null;</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especificidad: number | null;</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f1: number;</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falsos_negativos: number;</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falsas_alarmas: number;</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eventos_reales: number;</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 Con el umbral físico de la OMS aplicado a la predicción puntual. */</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f1_umbral_fisico: number;</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sensibilidad_umbral_fisico: number | null;</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umbrales_calibrados: number[];</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skill_vs_persistencia_pct: number | null;</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nota: string;</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n_evaluacion: number;</w:t>
      </w:r>
    </w:p>
    <w:p>
      <w:pPr>
        <w:spacing w:before="0" w:after="0" w:line="252" w:lineRule="auto"/>
      </w:pPr>
      <w:r>
        <w:rPr>
          <w:rFonts w:ascii="Consolas" w:hAnsi="Consolas"/>
          <w:color w:val="94A3B8"/>
          <w:sz w:val="14"/>
        </w:rPr>
        <w:t xml:space="preserve"> 125 | </w:t>
      </w:r>
      <w:r>
        <w:rPr>
          <w:rFonts w:ascii="Consolas" w:hAnsi="Consolas"/>
          <w:color w:val="0F172A"/>
          <w:sz w:val="15"/>
        </w:rPr>
        <w:t>}</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127 | </w:t>
      </w:r>
      <w:r>
        <w:rPr>
          <w:rFonts w:ascii="Consolas" w:hAnsi="Consolas"/>
          <w:color w:val="0F172A"/>
          <w:sz w:val="15"/>
        </w:rPr>
        <w:t>/** T4 — Una combinación de hiperparámetros por fila. */</w:t>
      </w:r>
    </w:p>
    <w:p>
      <w:pPr>
        <w:spacing w:before="0" w:after="0" w:line="252" w:lineRule="auto"/>
      </w:pPr>
      <w:r>
        <w:rPr>
          <w:rFonts w:ascii="Consolas" w:hAnsi="Consolas"/>
          <w:color w:val="94A3B8"/>
          <w:sz w:val="14"/>
        </w:rPr>
        <w:t xml:space="preserve"> 128 | </w:t>
      </w:r>
      <w:r>
        <w:rPr>
          <w:rFonts w:ascii="Consolas" w:hAnsi="Consolas"/>
          <w:color w:val="0F172A"/>
          <w:sz w:val="15"/>
        </w:rPr>
        <w:t>export interface FilaHiperparametro {</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modelo: string;</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 JSON de los parámetros, tal como los evaluó el motor. */</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parametros: string;</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mae_cv_medio: number;</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mae_cv_desv: number;</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pliegues: number;</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 En cuántos pliegues externos resultó elegida esta combinación. */</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elegido_en_pliegues: number;</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es_mejor: boolean;</w:t>
      </w:r>
    </w:p>
    <w:p>
      <w:pPr>
        <w:spacing w:before="0" w:after="0" w:line="252" w:lineRule="auto"/>
      </w:pPr>
      <w:r>
        <w:rPr>
          <w:rFonts w:ascii="Consolas" w:hAnsi="Consolas"/>
          <w:color w:val="94A3B8"/>
          <w:sz w:val="14"/>
        </w:rPr>
        <w:t xml:space="preserve"> 138 | </w:t>
      </w:r>
      <w:r>
        <w:rPr>
          <w:rFonts w:ascii="Consolas" w:hAnsi="Consolas"/>
          <w:color w:val="0F172A"/>
          <w:sz w:val="15"/>
        </w:rPr>
        <w:t>}</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140 | </w:t>
      </w:r>
      <w:r>
        <w:rPr>
          <w:rFonts w:ascii="Consolas" w:hAnsi="Consolas"/>
          <w:color w:val="0F172A"/>
          <w:sz w:val="15"/>
        </w:rPr>
        <w:t>/** G3 — Curva de validación del modelo ganador sobre su hiperparámetro clave. */</w:t>
      </w:r>
    </w:p>
    <w:p>
      <w:pPr>
        <w:spacing w:before="0" w:after="0" w:line="252" w:lineRule="auto"/>
      </w:pPr>
      <w:r>
        <w:rPr>
          <w:rFonts w:ascii="Consolas" w:hAnsi="Consolas"/>
          <w:color w:val="94A3B8"/>
          <w:sz w:val="14"/>
        </w:rPr>
        <w:t xml:space="preserve"> 141 | </w:t>
      </w:r>
      <w:r>
        <w:rPr>
          <w:rFonts w:ascii="Consolas" w:hAnsi="Consolas"/>
          <w:color w:val="0F172A"/>
          <w:sz w:val="15"/>
        </w:rPr>
        <w:t>export interface GraficoCurvaValidacion {</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modelo: string;</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hiperparametro: string;</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puntos: { x: string; mae: number; desv: number }[];</w:t>
      </w:r>
    </w:p>
    <w:p>
      <w:pPr>
        <w:spacing w:before="0" w:after="0" w:line="252" w:lineRule="auto"/>
      </w:pPr>
      <w:r>
        <w:rPr>
          <w:rFonts w:ascii="Consolas" w:hAnsi="Consolas"/>
          <w:color w:val="94A3B8"/>
          <w:sz w:val="14"/>
        </w:rPr>
        <w:t xml:space="preserve"> 145 | </w:t>
      </w:r>
      <w:r>
        <w:rPr>
          <w:rFonts w:ascii="Consolas" w:hAnsi="Consolas"/>
          <w:color w:val="0F172A"/>
          <w:sz w:val="15"/>
        </w:rPr>
        <w:t>}</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147 | </w:t>
      </w:r>
      <w:r>
        <w:rPr>
          <w:rFonts w:ascii="Consolas" w:hAnsi="Consolas"/>
          <w:color w:val="0F172A"/>
          <w:sz w:val="15"/>
        </w:rPr>
        <w:t>// ---------------------------------------------------------------------------</w:t>
      </w:r>
    </w:p>
    <w:p>
      <w:pPr>
        <w:spacing w:before="0" w:after="0" w:line="252" w:lineRule="auto"/>
      </w:pPr>
      <w:r>
        <w:rPr>
          <w:rFonts w:ascii="Consolas" w:hAnsi="Consolas"/>
          <w:color w:val="94A3B8"/>
          <w:sz w:val="14"/>
        </w:rPr>
        <w:t xml:space="preserve"> 148 | </w:t>
      </w:r>
      <w:r>
        <w:rPr>
          <w:rFonts w:ascii="Consolas" w:hAnsi="Consolas"/>
          <w:color w:val="0F172A"/>
          <w:sz w:val="15"/>
        </w:rPr>
        <w:t>// Fase 5 — Evaluación</w:t>
      </w:r>
    </w:p>
    <w:p>
      <w:pPr>
        <w:spacing w:before="0" w:after="0" w:line="252" w:lineRule="auto"/>
      </w:pPr>
      <w:r>
        <w:rPr>
          <w:rFonts w:ascii="Consolas" w:hAnsi="Consolas"/>
          <w:color w:val="94A3B8"/>
          <w:sz w:val="14"/>
        </w:rPr>
        <w:t xml:space="preserve"> 149 | </w:t>
      </w:r>
      <w:r>
        <w:rPr>
          <w:rFonts w:ascii="Consolas" w:hAnsi="Consolas"/>
          <w:color w:val="0F172A"/>
          <w:sz w:val="15"/>
        </w:rPr>
        <w:t>// ---------------------------------------------------------------------------</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151 | </w:t>
      </w:r>
      <w:r>
        <w:rPr>
          <w:rFonts w:ascii="Consolas" w:hAnsi="Consolas"/>
          <w:color w:val="0F172A"/>
          <w:sz w:val="15"/>
        </w:rPr>
        <w:t>/** T5 — Un pliegue de la validación cruzada de origen móvil por fila. */</w:t>
      </w:r>
    </w:p>
    <w:p>
      <w:pPr>
        <w:spacing w:before="0" w:after="0" w:line="252" w:lineRule="auto"/>
      </w:pPr>
      <w:r>
        <w:rPr>
          <w:rFonts w:ascii="Consolas" w:hAnsi="Consolas"/>
          <w:color w:val="94A3B8"/>
          <w:sz w:val="14"/>
        </w:rPr>
        <w:t xml:space="preserve"> 152 | </w:t>
      </w:r>
      <w:r>
        <w:rPr>
          <w:rFonts w:ascii="Consolas" w:hAnsi="Consolas"/>
          <w:color w:val="0F172A"/>
          <w:sz w:val="15"/>
        </w:rPr>
        <w:t>export interface FilaPliegue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pliegue: number;</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train_desde: string;</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train_hasta: string;</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test_desde: string;</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test_hasta: string;</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n_train: number;</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n_test: number;</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modelos: Record&lt;string, number&gt;;</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ganador: string;</w:t>
      </w:r>
    </w:p>
    <w:p>
      <w:pPr>
        <w:spacing w:before="0" w:after="0" w:line="252" w:lineRule="auto"/>
      </w:pPr>
      <w:r>
        <w:rPr>
          <w:rFonts w:ascii="Consolas" w:hAnsi="Consolas"/>
          <w:color w:val="94A3B8"/>
          <w:sz w:val="14"/>
        </w:rPr>
        <w:t xml:space="preserve"> 162 | </w:t>
      </w:r>
      <w:r>
        <w:rPr>
          <w:rFonts w:ascii="Consolas" w:hAnsi="Consolas"/>
          <w:color w:val="0F172A"/>
          <w:sz w:val="15"/>
        </w:rPr>
        <w:t>}</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164 | </w:t>
      </w:r>
      <w:r>
        <w:rPr>
          <w:rFonts w:ascii="Consolas" w:hAnsi="Consolas"/>
          <w:color w:val="0F172A"/>
          <w:sz w:val="15"/>
        </w:rPr>
        <w:t>/** T6 — Una prueba estadística por fila. */</w:t>
      </w:r>
    </w:p>
    <w:p>
      <w:pPr>
        <w:spacing w:before="0" w:after="0" w:line="252" w:lineRule="auto"/>
      </w:pPr>
      <w:r>
        <w:rPr>
          <w:rFonts w:ascii="Consolas" w:hAnsi="Consolas"/>
          <w:color w:val="94A3B8"/>
          <w:sz w:val="14"/>
        </w:rPr>
        <w:t xml:space="preserve"> 165 | </w:t>
      </w:r>
      <w:r>
        <w:rPr>
          <w:rFonts w:ascii="Consolas" w:hAnsi="Consolas"/>
          <w:color w:val="0F172A"/>
          <w:sz w:val="15"/>
        </w:rPr>
        <w:t>export interface FilaPrueba {</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prueba: string;</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compara: string;</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hipotesis_nula: string;</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estadistico: number | null;</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p_valor: number | null;</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ic95?: [number, number] | null;</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n: number | null;</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veredicto: string;</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por_que: string;</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 Presente cuando la prueba se puede malinterpretar por sí sola.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cautela?: string;</w:t>
      </w:r>
    </w:p>
    <w:p>
      <w:pPr>
        <w:spacing w:before="0" w:after="0" w:line="252" w:lineRule="auto"/>
      </w:pPr>
      <w:r>
        <w:rPr>
          <w:rFonts w:ascii="Consolas" w:hAnsi="Consolas"/>
          <w:color w:val="94A3B8"/>
          <w:sz w:val="14"/>
        </w:rPr>
        <w:t xml:space="preserve"> 177 | </w:t>
      </w:r>
      <w:r>
        <w:rPr>
          <w:rFonts w:ascii="Consolas" w:hAnsi="Consolas"/>
          <w:color w:val="0F172A"/>
          <w:sz w:val="15"/>
        </w:rPr>
        <w:t>}</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179 | </w:t>
      </w:r>
      <w:r>
        <w:rPr>
          <w:rFonts w:ascii="Consolas" w:hAnsi="Consolas"/>
          <w:color w:val="0F172A"/>
          <w:sz w:val="15"/>
        </w:rPr>
        <w:t>export interface GraficoPliegues {</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pliegues: { pliegue: number; test_desde: string; n_test: number; valores: Record&lt;string, number&gt; }[];</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modelos: string[];</w:t>
      </w:r>
    </w:p>
    <w:p>
      <w:pPr>
        <w:spacing w:before="0" w:after="0" w:line="252" w:lineRule="auto"/>
      </w:pPr>
      <w:r>
        <w:rPr>
          <w:rFonts w:ascii="Consolas" w:hAnsi="Consolas"/>
          <w:color w:val="94A3B8"/>
          <w:sz w:val="14"/>
        </w:rPr>
        <w:t xml:space="preserve"> 182 | </w:t>
      </w:r>
      <w:r>
        <w:rPr>
          <w:rFonts w:ascii="Consolas" w:hAnsi="Consolas"/>
          <w:color w:val="0F172A"/>
          <w:sz w:val="15"/>
        </w:rPr>
        <w:t>}</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184 | </w:t>
      </w:r>
      <w:r>
        <w:rPr>
          <w:rFonts w:ascii="Consolas" w:hAnsi="Consolas"/>
          <w:color w:val="0F172A"/>
          <w:sz w:val="15"/>
        </w:rPr>
        <w:t>export interface GraficoDispersion {</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modelo: string;</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puntos: { obs: number; pred: number }[];</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umbral: number;</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mae: number;</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submuestreo: number;</w:t>
      </w:r>
    </w:p>
    <w:p>
      <w:pPr>
        <w:spacing w:before="0" w:after="0" w:line="252" w:lineRule="auto"/>
      </w:pPr>
      <w:r>
        <w:rPr>
          <w:rFonts w:ascii="Consolas" w:hAnsi="Consolas"/>
          <w:color w:val="94A3B8"/>
          <w:sz w:val="14"/>
        </w:rPr>
        <w:t xml:space="preserve"> 190 | </w:t>
      </w:r>
      <w:r>
        <w:rPr>
          <w:rFonts w:ascii="Consolas" w:hAnsi="Consolas"/>
          <w:color w:val="0F172A"/>
          <w:sz w:val="15"/>
        </w:rPr>
        <w:t>}</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192 | </w:t>
      </w:r>
      <w:r>
        <w:rPr>
          <w:rFonts w:ascii="Consolas" w:hAnsi="Consolas"/>
          <w:color w:val="0F172A"/>
          <w:sz w:val="15"/>
        </w:rPr>
        <w:t>export interface GraficoShapley {</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modelo_local: string;</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modelo_global: string;</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fecha_caso: string;</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base: number;</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contribuciones: { rasgo: string; contribucion: number; valor: number }[];</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prediccion: number;</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observado: number;</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chl_actual: number;</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nota_exactitud: string;</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importancia_global: { rasgo: string; aumento_mae: number; desv: number }[];</w:t>
      </w:r>
    </w:p>
    <w:p>
      <w:pPr>
        <w:spacing w:before="0" w:after="0" w:line="252" w:lineRule="auto"/>
      </w:pPr>
      <w:r>
        <w:rPr>
          <w:rFonts w:ascii="Consolas" w:hAnsi="Consolas"/>
          <w:color w:val="94A3B8"/>
          <w:sz w:val="14"/>
        </w:rPr>
        <w:t xml:space="preserve"> 203 | </w:t>
      </w:r>
      <w:r>
        <w:rPr>
          <w:rFonts w:ascii="Consolas" w:hAnsi="Consolas"/>
          <w:color w:val="0F172A"/>
          <w:sz w:val="15"/>
        </w:rPr>
        <w:t>}</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205 | </w:t>
      </w:r>
      <w:r>
        <w:rPr>
          <w:rFonts w:ascii="Consolas" w:hAnsi="Consolas"/>
          <w:color w:val="0F172A"/>
          <w:sz w:val="15"/>
        </w:rPr>
        <w:t>export interface EvaluacionFinal {</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desde: string;</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hasta: string;</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n: number;</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modelo: string;</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mae: number;</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rmse: number;</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sesgo: number;</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mae_persistencia: number;</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skill_pct: number | null;</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f1: number;</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f1_persistencia: number;</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sensibilidad: number | null;</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especificidad: number | null;</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umbral_calibrado: number;</w:t>
      </w:r>
    </w:p>
    <w:p>
      <w:pPr>
        <w:spacing w:before="0" w:after="0" w:line="252" w:lineRule="auto"/>
      </w:pPr>
      <w:r>
        <w:rPr>
          <w:rFonts w:ascii="Consolas" w:hAnsi="Consolas"/>
          <w:color w:val="94A3B8"/>
          <w:sz w:val="14"/>
        </w:rPr>
        <w:t xml:space="preserve"> 220 | </w:t>
      </w:r>
      <w:r>
        <w:rPr>
          <w:rFonts w:ascii="Consolas" w:hAnsi="Consolas"/>
          <w:color w:val="0F172A"/>
          <w:sz w:val="15"/>
        </w:rPr>
        <w:t>}</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222 | </w:t>
      </w:r>
      <w:r>
        <w:rPr>
          <w:rFonts w:ascii="Consolas" w:hAnsi="Consolas"/>
          <w:color w:val="0F172A"/>
          <w:sz w:val="15"/>
        </w:rPr>
        <w:t>// ---------------------------------------------------------------------------</w:t>
      </w:r>
    </w:p>
    <w:p>
      <w:pPr>
        <w:spacing w:before="0" w:after="0" w:line="252" w:lineRule="auto"/>
      </w:pPr>
      <w:r>
        <w:rPr>
          <w:rFonts w:ascii="Consolas" w:hAnsi="Consolas"/>
          <w:color w:val="94A3B8"/>
          <w:sz w:val="14"/>
        </w:rPr>
        <w:t xml:space="preserve"> 223 | </w:t>
      </w:r>
      <w:r>
        <w:rPr>
          <w:rFonts w:ascii="Consolas" w:hAnsi="Consolas"/>
          <w:color w:val="0F172A"/>
          <w:sz w:val="15"/>
        </w:rPr>
        <w:t>// Informe completo</w:t>
      </w:r>
    </w:p>
    <w:p>
      <w:pPr>
        <w:spacing w:before="0" w:after="0" w:line="252" w:lineRule="auto"/>
      </w:pPr>
      <w:r>
        <w:rPr>
          <w:rFonts w:ascii="Consolas" w:hAnsi="Consolas"/>
          <w:color w:val="94A3B8"/>
          <w:sz w:val="14"/>
        </w:rPr>
        <w:t xml:space="preserve"> 224 | </w:t>
      </w:r>
      <w:r>
        <w:rPr>
          <w:rFonts w:ascii="Consolas" w:hAnsi="Consolas"/>
          <w:color w:val="0F172A"/>
          <w:sz w:val="15"/>
        </w:rPr>
        <w:t>// ---------------------------------------------------------------------------</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226 | </w:t>
      </w:r>
      <w:r>
        <w:rPr>
          <w:rFonts w:ascii="Consolas" w:hAnsi="Consolas"/>
          <w:color w:val="0F172A"/>
          <w:sz w:val="15"/>
        </w:rPr>
        <w:t>export interface CicloHorizonte {</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horizonte: number;</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preparacion: Preparacion;</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t2_correlaciones: FilaCorrelacion[];</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t3_modelos: FilaModelo[];</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t4_hiperparametros: FilaHiperparametro[];</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t5_validacion_cruzada: FilaPliegue[];</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t6_pruebas: FilaPrueba[];</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g3_curva_validacion: GraficoCurvaValidacion;</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g4_pliegues: GraficoPliegues;</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g5_dispersion: GraficoDispersion;</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g6_shapley: GraficoShapley;</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mejor_modelo: string;</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mae_mejor: number;</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mae_persistencia: number;</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skill_pct: number | null;</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evaluacion_final: EvaluacionFinal;</w:t>
      </w:r>
    </w:p>
    <w:p>
      <w:pPr>
        <w:spacing w:before="0" w:after="0" w:line="252" w:lineRule="auto"/>
      </w:pPr>
      <w:r>
        <w:rPr>
          <w:rFonts w:ascii="Consolas" w:hAnsi="Consolas"/>
          <w:color w:val="94A3B8"/>
          <w:sz w:val="14"/>
        </w:rPr>
        <w:t xml:space="preserve"> 243 | </w:t>
      </w:r>
      <w:r>
        <w:rPr>
          <w:rFonts w:ascii="Consolas" w:hAnsi="Consolas"/>
          <w:color w:val="0F172A"/>
          <w:sz w:val="15"/>
        </w:rPr>
        <w:t>}</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245 | </w:t>
      </w:r>
      <w:r>
        <w:rPr>
          <w:rFonts w:ascii="Consolas" w:hAnsi="Consolas"/>
          <w:color w:val="0F172A"/>
          <w:sz w:val="15"/>
        </w:rPr>
        <w:t>export interface FilaDespliegue {</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horizonte: number;</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modelo: string;</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mae: number;</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mae_persistencia: number;</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skill_pct: number | null;</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f1: number | null;</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f1_persistencia: number | null;</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sensibilidad: number | null;</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especificidad: number | null;</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p_diebold_mariano: number | null;</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p_mcnemar: number | null;</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p_permutacion: number | null;</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significativo_error: boolean;</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significativo_alerta: boolean;</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significativo: boolean;</w:t>
      </w:r>
    </w:p>
    <w:p>
      <w:pPr>
        <w:spacing w:before="0" w:after="0" w:line="252" w:lineRule="auto"/>
      </w:pPr>
      <w:r>
        <w:rPr>
          <w:rFonts w:ascii="Consolas" w:hAnsi="Consolas"/>
          <w:color w:val="94A3B8"/>
          <w:sz w:val="14"/>
        </w:rPr>
        <w:t xml:space="preserve"> 261 | </w:t>
      </w:r>
      <w:r>
        <w:rPr>
          <w:rFonts w:ascii="Consolas" w:hAnsi="Consolas"/>
          <w:color w:val="0F172A"/>
          <w:sz w:val="15"/>
        </w:rPr>
        <w:t>}</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263 | </w:t>
      </w:r>
      <w:r>
        <w:rPr>
          <w:rFonts w:ascii="Consolas" w:hAnsi="Consolas"/>
          <w:color w:val="0F172A"/>
          <w:sz w:val="15"/>
        </w:rPr>
        <w:t>export interface InformeCRISPDM {</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generado: string;</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metodologia: string;</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dataset: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origen: string;</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ruta: string | null;</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filas: number;</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inicio: string;</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fin: string;</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huella: string;</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nota: string;</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embalse?: string;</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coordenadas?: [number, number];</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fuente_agua?: string;</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fuente_meteo?: string;</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advertencia?: string;</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sesgo_sonda_vs_laboratorio_ugl?: number;</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correlacion_sonda_laboratorio_r?: number;</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interpolacion?: { limite_dias: number; fraccion_interpolada: Record&lt;string, number&gt; };</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umbral_evento: number;</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fase_1_negocio: {</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objetivo: string;</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criterio_exito: string;</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umbral: number;</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norma: string;</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coste_asimetrico: string;</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eventos_historicos: number;</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tasa_evento_pct: number;</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fase_2_datos: {</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t1_univariante: FilaUnivariante[];</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t2_correlaciones: FilaCorrelacion[];</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g1_serie: GraficoSerie;</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g2_estacionalidad: GraficoEstacionalidad;</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fase_3_preparacion: Preparacion;</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fase_4_modelado: {</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t3_modelos: FilaModelo[];</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t4_hiperparametros: FilaHiperparametro[];</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g3_curva_validacion: GraficoCurvaValidacion;</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fase_5_evaluacion: {</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t5_validacion_cruzada: FilaPliegue[];</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t6_pruebas: FilaPrueba[];</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g4_pliegues: GraficoPliegues;</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g5_dispersion: GraficoDispersion;</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g6_shapley: GraficoShapley;</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fase_6_despliegue: {</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resumen: FilaDespliegue[];</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veredicto: string;</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lectura_doble: string;</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condiciones_de_uso: string[];</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horizontes: Record&lt;string, CicloHorizonte&gt;;</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ruta_informe?: string;</w:t>
      </w:r>
    </w:p>
    <w:p>
      <w:pPr>
        <w:spacing w:before="0" w:after="0" w:line="252" w:lineRule="auto"/>
      </w:pPr>
      <w:r>
        <w:rPr>
          <w:rFonts w:ascii="Consolas" w:hAnsi="Consolas"/>
          <w:color w:val="94A3B8"/>
          <w:sz w:val="14"/>
        </w:rPr>
        <w:t xml:space="preserve"> 320 | </w:t>
      </w:r>
      <w:r>
        <w:rPr>
          <w:rFonts w:ascii="Consolas" w:hAnsi="Consolas"/>
          <w:color w:val="0F172A"/>
          <w:sz w:val="15"/>
        </w:rPr>
        <w:t>}</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322 | </w:t>
      </w:r>
      <w:r>
        <w:rPr>
          <w:rFonts w:ascii="Consolas" w:hAnsi="Consolas"/>
          <w:color w:val="0F172A"/>
          <w:sz w:val="15"/>
        </w:rPr>
        <w:t>// ---------------------------------------------------------------------------</w:t>
      </w:r>
    </w:p>
    <w:p>
      <w:pPr>
        <w:spacing w:before="0" w:after="0" w:line="252" w:lineRule="auto"/>
      </w:pPr>
      <w:r>
        <w:rPr>
          <w:rFonts w:ascii="Consolas" w:hAnsi="Consolas"/>
          <w:color w:val="94A3B8"/>
          <w:sz w:val="14"/>
        </w:rPr>
        <w:t xml:space="preserve"> 323 | </w:t>
      </w:r>
      <w:r>
        <w:rPr>
          <w:rFonts w:ascii="Consolas" w:hAnsi="Consolas"/>
          <w:color w:val="0F172A"/>
          <w:sz w:val="15"/>
        </w:rPr>
        <w:t>// Cliente</w:t>
      </w:r>
    </w:p>
    <w:p>
      <w:pPr>
        <w:spacing w:before="0" w:after="0" w:line="252" w:lineRule="auto"/>
      </w:pPr>
      <w:r>
        <w:rPr>
          <w:rFonts w:ascii="Consolas" w:hAnsi="Consolas"/>
          <w:color w:val="94A3B8"/>
          <w:sz w:val="14"/>
        </w:rPr>
        <w:t xml:space="preserve"> 324 | </w:t>
      </w:r>
      <w:r>
        <w:rPr>
          <w:rFonts w:ascii="Consolas" w:hAnsi="Consolas"/>
          <w:color w:val="0F172A"/>
          <w:sz w:val="15"/>
        </w:rPr>
        <w:t>// ---------------------------------------------------------------------------</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326 | </w:t>
      </w:r>
      <w:r>
        <w:rPr>
          <w:rFonts w:ascii="Consolas" w:hAnsi="Consolas"/>
          <w:color w:val="0F172A"/>
          <w:sz w:val="15"/>
        </w:rPr>
        <w:t>const BASE = '/api/oapat';</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328 | </w:t>
      </w:r>
      <w:r>
        <w:rPr>
          <w:rFonts w:ascii="Consolas" w:hAnsi="Consolas"/>
          <w:color w:val="0F172A"/>
          <w:sz w:val="15"/>
        </w:rPr>
        <w:t>/** Informe cacheado. `null` cuando aún no se ha generado ninguno (404). */</w:t>
      </w:r>
    </w:p>
    <w:p>
      <w:pPr>
        <w:spacing w:before="0" w:after="0" w:line="252" w:lineRule="auto"/>
      </w:pPr>
      <w:r>
        <w:rPr>
          <w:rFonts w:ascii="Consolas" w:hAnsi="Consolas"/>
          <w:color w:val="94A3B8"/>
          <w:sz w:val="14"/>
        </w:rPr>
        <w:t xml:space="preserve"> 329 | </w:t>
      </w:r>
      <w:r>
        <w:rPr>
          <w:rFonts w:ascii="Consolas" w:hAnsi="Consolas"/>
          <w:color w:val="0F172A"/>
          <w:sz w:val="15"/>
        </w:rPr>
        <w:t>export async function getInformeCRISPDM(): Promise&lt;InformeCRISPDM | null&gt; {</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const r = await fetch(`${BASE}/crispdm/latest`);</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if (r.status === 404) return null;</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if (!r.ok) throw new Error(`CRISP-DM ${r.status}: ${await r.text()}`);</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return r.json();</w:t>
      </w:r>
    </w:p>
    <w:p>
      <w:pPr>
        <w:spacing w:before="0" w:after="0" w:line="252" w:lineRule="auto"/>
      </w:pPr>
      <w:r>
        <w:rPr>
          <w:rFonts w:ascii="Consolas" w:hAnsi="Consolas"/>
          <w:color w:val="94A3B8"/>
          <w:sz w:val="14"/>
        </w:rPr>
        <w:t xml:space="preserve"> 334 | </w:t>
      </w:r>
      <w:r>
        <w:rPr>
          <w:rFonts w:ascii="Consolas" w:hAnsi="Consolas"/>
          <w:color w:val="0F172A"/>
          <w:sz w:val="15"/>
        </w:rPr>
        <w:t>}</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336 | </w:t>
      </w:r>
      <w:r>
        <w:rPr>
          <w:rFonts w:ascii="Consolas" w:hAnsi="Consolas"/>
          <w:color w:val="0F172A"/>
          <w:sz w:val="15"/>
        </w:rPr>
        <w:t>/**</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 Regenera el informe. Tarda del orden de minutos: la validación cruzada es</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 anidada y el bootstrap hace 2000 réplicas. Quien llame debe dejarlo claro en</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 la interfaz en vez de dar la impresión de que se ha colgado.</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341 | </w:t>
      </w:r>
      <w:r>
        <w:rPr>
          <w:rFonts w:ascii="Consolas" w:hAnsi="Consolas"/>
          <w:color w:val="0F172A"/>
          <w:sz w:val="15"/>
        </w:rPr>
        <w:t>export async function ejecutarCRISPDM(</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basinId = 'fcr',</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horizontes: number[] = [7, 14],</w:t>
      </w:r>
    </w:p>
    <w:p>
      <w:pPr>
        <w:spacing w:before="0" w:after="0" w:line="252" w:lineRule="auto"/>
      </w:pPr>
      <w:r>
        <w:rPr>
          <w:rFonts w:ascii="Consolas" w:hAnsi="Consolas"/>
          <w:color w:val="94A3B8"/>
          <w:sz w:val="14"/>
        </w:rPr>
        <w:t xml:space="preserve"> 344 | </w:t>
      </w:r>
      <w:r>
        <w:rPr>
          <w:rFonts w:ascii="Consolas" w:hAnsi="Consolas"/>
          <w:color w:val="0F172A"/>
          <w:sz w:val="15"/>
        </w:rPr>
        <w:t>): Promise&lt;InformeCRISPDM&gt; {</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const r = await fetch(`${BASE}/crispdm/run`, {</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method: 'POST',</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headers: { 'Content-Type': 'application/json' },</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body: JSON.stringify({ basin_id: basinId, horizontes }),</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if (!r.ok) throw new Error(`CRISP-DM ${r.status}: ${await r.text()}`);</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return r.json();</w:t>
      </w:r>
    </w:p>
    <w:p>
      <w:pPr>
        <w:spacing w:before="0" w:after="0" w:line="252" w:lineRule="auto"/>
      </w:pPr>
      <w:r>
        <w:rPr>
          <w:rFonts w:ascii="Consolas" w:hAnsi="Consolas"/>
          <w:color w:val="94A3B8"/>
          <w:sz w:val="14"/>
        </w:rPr>
        <w:t xml:space="preserve"> 352 | </w:t>
      </w:r>
      <w:r>
        <w:rPr>
          <w:rFonts w:ascii="Consolas" w:hAnsi="Consolas"/>
          <w:color w:val="0F172A"/>
          <w:sz w:val="15"/>
        </w:rPr>
        <w:t>}</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354 | </w:t>
      </w:r>
      <w:r>
        <w:rPr>
          <w:rFonts w:ascii="Consolas" w:hAnsi="Consolas"/>
          <w:color w:val="0F172A"/>
          <w:sz w:val="15"/>
        </w:rPr>
        <w:t>// ---------------------------------------------------------------------------</w:t>
      </w:r>
    </w:p>
    <w:p>
      <w:pPr>
        <w:spacing w:before="0" w:after="0" w:line="252" w:lineRule="auto"/>
      </w:pPr>
      <w:r>
        <w:rPr>
          <w:rFonts w:ascii="Consolas" w:hAnsi="Consolas"/>
          <w:color w:val="94A3B8"/>
          <w:sz w:val="14"/>
        </w:rPr>
        <w:t xml:space="preserve"> 355 | </w:t>
      </w:r>
      <w:r>
        <w:rPr>
          <w:rFonts w:ascii="Consolas" w:hAnsi="Consolas"/>
          <w:color w:val="0F172A"/>
          <w:sz w:val="15"/>
        </w:rPr>
        <w:t>// Utilidades de presentación</w:t>
      </w:r>
    </w:p>
    <w:p>
      <w:pPr>
        <w:spacing w:before="0" w:after="0" w:line="252" w:lineRule="auto"/>
      </w:pPr>
      <w:r>
        <w:rPr>
          <w:rFonts w:ascii="Consolas" w:hAnsi="Consolas"/>
          <w:color w:val="94A3B8"/>
          <w:sz w:val="14"/>
        </w:rPr>
        <w:t xml:space="preserve"> 356 | </w:t>
      </w:r>
      <w:r>
        <w:rPr>
          <w:rFonts w:ascii="Consolas" w:hAnsi="Consolas"/>
          <w:color w:val="0F172A"/>
          <w:sz w:val="15"/>
        </w:rPr>
        <w:t>// ---------------------------------------------------------------------------</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358 | </w:t>
      </w:r>
      <w:r>
        <w:rPr>
          <w:rFonts w:ascii="Consolas" w:hAnsi="Consolas"/>
          <w:color w:val="0F172A"/>
          <w:sz w:val="15"/>
        </w:rPr>
        <w:t>export const MESES = ['Ene', 'Feb', 'Mar', 'Abr', 'May', 'Jun', 'Jul', 'Ago', 'Sep', 'Oct', 'Nov', 'Dic'];</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360 | </w:t>
      </w:r>
      <w:r>
        <w:rPr>
          <w:rFonts w:ascii="Consolas" w:hAnsi="Consolas"/>
          <w:color w:val="0F172A"/>
          <w:sz w:val="15"/>
        </w:rPr>
        <w:t>/** Formato de p-valor legible: por debajo de 0,001 se marca como tal. */</w:t>
      </w:r>
    </w:p>
    <w:p>
      <w:pPr>
        <w:spacing w:before="0" w:after="0" w:line="252" w:lineRule="auto"/>
      </w:pPr>
      <w:r>
        <w:rPr>
          <w:rFonts w:ascii="Consolas" w:hAnsi="Consolas"/>
          <w:color w:val="94A3B8"/>
          <w:sz w:val="14"/>
        </w:rPr>
        <w:t xml:space="preserve"> 361 | </w:t>
      </w:r>
      <w:r>
        <w:rPr>
          <w:rFonts w:ascii="Consolas" w:hAnsi="Consolas"/>
          <w:color w:val="0F172A"/>
          <w:sz w:val="15"/>
        </w:rPr>
        <w:t>export function fmtP(p: number | null | undefined): string {</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if (p === null || p === undefined) return '—';</w:t>
      </w:r>
    </w:p>
    <w:p>
      <w:pPr>
        <w:spacing w:before="0" w:after="0" w:line="252" w:lineRule="auto"/>
      </w:pPr>
      <w:r>
        <w:rPr>
          <w:rFonts w:ascii="Consolas" w:hAnsi="Consolas"/>
          <w:color w:val="94A3B8"/>
          <w:sz w:val="14"/>
        </w:rPr>
        <w:t xml:space="preserve"> 363 | </w:t>
      </w:r>
      <w:r>
        <w:rPr>
          <w:rFonts w:ascii="Consolas" w:hAnsi="Consolas"/>
          <w:color w:val="0F172A"/>
          <w:sz w:val="15"/>
        </w:rPr>
        <w:t xml:space="preserve">  if (p &lt; 0.001) return '&lt; 0,001';</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return p.toLocaleString('es-ES', { maximumFractionDigits: 3 });</w:t>
      </w:r>
    </w:p>
    <w:p>
      <w:pPr>
        <w:spacing w:before="0" w:after="0" w:line="252" w:lineRule="auto"/>
      </w:pPr>
      <w:r>
        <w:rPr>
          <w:rFonts w:ascii="Consolas" w:hAnsi="Consolas"/>
          <w:color w:val="94A3B8"/>
          <w:sz w:val="14"/>
        </w:rPr>
        <w:t xml:space="preserve"> 365 | </w:t>
      </w:r>
      <w:r>
        <w:rPr>
          <w:rFonts w:ascii="Consolas" w:hAnsi="Consolas"/>
          <w:color w:val="0F172A"/>
          <w:sz w:val="15"/>
        </w:rPr>
        <w:t>}</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367 | </w:t>
      </w:r>
      <w:r>
        <w:rPr>
          <w:rFonts w:ascii="Consolas" w:hAnsi="Consolas"/>
          <w:color w:val="0F172A"/>
          <w:sz w:val="15"/>
        </w:rPr>
        <w:t>/** Un p-valor solo es "significativo" respecto a un nivel declarado. */</w:t>
      </w:r>
    </w:p>
    <w:p>
      <w:pPr>
        <w:spacing w:before="0" w:after="0" w:line="252" w:lineRule="auto"/>
      </w:pPr>
      <w:r>
        <w:rPr>
          <w:rFonts w:ascii="Consolas" w:hAnsi="Consolas"/>
          <w:color w:val="94A3B8"/>
          <w:sz w:val="14"/>
        </w:rPr>
        <w:t xml:space="preserve"> 368 | </w:t>
      </w:r>
      <w:r>
        <w:rPr>
          <w:rFonts w:ascii="Consolas" w:hAnsi="Consolas"/>
          <w:color w:val="0F172A"/>
          <w:sz w:val="15"/>
        </w:rPr>
        <w:t>export const ALFA = 0.05;</w:t>
      </w:r>
    </w:p>
    <w:p>
      <w:pPr>
        <w:spacing w:before="0" w:after="0" w:line="252" w:lineRule="auto"/>
      </w:pPr>
      <w:r>
        <w:rPr>
          <w:rFonts w:ascii="Consolas" w:hAnsi="Consolas"/>
          <w:color w:val="94A3B8"/>
          <w:sz w:val="14"/>
        </w:rPr>
        <w:t xml:space="preserve"> 369 | </w:t>
      </w:r>
      <w:r>
        <w:rPr>
          <w:rFonts w:ascii="Consolas" w:hAnsi="Consolas"/>
          <w:color w:val="0F172A"/>
          <w:sz w:val="15"/>
        </w:rPr>
        <w:t>export const esSignificativo = (p: number | null | undefined): boolean =&gt;</w:t>
      </w:r>
    </w:p>
    <w:p>
      <w:pPr>
        <w:spacing w:before="0" w:after="0" w:line="252" w:lineRule="auto"/>
      </w:pPr>
      <w:r>
        <w:rPr>
          <w:rFonts w:ascii="Consolas" w:hAnsi="Consolas"/>
          <w:color w:val="94A3B8"/>
          <w:sz w:val="14"/>
        </w:rPr>
        <w:t xml:space="preserve"> 370 | </w:t>
      </w:r>
      <w:r>
        <w:rPr>
          <w:rFonts w:ascii="Consolas" w:hAnsi="Consolas"/>
          <w:color w:val="0F172A"/>
          <w:sz w:val="15"/>
        </w:rPr>
        <w:t xml:space="preserve">  p !== null &amp;&amp; p !== undefined &amp;&amp; p &lt; ALFA;</w:t>
      </w:r>
    </w:p>
    <w:p>
      <w:r>
        <w:br w:type="page"/>
      </w:r>
    </w:p>
    <w:p>
      <w:pPr>
        <w:spacing w:before="280" w:after="80"/>
      </w:pPr>
      <w:r>
        <w:rPr>
          <w:rFonts w:ascii="Segoe UI" w:hAnsi="Segoe UI"/>
          <w:b/>
          <w:color w:val="0D9488"/>
          <w:sz w:val="19"/>
        </w:rPr>
        <w:t>SECCIÓN 15: BACKEND Y MOTOR PYTHON (GD_PYTHON/)</w:t>
      </w:r>
    </w:p>
    <w:p>
      <w:pPr>
        <w:spacing w:before="0" w:after="120"/>
      </w:pPr>
      <w:r>
        <w:rPr>
          <w:rFonts w:ascii="Consolas" w:hAnsi="Consolas"/>
          <w:b/>
          <w:color w:val="0F172A"/>
          <w:sz w:val="28"/>
        </w:rPr>
        <w:t>gd_python/app.py</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Python (FastAPI / Flask)</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282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9.0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API de servicios del Gemelo Digital, endpoints de telemetría, pronóstico y estado</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AquaTwin HAB — Motor del Gemelo Digital (Streamlit)</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Aplicación principal. Alerta temprana de floraciones de algas nocivas</w:t>
      </w:r>
    </w:p>
    <w:p>
      <w:pPr>
        <w:spacing w:before="0" w:after="0" w:line="252" w:lineRule="auto"/>
      </w:pPr>
      <w:r>
        <w:rPr>
          <w:rFonts w:ascii="Consolas" w:hAnsi="Consolas"/>
          <w:color w:val="94A3B8"/>
          <w:sz w:val="14"/>
        </w:rPr>
        <w:t xml:space="preserve">   5 | </w:t>
      </w:r>
      <w:r>
        <w:rPr>
          <w:rFonts w:ascii="Consolas" w:hAnsi="Consolas"/>
          <w:color w:val="0F172A"/>
          <w:sz w:val="15"/>
        </w:rPr>
        <w:t>(HAB/FAN) en embalses, con interpretabilidad y explicabilidad en todas las</w:t>
      </w:r>
    </w:p>
    <w:p>
      <w:pPr>
        <w:spacing w:before="0" w:after="0" w:line="252" w:lineRule="auto"/>
      </w:pPr>
      <w:r>
        <w:rPr>
          <w:rFonts w:ascii="Consolas" w:hAnsi="Consolas"/>
          <w:color w:val="94A3B8"/>
          <w:sz w:val="14"/>
        </w:rPr>
        <w:t xml:space="preserve">   6 | </w:t>
      </w:r>
      <w:r>
        <w:rPr>
          <w:rFonts w:ascii="Consolas" w:hAnsi="Consolas"/>
          <w:color w:val="0F172A"/>
          <w:sz w:val="15"/>
        </w:rPr>
        <w:t>figuras y tablas.</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 | </w:t>
      </w:r>
      <w:r>
        <w:rPr>
          <w:rFonts w:ascii="Consolas" w:hAnsi="Consolas"/>
          <w:color w:val="0F172A"/>
          <w:sz w:val="15"/>
        </w:rPr>
        <w:t>Ejecución:</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streamlit run app.py</w:t>
      </w:r>
    </w:p>
    <w:p>
      <w:pPr>
        <w:spacing w:before="0" w:after="0" w:line="252" w:lineRule="auto"/>
      </w:pPr>
      <w:r>
        <w:rPr>
          <w:rFonts w:ascii="Consolas" w:hAnsi="Consolas"/>
          <w:color w:val="94A3B8"/>
          <w:sz w:val="14"/>
        </w:rPr>
        <w:t xml:space="preserve">  10 | </w:t>
      </w:r>
      <w:r>
        <w:rPr>
          <w:rFonts w:ascii="Consolas" w:hAnsi="Consolas"/>
          <w:color w:val="0F172A"/>
          <w:sz w:val="15"/>
        </w:rPr>
        <w:t>"""</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 | </w:t>
      </w:r>
      <w:r>
        <w:rPr>
          <w:rFonts w:ascii="Consolas" w:hAnsi="Consolas"/>
          <w:color w:val="0F172A"/>
          <w:sz w:val="15"/>
        </w:rPr>
        <w:t>from __future__ import annotations</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 | </w:t>
      </w:r>
      <w:r>
        <w:rPr>
          <w:rFonts w:ascii="Consolas" w:hAnsi="Consolas"/>
          <w:color w:val="0F172A"/>
          <w:sz w:val="15"/>
        </w:rPr>
        <w:t>import numpy as np</w:t>
      </w:r>
    </w:p>
    <w:p>
      <w:pPr>
        <w:spacing w:before="0" w:after="0" w:line="252" w:lineRule="auto"/>
      </w:pPr>
      <w:r>
        <w:rPr>
          <w:rFonts w:ascii="Consolas" w:hAnsi="Consolas"/>
          <w:color w:val="94A3B8"/>
          <w:sz w:val="14"/>
        </w:rPr>
        <w:t xml:space="preserve">  15 | </w:t>
      </w:r>
      <w:r>
        <w:rPr>
          <w:rFonts w:ascii="Consolas" w:hAnsi="Consolas"/>
          <w:color w:val="0F172A"/>
          <w:sz w:val="15"/>
        </w:rPr>
        <w:t>import pandas as pd</w:t>
      </w:r>
    </w:p>
    <w:p>
      <w:pPr>
        <w:spacing w:before="0" w:after="0" w:line="252" w:lineRule="auto"/>
      </w:pPr>
      <w:r>
        <w:rPr>
          <w:rFonts w:ascii="Consolas" w:hAnsi="Consolas"/>
          <w:color w:val="94A3B8"/>
          <w:sz w:val="14"/>
        </w:rPr>
        <w:t xml:space="preserve">  16 | </w:t>
      </w:r>
      <w:r>
        <w:rPr>
          <w:rFonts w:ascii="Consolas" w:hAnsi="Consolas"/>
          <w:color w:val="0F172A"/>
          <w:sz w:val="15"/>
        </w:rPr>
        <w:t>import streamlit as st</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 | </w:t>
      </w:r>
      <w:r>
        <w:rPr>
          <w:rFonts w:ascii="Consolas" w:hAnsi="Consolas"/>
          <w:color w:val="0F172A"/>
          <w:sz w:val="15"/>
        </w:rPr>
        <w:t>from aquatwin.datos import (</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EMBALSES,</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datos_validos,</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embalse_por_id,</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estaciones_de,</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generar_serie,</w:t>
      </w:r>
    </w:p>
    <w:p>
      <w:pPr>
        <w:spacing w:before="0" w:after="0" w:line="252" w:lineRule="auto"/>
      </w:pPr>
      <w:r>
        <w:rPr>
          <w:rFonts w:ascii="Consolas" w:hAnsi="Consolas"/>
          <w:color w:val="94A3B8"/>
          <w:sz w:val="14"/>
        </w:rPr>
        <w:t xml:space="preserve">  24 | </w:t>
      </w:r>
      <w:r>
        <w:rPr>
          <w:rFonts w:ascii="Consolas" w:hAnsi="Consolas"/>
          <w:color w:val="0F172A"/>
          <w:sz w:val="15"/>
        </w:rPr>
        <w:t>)</w:t>
      </w:r>
    </w:p>
    <w:p>
      <w:pPr>
        <w:spacing w:before="0" w:after="0" w:line="252" w:lineRule="auto"/>
      </w:pPr>
      <w:r>
        <w:rPr>
          <w:rFonts w:ascii="Consolas" w:hAnsi="Consolas"/>
          <w:color w:val="94A3B8"/>
          <w:sz w:val="14"/>
        </w:rPr>
        <w:t xml:space="preserve">  25 | </w:t>
      </w:r>
      <w:r>
        <w:rPr>
          <w:rFonts w:ascii="Consolas" w:hAnsi="Consolas"/>
          <w:color w:val="0F172A"/>
          <w:sz w:val="15"/>
        </w:rPr>
        <w:t>from aquatwin.dominio import VARIABLES, CalidadDato, variable</w:t>
      </w:r>
    </w:p>
    <w:p>
      <w:pPr>
        <w:spacing w:before="0" w:after="0" w:line="252" w:lineRule="auto"/>
      </w:pPr>
      <w:r>
        <w:rPr>
          <w:rFonts w:ascii="Consolas" w:hAnsi="Consolas"/>
          <w:color w:val="94A3B8"/>
          <w:sz w:val="14"/>
        </w:rPr>
        <w:t xml:space="preserve">  26 | </w:t>
      </w:r>
      <w:r>
        <w:rPr>
          <w:rFonts w:ascii="Consolas" w:hAnsi="Consolas"/>
          <w:color w:val="0F172A"/>
          <w:sz w:val="15"/>
        </w:rPr>
        <w:t>from aquatwin.explicabilidad import badge_riesgo, inyectar_estilos</w:t>
      </w:r>
    </w:p>
    <w:p>
      <w:pPr>
        <w:spacing w:before="0" w:after="0" w:line="252" w:lineRule="auto"/>
      </w:pPr>
      <w:r>
        <w:rPr>
          <w:rFonts w:ascii="Consolas" w:hAnsi="Consolas"/>
          <w:color w:val="94A3B8"/>
          <w:sz w:val="14"/>
        </w:rPr>
        <w:t xml:space="preserve">  27 | </w:t>
      </w:r>
      <w:r>
        <w:rPr>
          <w:rFonts w:ascii="Consolas" w:hAnsi="Consolas"/>
          <w:color w:val="0F172A"/>
          <w:sz w:val="15"/>
        </w:rPr>
        <w:t>from aquatwin.motor.prediccion import calcular_shap, entrenar</w:t>
      </w:r>
    </w:p>
    <w:p>
      <w:pPr>
        <w:spacing w:before="0" w:after="0" w:line="252" w:lineRule="auto"/>
      </w:pPr>
      <w:r>
        <w:rPr>
          <w:rFonts w:ascii="Consolas" w:hAnsi="Consolas"/>
          <w:color w:val="94A3B8"/>
          <w:sz w:val="14"/>
        </w:rPr>
        <w:t xml:space="preserve">  28 | </w:t>
      </w:r>
      <w:r>
        <w:rPr>
          <w:rFonts w:ascii="Consolas" w:hAnsi="Consolas"/>
          <w:color w:val="0F172A"/>
          <w:sz w:val="15"/>
        </w:rPr>
        <w:t>from aquatwin.motor.reglas import diagnosticar</w:t>
      </w:r>
    </w:p>
    <w:p>
      <w:pPr>
        <w:spacing w:before="0" w:after="0" w:line="252" w:lineRule="auto"/>
      </w:pPr>
      <w:r>
        <w:rPr>
          <w:rFonts w:ascii="Consolas" w:hAnsi="Consolas"/>
          <w:color w:val="94A3B8"/>
          <w:sz w:val="14"/>
        </w:rPr>
        <w:t xml:space="preserve">  29 | </w:t>
      </w:r>
      <w:r>
        <w:rPr>
          <w:rFonts w:ascii="Consolas" w:hAnsi="Consolas"/>
          <w:color w:val="0F172A"/>
          <w:sz w:val="15"/>
        </w:rPr>
        <w:t>from aquatwin.vistas import anomalias as v_anomalias</w:t>
      </w:r>
    </w:p>
    <w:p>
      <w:pPr>
        <w:spacing w:before="0" w:after="0" w:line="252" w:lineRule="auto"/>
      </w:pPr>
      <w:r>
        <w:rPr>
          <w:rFonts w:ascii="Consolas" w:hAnsi="Consolas"/>
          <w:color w:val="94A3B8"/>
          <w:sz w:val="14"/>
        </w:rPr>
        <w:t xml:space="preserve">  30 | </w:t>
      </w:r>
      <w:r>
        <w:rPr>
          <w:rFonts w:ascii="Consolas" w:hAnsi="Consolas"/>
          <w:color w:val="0F172A"/>
          <w:sz w:val="15"/>
        </w:rPr>
        <w:t>from aquatwin.vistas import datos as v_datos</w:t>
      </w:r>
    </w:p>
    <w:p>
      <w:pPr>
        <w:spacing w:before="0" w:after="0" w:line="252" w:lineRule="auto"/>
      </w:pPr>
      <w:r>
        <w:rPr>
          <w:rFonts w:ascii="Consolas" w:hAnsi="Consolas"/>
          <w:color w:val="94A3B8"/>
          <w:sz w:val="14"/>
        </w:rPr>
        <w:t xml:space="preserve">  31 | </w:t>
      </w:r>
      <w:r>
        <w:rPr>
          <w:rFonts w:ascii="Consolas" w:hAnsi="Consolas"/>
          <w:color w:val="0F172A"/>
          <w:sz w:val="15"/>
        </w:rPr>
        <w:t>from aquatwin.vistas import diagnostico as v_diagnostico</w:t>
      </w:r>
    </w:p>
    <w:p>
      <w:pPr>
        <w:spacing w:before="0" w:after="0" w:line="252" w:lineRule="auto"/>
      </w:pPr>
      <w:r>
        <w:rPr>
          <w:rFonts w:ascii="Consolas" w:hAnsi="Consolas"/>
          <w:color w:val="94A3B8"/>
          <w:sz w:val="14"/>
        </w:rPr>
        <w:t xml:space="preserve">  32 | </w:t>
      </w:r>
      <w:r>
        <w:rPr>
          <w:rFonts w:ascii="Consolas" w:hAnsi="Consolas"/>
          <w:color w:val="0F172A"/>
          <w:sz w:val="15"/>
        </w:rPr>
        <w:t>from aquatwin.vistas import gemelo as v_gemelo</w:t>
      </w:r>
    </w:p>
    <w:p>
      <w:pPr>
        <w:spacing w:before="0" w:after="0" w:line="252" w:lineRule="auto"/>
      </w:pPr>
      <w:r>
        <w:rPr>
          <w:rFonts w:ascii="Consolas" w:hAnsi="Consolas"/>
          <w:color w:val="94A3B8"/>
          <w:sz w:val="14"/>
        </w:rPr>
        <w:t xml:space="preserve">  33 | </w:t>
      </w:r>
      <w:r>
        <w:rPr>
          <w:rFonts w:ascii="Consolas" w:hAnsi="Consolas"/>
          <w:color w:val="0F172A"/>
          <w:sz w:val="15"/>
        </w:rPr>
        <w:t>from aquatwin.vistas import prediccion as v_prediccion</w:t>
      </w:r>
    </w:p>
    <w:p>
      <w:pPr>
        <w:spacing w:before="0" w:after="0" w:line="252" w:lineRule="auto"/>
      </w:pPr>
      <w:r>
        <w:rPr>
          <w:rFonts w:ascii="Consolas" w:hAnsi="Consolas"/>
          <w:color w:val="94A3B8"/>
          <w:sz w:val="14"/>
        </w:rPr>
        <w:t xml:space="preserve">  34 | </w:t>
      </w:r>
      <w:r>
        <w:rPr>
          <w:rFonts w:ascii="Consolas" w:hAnsi="Consolas"/>
          <w:color w:val="0F172A"/>
          <w:sz w:val="15"/>
        </w:rPr>
        <w:t>from aquatwin.vistas import telemetria as v_telemetria</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 | </w:t>
      </w:r>
      <w:r>
        <w:rPr>
          <w:rFonts w:ascii="Consolas" w:hAnsi="Consolas"/>
          <w:color w:val="0F172A"/>
          <w:sz w:val="15"/>
        </w:rPr>
        <w:t>st.set_page_config(</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page_title="AquaTwin HAB — Gemelo Digital",</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page_icon="💧",</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layout="wide",</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initial_sidebar_state="expanded",</w:t>
      </w:r>
    </w:p>
    <w:p>
      <w:pPr>
        <w:spacing w:before="0" w:after="0" w:line="252" w:lineRule="auto"/>
      </w:pPr>
      <w:r>
        <w:rPr>
          <w:rFonts w:ascii="Consolas" w:hAnsi="Consolas"/>
          <w:color w:val="94A3B8"/>
          <w:sz w:val="14"/>
        </w:rPr>
        <w:t xml:space="preserve">  41 | </w:t>
      </w:r>
      <w:r>
        <w:rPr>
          <w:rFonts w:ascii="Consolas" w:hAnsi="Consolas"/>
          <w:color w:val="0F172A"/>
          <w:sz w:val="15"/>
        </w:rPr>
        <w:t>)</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 | </w:t>
      </w:r>
      <w:r>
        <w:rPr>
          <w:rFonts w:ascii="Consolas" w:hAnsi="Consolas"/>
          <w:color w:val="0F172A"/>
          <w:sz w:val="15"/>
        </w:rPr>
        <w:t>inyectar_estilos()</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 | </w:t>
      </w:r>
      <w:r>
        <w:rPr>
          <w:rFonts w:ascii="Consolas" w:hAnsi="Consolas"/>
          <w:color w:val="0F172A"/>
          <w:sz w:val="15"/>
        </w:rPr>
        <w:t>st.markdown(</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 | </w:t>
      </w:r>
      <w:r>
        <w:rPr>
          <w:rFonts w:ascii="Consolas" w:hAnsi="Consolas"/>
          <w:color w:val="0F172A"/>
          <w:sz w:val="15"/>
        </w:rPr>
        <w:t>&lt;style&gt;</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.stApp { background: #05080f; }</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h1, h2, h3 { letter-spacing: -0.02em; }</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[data-testid="stMetricValue"] { font-variant-numeric: tabular-nums; }</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[data-testid="stSidebar"] { background: #0a1120; }</w:t>
      </w:r>
    </w:p>
    <w:p>
      <w:pPr>
        <w:spacing w:before="0" w:after="0" w:line="252" w:lineRule="auto"/>
      </w:pPr>
      <w:r>
        <w:rPr>
          <w:rFonts w:ascii="Consolas" w:hAnsi="Consolas"/>
          <w:color w:val="94A3B8"/>
          <w:sz w:val="14"/>
        </w:rPr>
        <w:t xml:space="preserve">  52 | </w:t>
      </w:r>
      <w:r>
        <w:rPr>
          <w:rFonts w:ascii="Consolas" w:hAnsi="Consolas"/>
          <w:color w:val="0F172A"/>
          <w:sz w:val="15"/>
        </w:rPr>
        <w:t>&lt;/style&gt;</w:t>
      </w:r>
    </w:p>
    <w:p>
      <w:pPr>
        <w:spacing w:before="0" w:after="0" w:line="252" w:lineRule="auto"/>
      </w:pPr>
      <w:r>
        <w:rPr>
          <w:rFonts w:ascii="Consolas" w:hAnsi="Consolas"/>
          <w:color w:val="94A3B8"/>
          <w:sz w:val="14"/>
        </w:rPr>
        <w:t xml:space="preserve">  53 | </w:t>
      </w:r>
      <w:r>
        <w:rPr>
          <w:rFonts w:ascii="Consolas" w:hAnsi="Consolas"/>
          <w:color w:val="0F172A"/>
          <w:sz w:val="15"/>
        </w:rPr>
        <w:t>""",</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unsafe_allow_html=True,</w:t>
      </w:r>
    </w:p>
    <w:p>
      <w:pPr>
        <w:spacing w:before="0" w:after="0" w:line="252" w:lineRule="auto"/>
      </w:pPr>
      <w:r>
        <w:rPr>
          <w:rFonts w:ascii="Consolas" w:hAnsi="Consolas"/>
          <w:color w:val="94A3B8"/>
          <w:sz w:val="14"/>
        </w:rPr>
        <w:t xml:space="preserve">  55 | </w:t>
      </w:r>
      <w:r>
        <w:rPr>
          <w:rFonts w:ascii="Consolas" w:hAnsi="Consolas"/>
          <w:color w:val="0F172A"/>
          <w:sz w:val="15"/>
        </w:rPr>
        <w:t>)</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58 | </w:t>
      </w:r>
      <w:r>
        <w:rPr>
          <w:rFonts w:ascii="Consolas" w:hAnsi="Consolas"/>
          <w:color w:val="0F172A"/>
          <w:sz w:val="15"/>
        </w:rPr>
        <w:t># ---------------------------------------------------------------------------</w:t>
      </w:r>
    </w:p>
    <w:p>
      <w:pPr>
        <w:spacing w:before="0" w:after="0" w:line="252" w:lineRule="auto"/>
      </w:pPr>
      <w:r>
        <w:rPr>
          <w:rFonts w:ascii="Consolas" w:hAnsi="Consolas"/>
          <w:color w:val="94A3B8"/>
          <w:sz w:val="14"/>
        </w:rPr>
        <w:t xml:space="preserve">  59 | </w:t>
      </w:r>
      <w:r>
        <w:rPr>
          <w:rFonts w:ascii="Consolas" w:hAnsi="Consolas"/>
          <w:color w:val="0F172A"/>
          <w:sz w:val="15"/>
        </w:rPr>
        <w:t># Datos y modelo, en caché</w:t>
      </w:r>
    </w:p>
    <w:p>
      <w:pPr>
        <w:spacing w:before="0" w:after="0" w:line="252" w:lineRule="auto"/>
      </w:pPr>
      <w:r>
        <w:rPr>
          <w:rFonts w:ascii="Consolas" w:hAnsi="Consolas"/>
          <w:color w:val="94A3B8"/>
          <w:sz w:val="14"/>
        </w:rPr>
        <w:t xml:space="preserve">  60 | </w:t>
      </w:r>
      <w:r>
        <w:rPr>
          <w:rFonts w:ascii="Consolas" w:hAnsi="Consolas"/>
          <w:color w:val="0F172A"/>
          <w:sz w:val="15"/>
        </w:rPr>
        <w:t># ---------------------------------------------------------------------------</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62 | </w:t>
      </w:r>
      <w:r>
        <w:rPr>
          <w:rFonts w:ascii="Consolas" w:hAnsi="Consolas"/>
          <w:color w:val="0F172A"/>
          <w:sz w:val="15"/>
        </w:rPr>
        <w:t>@st.cache_data(show_spinner="Generando la serie del gemelo…")</w:t>
      </w:r>
    </w:p>
    <w:p>
      <w:pPr>
        <w:spacing w:before="0" w:after="0" w:line="252" w:lineRule="auto"/>
      </w:pPr>
      <w:r>
        <w:rPr>
          <w:rFonts w:ascii="Consolas" w:hAnsi="Consolas"/>
          <w:color w:val="94A3B8"/>
          <w:sz w:val="14"/>
        </w:rPr>
        <w:t xml:space="preserve">  63 | </w:t>
      </w:r>
      <w:r>
        <w:rPr>
          <w:rFonts w:ascii="Consolas" w:hAnsi="Consolas"/>
          <w:color w:val="0F172A"/>
          <w:sz w:val="15"/>
        </w:rPr>
        <w:t>def cargar_serie(embalse_id: str, dias: int, semilla: int) -&gt; pd.DataFrame:</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return generar_serie(embalse_id, dias=dias, semilla=semilla)</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 | </w:t>
      </w:r>
      <w:r>
        <w:rPr>
          <w:rFonts w:ascii="Consolas" w:hAnsi="Consolas"/>
          <w:color w:val="0F172A"/>
          <w:sz w:val="15"/>
        </w:rPr>
        <w:t>@st.cache_resource(show_spinner="Entrenando el modelo y calculando SHAP…")</w:t>
      </w:r>
    </w:p>
    <w:p>
      <w:pPr>
        <w:spacing w:before="0" w:after="0" w:line="252" w:lineRule="auto"/>
      </w:pPr>
      <w:r>
        <w:rPr>
          <w:rFonts w:ascii="Consolas" w:hAnsi="Consolas"/>
          <w:color w:val="94A3B8"/>
          <w:sz w:val="14"/>
        </w:rPr>
        <w:t xml:space="preserve">  68 | </w:t>
      </w:r>
      <w:r>
        <w:rPr>
          <w:rFonts w:ascii="Consolas" w:hAnsi="Consolas"/>
          <w:color w:val="0F172A"/>
          <w:sz w:val="15"/>
        </w:rPr>
        <w:t>def cargar_modelo(embalse_id: str, dias: int, semilla: int, horizonte: int):</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df = generar_serie(embalse_id, dias=dias, semilla=semilla)</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res = entrenar(datos_validos(df), horizonte_horas=horizonte, semilla=semilla)</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return calcular_shap(res)</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 | </w:t>
      </w:r>
      <w:r>
        <w:rPr>
          <w:rFonts w:ascii="Consolas" w:hAnsi="Consolas"/>
          <w:color w:val="0F172A"/>
          <w:sz w:val="15"/>
        </w:rPr>
        <w:t># ---------------------------------------------------------------------------</w:t>
      </w:r>
    </w:p>
    <w:p>
      <w:pPr>
        <w:spacing w:before="0" w:after="0" w:line="252" w:lineRule="auto"/>
      </w:pPr>
      <w:r>
        <w:rPr>
          <w:rFonts w:ascii="Consolas" w:hAnsi="Consolas"/>
          <w:color w:val="94A3B8"/>
          <w:sz w:val="14"/>
        </w:rPr>
        <w:t xml:space="preserve">  75 | </w:t>
      </w:r>
      <w:r>
        <w:rPr>
          <w:rFonts w:ascii="Consolas" w:hAnsi="Consolas"/>
          <w:color w:val="0F172A"/>
          <w:sz w:val="15"/>
        </w:rPr>
        <w:t># Barra lateral</w:t>
      </w:r>
    </w:p>
    <w:p>
      <w:pPr>
        <w:spacing w:before="0" w:after="0" w:line="252" w:lineRule="auto"/>
      </w:pPr>
      <w:r>
        <w:rPr>
          <w:rFonts w:ascii="Consolas" w:hAnsi="Consolas"/>
          <w:color w:val="94A3B8"/>
          <w:sz w:val="14"/>
        </w:rPr>
        <w:t xml:space="preserve">  76 | </w:t>
      </w:r>
      <w:r>
        <w:rPr>
          <w:rFonts w:ascii="Consolas" w:hAnsi="Consolas"/>
          <w:color w:val="0F172A"/>
          <w:sz w:val="15"/>
        </w:rPr>
        <w:t># ---------------------------------------------------------------------------</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78 | </w:t>
      </w:r>
      <w:r>
        <w:rPr>
          <w:rFonts w:ascii="Consolas" w:hAnsi="Consolas"/>
          <w:color w:val="0F172A"/>
          <w:sz w:val="15"/>
        </w:rPr>
        <w:t>st.sidebar.title("💧 AquaTwin HAB")</w:t>
      </w:r>
    </w:p>
    <w:p>
      <w:pPr>
        <w:spacing w:before="0" w:after="0" w:line="252" w:lineRule="auto"/>
      </w:pPr>
      <w:r>
        <w:rPr>
          <w:rFonts w:ascii="Consolas" w:hAnsi="Consolas"/>
          <w:color w:val="94A3B8"/>
          <w:sz w:val="14"/>
        </w:rPr>
        <w:t xml:space="preserve">  79 | </w:t>
      </w:r>
      <w:r>
        <w:rPr>
          <w:rFonts w:ascii="Consolas" w:hAnsi="Consolas"/>
          <w:color w:val="0F172A"/>
          <w:sz w:val="15"/>
        </w:rPr>
        <w:t>st.sidebar.caption("Gemelo digital para alerta temprana de floraciones de algas nocivas")</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81 | </w:t>
      </w:r>
      <w:r>
        <w:rPr>
          <w:rFonts w:ascii="Consolas" w:hAnsi="Consolas"/>
          <w:color w:val="0F172A"/>
          <w:sz w:val="15"/>
        </w:rPr>
        <w:t>emb_sel = st.sidebar.selectbox(</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"Cuerpo de agua",</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options=[e.id for e in EMBALSES],</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format_func=lambda i: embalse_por_id(i).nombre,</w:t>
      </w:r>
    </w:p>
    <w:p>
      <w:pPr>
        <w:spacing w:before="0" w:after="0" w:line="252" w:lineRule="auto"/>
      </w:pPr>
      <w:r>
        <w:rPr>
          <w:rFonts w:ascii="Consolas" w:hAnsi="Consolas"/>
          <w:color w:val="94A3B8"/>
          <w:sz w:val="14"/>
        </w:rPr>
        <w:t xml:space="preserve">  85 | </w:t>
      </w:r>
      <w:r>
        <w:rPr>
          <w:rFonts w:ascii="Consolas" w:hAnsi="Consolas"/>
          <w:color w:val="0F172A"/>
          <w:sz w:val="15"/>
        </w:rPr>
        <w:t>)</w:t>
      </w:r>
    </w:p>
    <w:p>
      <w:pPr>
        <w:spacing w:before="0" w:after="0" w:line="252" w:lineRule="auto"/>
      </w:pPr>
      <w:r>
        <w:rPr>
          <w:rFonts w:ascii="Consolas" w:hAnsi="Consolas"/>
          <w:color w:val="94A3B8"/>
          <w:sz w:val="14"/>
        </w:rPr>
        <w:t xml:space="preserve">  86 | </w:t>
      </w:r>
      <w:r>
        <w:rPr>
          <w:rFonts w:ascii="Consolas" w:hAnsi="Consolas"/>
          <w:color w:val="0F172A"/>
          <w:sz w:val="15"/>
        </w:rPr>
        <w:t>embalse = embalse_por_id(emb_sel)</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88 | </w:t>
      </w:r>
      <w:r>
        <w:rPr>
          <w:rFonts w:ascii="Consolas" w:hAnsi="Consolas"/>
          <w:color w:val="0F172A"/>
          <w:sz w:val="15"/>
        </w:rPr>
        <w:t>st.sidebar.markdown("---")</w:t>
      </w:r>
    </w:p>
    <w:p>
      <w:pPr>
        <w:spacing w:before="0" w:after="0" w:line="252" w:lineRule="auto"/>
      </w:pPr>
      <w:r>
        <w:rPr>
          <w:rFonts w:ascii="Consolas" w:hAnsi="Consolas"/>
          <w:color w:val="94A3B8"/>
          <w:sz w:val="14"/>
        </w:rPr>
        <w:t xml:space="preserve">  89 | </w:t>
      </w:r>
      <w:r>
        <w:rPr>
          <w:rFonts w:ascii="Consolas" w:hAnsi="Consolas"/>
          <w:color w:val="0F172A"/>
          <w:sz w:val="15"/>
        </w:rPr>
        <w:t>st.sidebar.markdown("**Periodo de simulación**")</w:t>
      </w:r>
    </w:p>
    <w:p>
      <w:pPr>
        <w:spacing w:before="0" w:after="0" w:line="252" w:lineRule="auto"/>
      </w:pPr>
      <w:r>
        <w:rPr>
          <w:rFonts w:ascii="Consolas" w:hAnsi="Consolas"/>
          <w:color w:val="94A3B8"/>
          <w:sz w:val="14"/>
        </w:rPr>
        <w:t xml:space="preserve">  90 | </w:t>
      </w:r>
      <w:r>
        <w:rPr>
          <w:rFonts w:ascii="Consolas" w:hAnsi="Consolas"/>
          <w:color w:val="0F172A"/>
          <w:sz w:val="15"/>
        </w:rPr>
        <w:t>dias = st.sidebar.slider("Días de histórico", 30, 180, 90, 15)</w:t>
      </w:r>
    </w:p>
    <w:p>
      <w:pPr>
        <w:spacing w:before="0" w:after="0" w:line="252" w:lineRule="auto"/>
      </w:pPr>
      <w:r>
        <w:rPr>
          <w:rFonts w:ascii="Consolas" w:hAnsi="Consolas"/>
          <w:color w:val="94A3B8"/>
          <w:sz w:val="14"/>
        </w:rPr>
        <w:t xml:space="preserve">  91 | </w:t>
      </w:r>
      <w:r>
        <w:rPr>
          <w:rFonts w:ascii="Consolas" w:hAnsi="Consolas"/>
          <w:color w:val="0F172A"/>
          <w:sz w:val="15"/>
        </w:rPr>
        <w:t>semilla = st.sidebar.number_input(</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"Semilla aleatoria", 1, 9999, 42,</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help="El generador es determinista: la misma semilla reproduce "</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"exactamente la misma serie, y por tanto las mismas figuras.",</w:t>
      </w:r>
    </w:p>
    <w:p>
      <w:pPr>
        <w:spacing w:before="0" w:after="0" w:line="252" w:lineRule="auto"/>
      </w:pPr>
      <w:r>
        <w:rPr>
          <w:rFonts w:ascii="Consolas" w:hAnsi="Consolas"/>
          <w:color w:val="94A3B8"/>
          <w:sz w:val="14"/>
        </w:rPr>
        <w:t xml:space="preserve">  95 | </w:t>
      </w:r>
      <w:r>
        <w:rPr>
          <w:rFonts w:ascii="Consolas" w:hAnsi="Consolas"/>
          <w:color w:val="0F172A"/>
          <w:sz w:val="15"/>
        </w:rPr>
        <w:t>)</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97 | </w:t>
      </w:r>
      <w:r>
        <w:rPr>
          <w:rFonts w:ascii="Consolas" w:hAnsi="Consolas"/>
          <w:color w:val="0F172A"/>
          <w:sz w:val="15"/>
        </w:rPr>
        <w:t>df = cargar_serie(emb_sel, dias, int(semilla))</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99 | </w:t>
      </w:r>
      <w:r>
        <w:rPr>
          <w:rFonts w:ascii="Consolas" w:hAnsi="Consolas"/>
          <w:color w:val="0F172A"/>
          <w:sz w:val="15"/>
        </w:rPr>
        <w:t>st.sidebar.markdown("---")</w:t>
      </w:r>
    </w:p>
    <w:p>
      <w:pPr>
        <w:spacing w:before="0" w:after="0" w:line="252" w:lineRule="auto"/>
      </w:pPr>
      <w:r>
        <w:rPr>
          <w:rFonts w:ascii="Consolas" w:hAnsi="Consolas"/>
          <w:color w:val="94A3B8"/>
          <w:sz w:val="14"/>
        </w:rPr>
        <w:t xml:space="preserve"> 100 | </w:t>
      </w:r>
      <w:r>
        <w:rPr>
          <w:rFonts w:ascii="Consolas" w:hAnsi="Consolas"/>
          <w:color w:val="0F172A"/>
          <w:sz w:val="15"/>
        </w:rPr>
        <w:t>clave_var = st.sidebar.selectbox(</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"Variable a representar",</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options=[k for k in VARIABLES if k in df.columns],</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format_func=lambda k: VARIABLES[k].nombre,</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index=0,</w:t>
      </w:r>
    </w:p>
    <w:p>
      <w:pPr>
        <w:spacing w:before="0" w:after="0" w:line="252" w:lineRule="auto"/>
      </w:pPr>
      <w:r>
        <w:rPr>
          <w:rFonts w:ascii="Consolas" w:hAnsi="Consolas"/>
          <w:color w:val="94A3B8"/>
          <w:sz w:val="14"/>
        </w:rPr>
        <w:t xml:space="preserve"> 105 | </w:t>
      </w:r>
      <w:r>
        <w:rPr>
          <w:rFonts w:ascii="Consolas" w:hAnsi="Consolas"/>
          <w:color w:val="0F172A"/>
          <w:sz w:val="15"/>
        </w:rPr>
        <w:t>)</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107 | </w:t>
      </w:r>
      <w:r>
        <w:rPr>
          <w:rFonts w:ascii="Consolas" w:hAnsi="Consolas"/>
          <w:color w:val="0F172A"/>
          <w:sz w:val="15"/>
        </w:rPr>
        <w:t>momentos = sorted(df["tiempo"].unique())</w:t>
      </w:r>
    </w:p>
    <w:p>
      <w:pPr>
        <w:spacing w:before="0" w:after="0" w:line="252" w:lineRule="auto"/>
      </w:pPr>
      <w:r>
        <w:rPr>
          <w:rFonts w:ascii="Consolas" w:hAnsi="Consolas"/>
          <w:color w:val="94A3B8"/>
          <w:sz w:val="14"/>
        </w:rPr>
        <w:t xml:space="preserve"> 108 | </w:t>
      </w:r>
      <w:r>
        <w:rPr>
          <w:rFonts w:ascii="Consolas" w:hAnsi="Consolas"/>
          <w:color w:val="0F172A"/>
          <w:sz w:val="15"/>
        </w:rPr>
        <w:t>idx_momento = st.sidebar.slider(</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"Instante del gemelo", 0, len(momentos) - 1, len(momentos) - 1,</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help="Recorre el histórico simulado. Todas las vistas se sincronizan.",</w:t>
      </w:r>
    </w:p>
    <w:p>
      <w:pPr>
        <w:spacing w:before="0" w:after="0" w:line="252" w:lineRule="auto"/>
      </w:pPr>
      <w:r>
        <w:rPr>
          <w:rFonts w:ascii="Consolas" w:hAnsi="Consolas"/>
          <w:color w:val="94A3B8"/>
          <w:sz w:val="14"/>
        </w:rPr>
        <w:t xml:space="preserve"> 111 | </w:t>
      </w:r>
      <w:r>
        <w:rPr>
          <w:rFonts w:ascii="Consolas" w:hAnsi="Consolas"/>
          <w:color w:val="0F172A"/>
          <w:sz w:val="15"/>
        </w:rPr>
        <w:t>)</w:t>
      </w:r>
    </w:p>
    <w:p>
      <w:pPr>
        <w:spacing w:before="0" w:after="0" w:line="252" w:lineRule="auto"/>
      </w:pPr>
      <w:r>
        <w:rPr>
          <w:rFonts w:ascii="Consolas" w:hAnsi="Consolas"/>
          <w:color w:val="94A3B8"/>
          <w:sz w:val="14"/>
        </w:rPr>
        <w:t xml:space="preserve"> 112 | </w:t>
      </w:r>
      <w:r>
        <w:rPr>
          <w:rFonts w:ascii="Consolas" w:hAnsi="Consolas"/>
          <w:color w:val="0F172A"/>
          <w:sz w:val="15"/>
        </w:rPr>
        <w:t>momento = pd.Timestamp(momentos[idx_momento])</w:t>
      </w:r>
    </w:p>
    <w:p>
      <w:pPr>
        <w:spacing w:before="0" w:after="0" w:line="252" w:lineRule="auto"/>
      </w:pPr>
      <w:r>
        <w:rPr>
          <w:rFonts w:ascii="Consolas" w:hAnsi="Consolas"/>
          <w:color w:val="94A3B8"/>
          <w:sz w:val="14"/>
        </w:rPr>
        <w:t xml:space="preserve"> 113 | </w:t>
      </w:r>
      <w:r>
        <w:rPr>
          <w:rFonts w:ascii="Consolas" w:hAnsi="Consolas"/>
          <w:color w:val="0F172A"/>
          <w:sz w:val="15"/>
        </w:rPr>
        <w:t>st.sidebar.caption(f"Instante seleccionado: **{momento:%d/%m/%Y %H:%M}**")</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115 | </w:t>
      </w:r>
      <w:r>
        <w:rPr>
          <w:rFonts w:ascii="Consolas" w:hAnsi="Consolas"/>
          <w:color w:val="0F172A"/>
          <w:sz w:val="15"/>
        </w:rPr>
        <w:t>st.sidebar.markdown("---")</w:t>
      </w:r>
    </w:p>
    <w:p>
      <w:pPr>
        <w:spacing w:before="0" w:after="0" w:line="252" w:lineRule="auto"/>
      </w:pPr>
      <w:r>
        <w:rPr>
          <w:rFonts w:ascii="Consolas" w:hAnsi="Consolas"/>
          <w:color w:val="94A3B8"/>
          <w:sz w:val="14"/>
        </w:rPr>
        <w:t xml:space="preserve"> 116 | </w:t>
      </w:r>
      <w:r>
        <w:rPr>
          <w:rFonts w:ascii="Consolas" w:hAnsi="Consolas"/>
          <w:color w:val="0F172A"/>
          <w:sz w:val="15"/>
        </w:rPr>
        <w:t>st.sidebar.markdown("**Ficha del embalse**")</w:t>
      </w:r>
    </w:p>
    <w:p>
      <w:pPr>
        <w:spacing w:before="0" w:after="0" w:line="252" w:lineRule="auto"/>
      </w:pPr>
      <w:r>
        <w:rPr>
          <w:rFonts w:ascii="Consolas" w:hAnsi="Consolas"/>
          <w:color w:val="94A3B8"/>
          <w:sz w:val="14"/>
        </w:rPr>
        <w:t xml:space="preserve"> 117 | </w:t>
      </w:r>
      <w:r>
        <w:rPr>
          <w:rFonts w:ascii="Consolas" w:hAnsi="Consolas"/>
          <w:color w:val="0F172A"/>
          <w:sz w:val="15"/>
        </w:rPr>
        <w:t>st.sidebar.markdown(</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f"""</w:t>
      </w:r>
    </w:p>
    <w:p>
      <w:pPr>
        <w:spacing w:before="0" w:after="0" w:line="252" w:lineRule="auto"/>
      </w:pPr>
      <w:r>
        <w:rPr>
          <w:rFonts w:ascii="Consolas" w:hAnsi="Consolas"/>
          <w:color w:val="94A3B8"/>
          <w:sz w:val="14"/>
        </w:rPr>
        <w:t xml:space="preserve"> 119 | </w:t>
      </w:r>
      <w:r>
        <w:rPr>
          <w:rFonts w:ascii="Consolas" w:hAnsi="Consolas"/>
          <w:color w:val="0F172A"/>
          <w:sz w:val="15"/>
        </w:rPr>
        <w:t>- **Ubicación:** {embalse.ubicacion}, {embalse.pais}</w:t>
      </w:r>
    </w:p>
    <w:p>
      <w:pPr>
        <w:spacing w:before="0" w:after="0" w:line="252" w:lineRule="auto"/>
      </w:pPr>
      <w:r>
        <w:rPr>
          <w:rFonts w:ascii="Consolas" w:hAnsi="Consolas"/>
          <w:color w:val="94A3B8"/>
          <w:sz w:val="14"/>
        </w:rPr>
        <w:t xml:space="preserve"> 120 | </w:t>
      </w:r>
      <w:r>
        <w:rPr>
          <w:rFonts w:ascii="Consolas" w:hAnsi="Consolas"/>
          <w:color w:val="0F172A"/>
          <w:sz w:val="15"/>
        </w:rPr>
        <w:t>- **Superficie:** {embalse.area_km2:.0f} km²</w:t>
      </w:r>
    </w:p>
    <w:p>
      <w:pPr>
        <w:spacing w:before="0" w:after="0" w:line="252" w:lineRule="auto"/>
      </w:pPr>
      <w:r>
        <w:rPr>
          <w:rFonts w:ascii="Consolas" w:hAnsi="Consolas"/>
          <w:color w:val="94A3B8"/>
          <w:sz w:val="14"/>
        </w:rPr>
        <w:t xml:space="preserve"> 121 | </w:t>
      </w:r>
      <w:r>
        <w:rPr>
          <w:rFonts w:ascii="Consolas" w:hAnsi="Consolas"/>
          <w:color w:val="0F172A"/>
          <w:sz w:val="15"/>
        </w:rPr>
        <w:t>- **Profundidad máxima:** {embalse.prof_max_m:.1f} m</w:t>
      </w:r>
    </w:p>
    <w:p>
      <w:pPr>
        <w:spacing w:before="0" w:after="0" w:line="252" w:lineRule="auto"/>
      </w:pPr>
      <w:r>
        <w:rPr>
          <w:rFonts w:ascii="Consolas" w:hAnsi="Consolas"/>
          <w:color w:val="94A3B8"/>
          <w:sz w:val="14"/>
        </w:rPr>
        <w:t xml:space="preserve"> 122 | </w:t>
      </w:r>
      <w:r>
        <w:rPr>
          <w:rFonts w:ascii="Consolas" w:hAnsi="Consolas"/>
          <w:color w:val="0F172A"/>
          <w:sz w:val="15"/>
        </w:rPr>
        <w:t>- **Volumen:** {embalse.volumen_hm3:.0f} hm³</w:t>
      </w:r>
    </w:p>
    <w:p>
      <w:pPr>
        <w:spacing w:before="0" w:after="0" w:line="252" w:lineRule="auto"/>
      </w:pPr>
      <w:r>
        <w:rPr>
          <w:rFonts w:ascii="Consolas" w:hAnsi="Consolas"/>
          <w:color w:val="94A3B8"/>
          <w:sz w:val="14"/>
        </w:rPr>
        <w:t xml:space="preserve"> 123 | </w:t>
      </w:r>
      <w:r>
        <w:rPr>
          <w:rFonts w:ascii="Consolas" w:hAnsi="Consolas"/>
          <w:color w:val="0F172A"/>
          <w:sz w:val="15"/>
        </w:rPr>
        <w:t>- **Estado trófico:** {embalse.estado_trofico.value}</w:t>
      </w:r>
    </w:p>
    <w:p>
      <w:pPr>
        <w:spacing w:before="0" w:after="0" w:line="252" w:lineRule="auto"/>
      </w:pPr>
      <w:r>
        <w:rPr>
          <w:rFonts w:ascii="Consolas" w:hAnsi="Consolas"/>
          <w:color w:val="94A3B8"/>
          <w:sz w:val="14"/>
        </w:rPr>
        <w:t xml:space="preserve"> 124 | </w:t>
      </w:r>
      <w:r>
        <w:rPr>
          <w:rFonts w:ascii="Consolas" w:hAnsi="Consolas"/>
          <w:color w:val="0F172A"/>
          <w:sz w:val="15"/>
        </w:rPr>
        <w:t>- **Uso principal:** {embalse.uso_principal}</w:t>
      </w:r>
    </w:p>
    <w:p>
      <w:pPr>
        <w:spacing w:before="0" w:after="0" w:line="252" w:lineRule="auto"/>
      </w:pPr>
      <w:r>
        <w:rPr>
          <w:rFonts w:ascii="Consolas" w:hAnsi="Consolas"/>
          <w:color w:val="94A3B8"/>
          <w:sz w:val="14"/>
        </w:rPr>
        <w:t xml:space="preserve"> 125 | </w:t>
      </w:r>
      <w:r>
        <w:rPr>
          <w:rFonts w:ascii="Consolas" w:hAnsi="Consolas"/>
          <w:color w:val="0F172A"/>
          <w:sz w:val="15"/>
        </w:rPr>
        <w:t>- **Estaciones:** {len(estaciones_de(emb_sel))}</w:t>
      </w:r>
    </w:p>
    <w:p>
      <w:pPr>
        <w:spacing w:before="0" w:after="0" w:line="252" w:lineRule="auto"/>
      </w:pPr>
      <w:r>
        <w:rPr>
          <w:rFonts w:ascii="Consolas" w:hAnsi="Consolas"/>
          <w:color w:val="94A3B8"/>
          <w:sz w:val="14"/>
        </w:rPr>
        <w:t xml:space="preserve"> 126 | </w:t>
      </w:r>
      <w:r>
        <w:rPr>
          <w:rFonts w:ascii="Consolas" w:hAnsi="Consolas"/>
          <w:color w:val="0F172A"/>
          <w:sz w:val="15"/>
        </w:rPr>
        <w:t>"""</w:t>
      </w:r>
    </w:p>
    <w:p>
      <w:pPr>
        <w:spacing w:before="0" w:after="0" w:line="252" w:lineRule="auto"/>
      </w:pPr>
      <w:r>
        <w:rPr>
          <w:rFonts w:ascii="Consolas" w:hAnsi="Consolas"/>
          <w:color w:val="94A3B8"/>
          <w:sz w:val="14"/>
        </w:rPr>
        <w:t xml:space="preserve"> 127 | </w:t>
      </w:r>
      <w:r>
        <w:rPr>
          <w:rFonts w:ascii="Consolas" w:hAnsi="Consolas"/>
          <w:color w:val="0F172A"/>
          <w:sz w:val="15"/>
        </w:rPr>
        <w:t>)</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129 | </w:t>
      </w:r>
      <w:r>
        <w:rPr>
          <w:rFonts w:ascii="Consolas" w:hAnsi="Consolas"/>
          <w:color w:val="0F172A"/>
          <w:sz w:val="15"/>
        </w:rPr>
        <w:t>st.sidebar.markdown("---")</w:t>
      </w:r>
    </w:p>
    <w:p>
      <w:pPr>
        <w:spacing w:before="0" w:after="0" w:line="252" w:lineRule="auto"/>
      </w:pPr>
      <w:r>
        <w:rPr>
          <w:rFonts w:ascii="Consolas" w:hAnsi="Consolas"/>
          <w:color w:val="94A3B8"/>
          <w:sz w:val="14"/>
        </w:rPr>
        <w:t xml:space="preserve"> 130 | </w:t>
      </w:r>
      <w:r>
        <w:rPr>
          <w:rFonts w:ascii="Consolas" w:hAnsi="Consolas"/>
          <w:color w:val="0F172A"/>
          <w:sz w:val="15"/>
        </w:rPr>
        <w:t>st.sidebar.info(</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"**Datos simulados.** La serie se genera con un modelo fenomenológico "</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"determinista. Los embalses son reales; su telemetría, no.",</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icon="⚠️",</w:t>
      </w:r>
    </w:p>
    <w:p>
      <w:pPr>
        <w:spacing w:before="0" w:after="0" w:line="252" w:lineRule="auto"/>
      </w:pPr>
      <w:r>
        <w:rPr>
          <w:rFonts w:ascii="Consolas" w:hAnsi="Consolas"/>
          <w:color w:val="94A3B8"/>
          <w:sz w:val="14"/>
        </w:rPr>
        <w:t xml:space="preserve"> 134 | </w:t>
      </w:r>
      <w:r>
        <w:rPr>
          <w:rFonts w:ascii="Consolas" w:hAnsi="Consolas"/>
          <w:color w:val="0F172A"/>
          <w:sz w:val="15"/>
        </w:rPr>
        <w:t>)</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137 | </w:t>
      </w:r>
      <w:r>
        <w:rPr>
          <w:rFonts w:ascii="Consolas" w:hAnsi="Consolas"/>
          <w:color w:val="0F172A"/>
          <w:sz w:val="15"/>
        </w:rPr>
        <w:t># ---------------------------------------------------------------------------</w:t>
      </w:r>
    </w:p>
    <w:p>
      <w:pPr>
        <w:spacing w:before="0" w:after="0" w:line="252" w:lineRule="auto"/>
      </w:pPr>
      <w:r>
        <w:rPr>
          <w:rFonts w:ascii="Consolas" w:hAnsi="Consolas"/>
          <w:color w:val="94A3B8"/>
          <w:sz w:val="14"/>
        </w:rPr>
        <w:t xml:space="preserve"> 138 | </w:t>
      </w:r>
      <w:r>
        <w:rPr>
          <w:rFonts w:ascii="Consolas" w:hAnsi="Consolas"/>
          <w:color w:val="0F172A"/>
          <w:sz w:val="15"/>
        </w:rPr>
        <w:t># Instantánea del momento seleccionado</w:t>
      </w:r>
    </w:p>
    <w:p>
      <w:pPr>
        <w:spacing w:before="0" w:after="0" w:line="252" w:lineRule="auto"/>
      </w:pPr>
      <w:r>
        <w:rPr>
          <w:rFonts w:ascii="Consolas" w:hAnsi="Consolas"/>
          <w:color w:val="94A3B8"/>
          <w:sz w:val="14"/>
        </w:rPr>
        <w:t xml:space="preserve"> 139 | </w:t>
      </w:r>
      <w:r>
        <w:rPr>
          <w:rFonts w:ascii="Consolas" w:hAnsi="Consolas"/>
          <w:color w:val="0F172A"/>
          <w:sz w:val="15"/>
        </w:rPr>
        <w:t># ---------------------------------------------------------------------------</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141 | </w:t>
      </w:r>
      <w:r>
        <w:rPr>
          <w:rFonts w:ascii="Consolas" w:hAnsi="Consolas"/>
          <w:color w:val="0F172A"/>
          <w:sz w:val="15"/>
        </w:rPr>
        <w:t>df_instante = df[df["tiempo"] == momento].copy()</w:t>
      </w:r>
    </w:p>
    <w:p>
      <w:pPr>
        <w:spacing w:before="0" w:after="0" w:line="252" w:lineRule="auto"/>
      </w:pPr>
      <w:r>
        <w:rPr>
          <w:rFonts w:ascii="Consolas" w:hAnsi="Consolas"/>
          <w:color w:val="94A3B8"/>
          <w:sz w:val="14"/>
        </w:rPr>
        <w:t xml:space="preserve"> 142 | </w:t>
      </w:r>
      <w:r>
        <w:rPr>
          <w:rFonts w:ascii="Consolas" w:hAnsi="Consolas"/>
          <w:color w:val="0F172A"/>
          <w:sz w:val="15"/>
        </w:rPr>
        <w:t>if df_instante.empty:</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st.error("No hay datos para el instante seleccionado.")</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st.stop()</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146 | </w:t>
      </w:r>
      <w:r>
        <w:rPr>
          <w:rFonts w:ascii="Consolas" w:hAnsi="Consolas"/>
          <w:color w:val="0F172A"/>
          <w:sz w:val="15"/>
        </w:rPr>
        <w:t>df_instante = df_instante.sort_values("estacion")</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148 | </w:t>
      </w:r>
      <w:r>
        <w:rPr>
          <w:rFonts w:ascii="Consolas" w:hAnsi="Consolas"/>
          <w:color w:val="0F172A"/>
          <w:sz w:val="15"/>
        </w:rPr>
        <w:t># Estación con el peor diagnóstico: la que gobierna la alerta del embalse</w:t>
      </w:r>
    </w:p>
    <w:p>
      <w:pPr>
        <w:spacing w:before="0" w:after="0" w:line="252" w:lineRule="auto"/>
      </w:pPr>
      <w:r>
        <w:rPr>
          <w:rFonts w:ascii="Consolas" w:hAnsi="Consolas"/>
          <w:color w:val="94A3B8"/>
          <w:sz w:val="14"/>
        </w:rPr>
        <w:t xml:space="preserve"> 149 | </w:t>
      </w:r>
      <w:r>
        <w:rPr>
          <w:rFonts w:ascii="Consolas" w:hAnsi="Consolas"/>
          <w:color w:val="0F172A"/>
          <w:sz w:val="15"/>
        </w:rPr>
        <w:t>diagnosticos = {}</w:t>
      </w:r>
    </w:p>
    <w:p>
      <w:pPr>
        <w:spacing w:before="0" w:after="0" w:line="252" w:lineRule="auto"/>
      </w:pPr>
      <w:r>
        <w:rPr>
          <w:rFonts w:ascii="Consolas" w:hAnsi="Consolas"/>
          <w:color w:val="94A3B8"/>
          <w:sz w:val="14"/>
        </w:rPr>
        <w:t xml:space="preserve"> 150 | </w:t>
      </w:r>
      <w:r>
        <w:rPr>
          <w:rFonts w:ascii="Consolas" w:hAnsi="Consolas"/>
          <w:color w:val="0F172A"/>
          <w:sz w:val="15"/>
        </w:rPr>
        <w:t>for _, fila in df_instante.iterrows():</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if fila[["chlorophyll_a", "dissolved_oxygen", "temp_surface"]].isna().any():</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continue</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diagnosticos[fila["estacion"]] = (diagnosticar(fila), fila)</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155 | </w:t>
      </w:r>
      <w:r>
        <w:rPr>
          <w:rFonts w:ascii="Consolas" w:hAnsi="Consolas"/>
          <w:color w:val="0F172A"/>
          <w:sz w:val="15"/>
        </w:rPr>
        <w:t>if diagnosticos:</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peor_est = max(diagnosticos, key=lambda k: diagnosticos[k][0].indice_riesgo)</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peor_diag, peor_fila = diagnosticos[peor_est]</w:t>
      </w:r>
    </w:p>
    <w:p>
      <w:pPr>
        <w:spacing w:before="0" w:after="0" w:line="252" w:lineRule="auto"/>
      </w:pPr>
      <w:r>
        <w:rPr>
          <w:rFonts w:ascii="Consolas" w:hAnsi="Consolas"/>
          <w:color w:val="94A3B8"/>
          <w:sz w:val="14"/>
        </w:rPr>
        <w:t xml:space="preserve"> 158 | </w:t>
      </w:r>
      <w:r>
        <w:rPr>
          <w:rFonts w:ascii="Consolas" w:hAnsi="Consolas"/>
          <w:color w:val="0F172A"/>
          <w:sz w:val="15"/>
        </w:rPr>
        <w:t>else:</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peor_est, peor_diag, peor_fila = None, None, None</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162 | </w:t>
      </w:r>
      <w:r>
        <w:rPr>
          <w:rFonts w:ascii="Consolas" w:hAnsi="Consolas"/>
          <w:color w:val="0F172A"/>
          <w:sz w:val="15"/>
        </w:rPr>
        <w:t># ---------------------------------------------------------------------------</w:t>
      </w:r>
    </w:p>
    <w:p>
      <w:pPr>
        <w:spacing w:before="0" w:after="0" w:line="252" w:lineRule="auto"/>
      </w:pPr>
      <w:r>
        <w:rPr>
          <w:rFonts w:ascii="Consolas" w:hAnsi="Consolas"/>
          <w:color w:val="94A3B8"/>
          <w:sz w:val="14"/>
        </w:rPr>
        <w:t xml:space="preserve"> 163 | </w:t>
      </w:r>
      <w:r>
        <w:rPr>
          <w:rFonts w:ascii="Consolas" w:hAnsi="Consolas"/>
          <w:color w:val="0F172A"/>
          <w:sz w:val="15"/>
        </w:rPr>
        <w:t># Encabezado</w:t>
      </w:r>
    </w:p>
    <w:p>
      <w:pPr>
        <w:spacing w:before="0" w:after="0" w:line="252" w:lineRule="auto"/>
      </w:pPr>
      <w:r>
        <w:rPr>
          <w:rFonts w:ascii="Consolas" w:hAnsi="Consolas"/>
          <w:color w:val="94A3B8"/>
          <w:sz w:val="14"/>
        </w:rPr>
        <w:t xml:space="preserve"> 164 | </w:t>
      </w:r>
      <w:r>
        <w:rPr>
          <w:rFonts w:ascii="Consolas" w:hAnsi="Consolas"/>
          <w:color w:val="0F172A"/>
          <w:sz w:val="15"/>
        </w:rPr>
        <w:t># ---------------------------------------------------------------------------</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166 | </w:t>
      </w:r>
      <w:r>
        <w:rPr>
          <w:rFonts w:ascii="Consolas" w:hAnsi="Consolas"/>
          <w:color w:val="0F172A"/>
          <w:sz w:val="15"/>
        </w:rPr>
        <w:t>st.title("Gemelo Digital AquaTwin HAB")</w:t>
      </w:r>
    </w:p>
    <w:p>
      <w:pPr>
        <w:spacing w:before="0" w:after="0" w:line="252" w:lineRule="auto"/>
      </w:pPr>
      <w:r>
        <w:rPr>
          <w:rFonts w:ascii="Consolas" w:hAnsi="Consolas"/>
          <w:color w:val="94A3B8"/>
          <w:sz w:val="14"/>
        </w:rPr>
        <w:t xml:space="preserve"> 167 | </w:t>
      </w:r>
      <w:r>
        <w:rPr>
          <w:rFonts w:ascii="Consolas" w:hAnsi="Consolas"/>
          <w:color w:val="0F172A"/>
          <w:sz w:val="15"/>
        </w:rPr>
        <w:t>st.markdown(</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f"#### {embalse.nombre} · {momento:%d de %B de %Y, %H:%M}".replace(</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"January", "enero").replace("February", "febrero").replace("March", "marzo")</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.replace("April", "abril").replace("May", "mayo").replace("June", "junio")</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.replace("July", "julio").replace("August", "agosto").replace("September", "septiembre")</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.replace("October", "octubre").replace("November", "noviembre").replace("December", "diciembre")</w:t>
      </w:r>
    </w:p>
    <w:p>
      <w:pPr>
        <w:spacing w:before="0" w:after="0" w:line="252" w:lineRule="auto"/>
      </w:pPr>
      <w:r>
        <w:rPr>
          <w:rFonts w:ascii="Consolas" w:hAnsi="Consolas"/>
          <w:color w:val="94A3B8"/>
          <w:sz w:val="14"/>
        </w:rPr>
        <w:t xml:space="preserve"> 173 | </w:t>
      </w:r>
      <w:r>
        <w:rPr>
          <w:rFonts w:ascii="Consolas" w:hAnsi="Consolas"/>
          <w:color w:val="0F172A"/>
          <w:sz w:val="15"/>
        </w:rPr>
        <w:t>)</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175 | </w:t>
      </w:r>
      <w:r>
        <w:rPr>
          <w:rFonts w:ascii="Consolas" w:hAnsi="Consolas"/>
          <w:color w:val="0F172A"/>
          <w:sz w:val="15"/>
        </w:rPr>
        <w:t>if peor_diag is not None:</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k1, k2, k3, k4, k5 = st.columns(5)</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with k1:</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st.markdown("**Alerta del embalse**")</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st.markdown(badge_riesgo(peor_diag.nivel), unsafe_allow_html=True)</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st.caption(f"Peor estación: {peor_est}")</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chl = float(df_instante["chlorophyll_a"].max())</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var_chl = variable("chlorophyll_a")</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k2.metric(</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"Clorofila-a máxima", f"{chl:.1f} µg/L",</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delta=f"{chl - var_chl.umbral_atencion:+.1f} vs. umbral OMS",</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delta_color="inverse",</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od = float(df_instante["dissolved_oxygen"].min())</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k3.metric(</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"Oxígeno disuelto mínimo", f"{od:.1f} mg/L",</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delta=f"{od - 5.0:+.1f} vs. criterio EPA",</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mc = float(df_instante["microcystin"].max())</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k4.metric(</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"Microcistina estimada", f"{mc:.1f} µg/L",</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delta=f"{mc - 1.0:+.1f} vs. guía potable OMS",</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delta_color="inverse",</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pct_bueno = (df["calidad"] == CalidadDato.BUENO.value).mean() * 100</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k5.metric("Calidad del dato", f"{pct_bueno:.1f} %", help="Registros que superan el control QARTOD.")</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st.caption(</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"Los indicadores muestran el **valor más desfavorable** entre estaciones, "</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"no el promedio: en alerta temprana, promediar diluye precisamente la "</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"señal que hay que detectar."</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213 | </w:t>
      </w:r>
      <w:r>
        <w:rPr>
          <w:rFonts w:ascii="Consolas" w:hAnsi="Consolas"/>
          <w:color w:val="0F172A"/>
          <w:sz w:val="15"/>
        </w:rPr>
        <w:t>st.markdown("---")</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216 | </w:t>
      </w:r>
      <w:r>
        <w:rPr>
          <w:rFonts w:ascii="Consolas" w:hAnsi="Consolas"/>
          <w:color w:val="0F172A"/>
          <w:sz w:val="15"/>
        </w:rPr>
        <w:t># ---------------------------------------------------------------------------</w:t>
      </w:r>
    </w:p>
    <w:p>
      <w:pPr>
        <w:spacing w:before="0" w:after="0" w:line="252" w:lineRule="auto"/>
      </w:pPr>
      <w:r>
        <w:rPr>
          <w:rFonts w:ascii="Consolas" w:hAnsi="Consolas"/>
          <w:color w:val="94A3B8"/>
          <w:sz w:val="14"/>
        </w:rPr>
        <w:t xml:space="preserve"> 217 | </w:t>
      </w:r>
      <w:r>
        <w:rPr>
          <w:rFonts w:ascii="Consolas" w:hAnsi="Consolas"/>
          <w:color w:val="0F172A"/>
          <w:sz w:val="15"/>
        </w:rPr>
        <w:t># Pestañas</w:t>
      </w:r>
    </w:p>
    <w:p>
      <w:pPr>
        <w:spacing w:before="0" w:after="0" w:line="252" w:lineRule="auto"/>
      </w:pPr>
      <w:r>
        <w:rPr>
          <w:rFonts w:ascii="Consolas" w:hAnsi="Consolas"/>
          <w:color w:val="94A3B8"/>
          <w:sz w:val="14"/>
        </w:rPr>
        <w:t xml:space="preserve"> 218 | </w:t>
      </w:r>
      <w:r>
        <w:rPr>
          <w:rFonts w:ascii="Consolas" w:hAnsi="Consolas"/>
          <w:color w:val="0F172A"/>
          <w:sz w:val="15"/>
        </w:rPr>
        <w:t># ---------------------------------------------------------------------------</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220 | </w:t>
      </w:r>
      <w:r>
        <w:rPr>
          <w:rFonts w:ascii="Consolas" w:hAnsi="Consolas"/>
          <w:color w:val="0F172A"/>
          <w:sz w:val="15"/>
        </w:rPr>
        <w:t>t1, t2, t3, t4, t5, t6 = st.tabs(</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 Gemelo 3D",</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 Telemetría y calidad",</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 Diagnóstico",</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 Pronóstico y explicabilidad",</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 Anomalías",</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 Procedencia y método",</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229 | </w:t>
      </w:r>
      <w:r>
        <w:rPr>
          <w:rFonts w:ascii="Consolas" w:hAnsi="Consolas"/>
          <w:color w:val="0F172A"/>
          <w:sz w:val="15"/>
        </w:rPr>
        <w:t>)</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231 | </w:t>
      </w:r>
      <w:r>
        <w:rPr>
          <w:rFonts w:ascii="Consolas" w:hAnsi="Consolas"/>
          <w:color w:val="0F172A"/>
          <w:sz w:val="15"/>
        </w:rPr>
        <w:t>with t1:</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v_gemelo.render(df_instante, emb_sel, clave_var, momento)</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234 | </w:t>
      </w:r>
      <w:r>
        <w:rPr>
          <w:rFonts w:ascii="Consolas" w:hAnsi="Consolas"/>
          <w:color w:val="0F172A"/>
          <w:sz w:val="15"/>
        </w:rPr>
        <w:t>with t2:</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v_telemetria.render(df, clave_var)</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237 | </w:t>
      </w:r>
      <w:r>
        <w:rPr>
          <w:rFonts w:ascii="Consolas" w:hAnsi="Consolas"/>
          <w:color w:val="0F172A"/>
          <w:sz w:val="15"/>
        </w:rPr>
        <w:t>with t3:</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if peor_diag is None:</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st.warning("No hay datos válidos en este instante para diagnosticar.")</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est_sel = st.selectbox(</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"Estación a diagnosticar",</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options=list(diagnosticos),</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index=list(diagnosticos).index(peor_est),</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help="Se preselecciona la estación con mayor índice de riesgo.",</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d, fila = diagnosticos[est_sel]</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v_diagnostico.render(fila, est_sel)</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250 | </w:t>
      </w:r>
      <w:r>
        <w:rPr>
          <w:rFonts w:ascii="Consolas" w:hAnsi="Consolas"/>
          <w:color w:val="0F172A"/>
          <w:sz w:val="15"/>
        </w:rPr>
        <w:t>with t4:</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horizonte = st.select_slider(</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"Horizonte de pronóstico",</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options=[6, 12, 24, 48],</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value=24,</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format_func=lambda h: f"{h} horas",</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try:</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res = cargar_modelo(emb_sel, dias, int(semilla), horizonte)</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v_prediccion.render(res)</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except Exception as exc:  # noqa: BLE001</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st.error(</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f"No se pudo entrenar el modelo: {exc}\n\n"</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"Prueba a ampliar el periodo de histórico en la barra lateral: "</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"con pocos días no hay observaciones suficientes tras construir "</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"los rezagos de 24 h."</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268 | </w:t>
      </w:r>
      <w:r>
        <w:rPr>
          <w:rFonts w:ascii="Consolas" w:hAnsi="Consolas"/>
          <w:color w:val="0F172A"/>
          <w:sz w:val="15"/>
        </w:rPr>
        <w:t>with t5:</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v_anomalias.render(df)</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271 | </w:t>
      </w:r>
      <w:r>
        <w:rPr>
          <w:rFonts w:ascii="Consolas" w:hAnsi="Consolas"/>
          <w:color w:val="0F172A"/>
          <w:sz w:val="15"/>
        </w:rPr>
        <w:t>with t6:</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v_datos.render(df, emb_sel)</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275 | </w:t>
      </w:r>
      <w:r>
        <w:rPr>
          <w:rFonts w:ascii="Consolas" w:hAnsi="Consolas"/>
          <w:color w:val="0F172A"/>
          <w:sz w:val="15"/>
        </w:rPr>
        <w:t>st.markdown("---")</w:t>
      </w:r>
    </w:p>
    <w:p>
      <w:pPr>
        <w:spacing w:before="0" w:after="0" w:line="252" w:lineRule="auto"/>
      </w:pPr>
      <w:r>
        <w:rPr>
          <w:rFonts w:ascii="Consolas" w:hAnsi="Consolas"/>
          <w:color w:val="94A3B8"/>
          <w:sz w:val="14"/>
        </w:rPr>
        <w:t xml:space="preserve"> 276 | </w:t>
      </w:r>
      <w:r>
        <w:rPr>
          <w:rFonts w:ascii="Consolas" w:hAnsi="Consolas"/>
          <w:color w:val="0F172A"/>
          <w:sz w:val="15"/>
        </w:rPr>
        <w:t>st.caption(</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"AquaTwin HAB · Motor del gemelo digital en Python. "</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"Todas las figuras y tablas incluyen ficha de interpretación; el modelo "</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"predictivo incluye explicabilidad global, local y contrafactual. "</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"**Datos simulados: esta herramienta no describe el estado actual de "</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"ningún cuerpo de agua real.**"</w:t>
      </w:r>
    </w:p>
    <w:p>
      <w:pPr>
        <w:spacing w:before="0" w:after="0" w:line="252" w:lineRule="auto"/>
      </w:pPr>
      <w:r>
        <w:rPr>
          <w:rFonts w:ascii="Consolas" w:hAnsi="Consolas"/>
          <w:color w:val="94A3B8"/>
          <w:sz w:val="14"/>
        </w:rPr>
        <w:t xml:space="preserve"> 282 | </w:t>
      </w:r>
      <w:r>
        <w:rPr>
          <w:rFonts w:ascii="Consolas" w:hAnsi="Consolas"/>
          <w:color w:val="0F172A"/>
          <w:sz w:val="15"/>
        </w:rPr>
        <w:t>)</w:t>
      </w:r>
    </w:p>
    <w:p>
      <w:r>
        <w:br w:type="page"/>
      </w:r>
    </w:p>
    <w:p>
      <w:pPr>
        <w:spacing w:before="280" w:after="80"/>
      </w:pPr>
      <w:r>
        <w:rPr>
          <w:rFonts w:ascii="Segoe UI" w:hAnsi="Segoe UI"/>
          <w:b/>
          <w:color w:val="0D9488"/>
          <w:sz w:val="19"/>
        </w:rPr>
        <w:t>SECCIÓN 16: BACKEND Y MOTOR PYTHON (GD_PYTHON/)</w:t>
      </w:r>
    </w:p>
    <w:p>
      <w:pPr>
        <w:spacing w:before="0" w:after="120"/>
      </w:pPr>
      <w:r>
        <w:rPr>
          <w:rFonts w:ascii="Consolas" w:hAnsi="Consolas"/>
          <w:b/>
          <w:color w:val="0F172A"/>
          <w:sz w:val="28"/>
        </w:rPr>
        <w:t>gd_python/aquatwin/dominio.py</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Python</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415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13.5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Modelo de dominio hidrológico y definiciones de parámetros biofísicos en Python</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Dominio del Gemelo Digital AquaTwin HAB.</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Tipos, enumeraciones y umbrales normativos. Portado desde `src/types.ts` del</w:t>
      </w:r>
    </w:p>
    <w:p>
      <w:pPr>
        <w:spacing w:before="0" w:after="0" w:line="252" w:lineRule="auto"/>
      </w:pPr>
      <w:r>
        <w:rPr>
          <w:rFonts w:ascii="Consolas" w:hAnsi="Consolas"/>
          <w:color w:val="94A3B8"/>
          <w:sz w:val="14"/>
        </w:rPr>
        <w:t xml:space="preserve">   5 | </w:t>
      </w:r>
      <w:r>
        <w:rPr>
          <w:rFonts w:ascii="Consolas" w:hAnsi="Consolas"/>
          <w:color w:val="0F172A"/>
          <w:sz w:val="15"/>
        </w:rPr>
        <w:t>gemelo web, conservando nombres de campo y unidades para que ambos motores</w:t>
      </w:r>
    </w:p>
    <w:p>
      <w:pPr>
        <w:spacing w:before="0" w:after="0" w:line="252" w:lineRule="auto"/>
      </w:pPr>
      <w:r>
        <w:rPr>
          <w:rFonts w:ascii="Consolas" w:hAnsi="Consolas"/>
          <w:color w:val="94A3B8"/>
          <w:sz w:val="14"/>
        </w:rPr>
        <w:t xml:space="preserve">   6 | </w:t>
      </w:r>
      <w:r>
        <w:rPr>
          <w:rFonts w:ascii="Consolas" w:hAnsi="Consolas"/>
          <w:color w:val="0F172A"/>
          <w:sz w:val="15"/>
        </w:rPr>
        <w:t>hablen el mismo idioma.</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 | </w:t>
      </w:r>
      <w:r>
        <w:rPr>
          <w:rFonts w:ascii="Consolas" w:hAnsi="Consolas"/>
          <w:color w:val="0F172A"/>
          <w:sz w:val="15"/>
        </w:rPr>
        <w:t>Todo umbral declarado aquí lleva su referencia normativa explícita: es la base</w:t>
      </w:r>
    </w:p>
    <w:p>
      <w:pPr>
        <w:spacing w:before="0" w:after="0" w:line="252" w:lineRule="auto"/>
      </w:pPr>
      <w:r>
        <w:rPr>
          <w:rFonts w:ascii="Consolas" w:hAnsi="Consolas"/>
          <w:color w:val="94A3B8"/>
          <w:sz w:val="14"/>
        </w:rPr>
        <w:t xml:space="preserve">   9 | </w:t>
      </w:r>
      <w:r>
        <w:rPr>
          <w:rFonts w:ascii="Consolas" w:hAnsi="Consolas"/>
          <w:color w:val="0F172A"/>
          <w:sz w:val="15"/>
        </w:rPr>
        <w:t>de la trazabilidad del diagnóstico (ver `motor/reglas.py`).</w:t>
      </w:r>
    </w:p>
    <w:p>
      <w:pPr>
        <w:spacing w:before="0" w:after="0" w:line="252" w:lineRule="auto"/>
      </w:pPr>
      <w:r>
        <w:rPr>
          <w:rFonts w:ascii="Consolas" w:hAnsi="Consolas"/>
          <w:color w:val="94A3B8"/>
          <w:sz w:val="14"/>
        </w:rPr>
        <w:t xml:space="preserve">  10 | </w:t>
      </w:r>
      <w:r>
        <w:rPr>
          <w:rFonts w:ascii="Consolas" w:hAnsi="Consolas"/>
          <w:color w:val="0F172A"/>
          <w:sz w:val="15"/>
        </w:rPr>
        <w:t>"""</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 | </w:t>
      </w:r>
      <w:r>
        <w:rPr>
          <w:rFonts w:ascii="Consolas" w:hAnsi="Consolas"/>
          <w:color w:val="0F172A"/>
          <w:sz w:val="15"/>
        </w:rPr>
        <w:t>from __future__ import annotations</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 | </w:t>
      </w:r>
      <w:r>
        <w:rPr>
          <w:rFonts w:ascii="Consolas" w:hAnsi="Consolas"/>
          <w:color w:val="0F172A"/>
          <w:sz w:val="15"/>
        </w:rPr>
        <w:t>from dataclasses import dataclass, field</w:t>
      </w:r>
    </w:p>
    <w:p>
      <w:pPr>
        <w:spacing w:before="0" w:after="0" w:line="252" w:lineRule="auto"/>
      </w:pPr>
      <w:r>
        <w:rPr>
          <w:rFonts w:ascii="Consolas" w:hAnsi="Consolas"/>
          <w:color w:val="94A3B8"/>
          <w:sz w:val="14"/>
        </w:rPr>
        <w:t xml:space="preserve">  15 | </w:t>
      </w:r>
      <w:r>
        <w:rPr>
          <w:rFonts w:ascii="Consolas" w:hAnsi="Consolas"/>
          <w:color w:val="0F172A"/>
          <w:sz w:val="15"/>
        </w:rPr>
        <w:t>from enum import Enum</w:t>
      </w:r>
    </w:p>
    <w:p>
      <w:pPr>
        <w:spacing w:before="0" w:after="0" w:line="252" w:lineRule="auto"/>
      </w:pPr>
      <w:r>
        <w:rPr>
          <w:rFonts w:ascii="Consolas" w:hAnsi="Consolas"/>
          <w:color w:val="94A3B8"/>
          <w:sz w:val="14"/>
        </w:rPr>
        <w:t xml:space="preserve">  16 | </w:t>
      </w:r>
      <w:r>
        <w:rPr>
          <w:rFonts w:ascii="Consolas" w:hAnsi="Consolas"/>
          <w:color w:val="0F172A"/>
          <w:sz w:val="15"/>
        </w:rPr>
        <w:t>from typing import Literal</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 | </w:t>
      </w:r>
      <w:r>
        <w:rPr>
          <w:rFonts w:ascii="Consolas" w:hAnsi="Consolas"/>
          <w:color w:val="0F172A"/>
          <w:sz w:val="15"/>
        </w:rPr>
        <w:t># ---------------------------------------------------------------------------</w:t>
      </w:r>
    </w:p>
    <w:p>
      <w:pPr>
        <w:spacing w:before="0" w:after="0" w:line="252" w:lineRule="auto"/>
      </w:pPr>
      <w:r>
        <w:rPr>
          <w:rFonts w:ascii="Consolas" w:hAnsi="Consolas"/>
          <w:color w:val="94A3B8"/>
          <w:sz w:val="14"/>
        </w:rPr>
        <w:t xml:space="preserve">  20 | </w:t>
      </w:r>
      <w:r>
        <w:rPr>
          <w:rFonts w:ascii="Consolas" w:hAnsi="Consolas"/>
          <w:color w:val="0F172A"/>
          <w:sz w:val="15"/>
        </w:rPr>
        <w:t># Enumeraciones del dominio</w:t>
      </w:r>
    </w:p>
    <w:p>
      <w:pPr>
        <w:spacing w:before="0" w:after="0" w:line="252" w:lineRule="auto"/>
      </w:pPr>
      <w:r>
        <w:rPr>
          <w:rFonts w:ascii="Consolas" w:hAnsi="Consolas"/>
          <w:color w:val="94A3B8"/>
          <w:sz w:val="14"/>
        </w:rPr>
        <w:t xml:space="preserve">  21 | </w:t>
      </w:r>
      <w:r>
        <w:rPr>
          <w:rFonts w:ascii="Consolas" w:hAnsi="Consolas"/>
          <w:color w:val="0F172A"/>
          <w:sz w:val="15"/>
        </w:rPr>
        <w:t># ---------------------------------------------------------------------------</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 | </w:t>
      </w:r>
      <w:r>
        <w:rPr>
          <w:rFonts w:ascii="Consolas" w:hAnsi="Consolas"/>
          <w:color w:val="0F172A"/>
          <w:sz w:val="15"/>
        </w:rPr>
        <w:t>class NivelRiesgo(str, Enum):</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"""Nivel de alerta sanitaria. El orden define la severidad."""</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BAJO = "BAJO"</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MODERADO = "MODERADO"</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ALTO = "ALTO"</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CRITICO = "CRITICO"</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@property</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def orden(self) -&gt; int:</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return {"BAJO": 0, "MODERADO": 1, "ALTO": 2, "CRITICO": 3}[self.value]</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@property</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def color(self) -&gt; str:</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"BAJO": "#10b981",</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"MODERADO": "#f59e0b",</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"ALTO": "#f97316",</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"CRITICO": "#ef4444",</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}[self.value]</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 | </w:t>
      </w:r>
      <w:r>
        <w:rPr>
          <w:rFonts w:ascii="Consolas" w:hAnsi="Consolas"/>
          <w:color w:val="0F172A"/>
          <w:sz w:val="15"/>
        </w:rPr>
        <w:t>class EstadoTrofico(str, Enum):</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"""Clasificación trófica según el índice TSI de Carlson (1977)."""</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OLIGOTROFICO = "Oligotrófico"</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MESOTROFICO = "Mesotrófico"</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EUTROFICO = "Eutrófico"</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HIPEREUTROFICO = "Hipereutrófico"</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52 | </w:t>
      </w:r>
      <w:r>
        <w:rPr>
          <w:rFonts w:ascii="Consolas" w:hAnsi="Consolas"/>
          <w:color w:val="0F172A"/>
          <w:sz w:val="15"/>
        </w:rPr>
        <w:t>class CalidadDato(str, Enum):</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Bandera de calidad por medición, siguiendo el esquema QARTOD</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(Quality Assurance of Real-Time Oceanographic Data).</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Toda figura y tabla debe poder distinguir un dato medido de uno dudoso.</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BUENO = "bueno"</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SOSPECHOSO = "sospechoso"</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MALO = "malo"</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INTERPOLADO = "interpolado"</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NO_EVALUADO = "no_evaluado"</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@property</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def color(self) -&gt; str:</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"bueno": "#22d3ee",</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"sospechoso": "#a78bfa",</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"malo": "#ef4444",</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"interpolado": "#64748b",</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"no_evaluado": "#475569",</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}[self.value]</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76 | </w:t>
      </w:r>
      <w:r>
        <w:rPr>
          <w:rFonts w:ascii="Consolas" w:hAnsi="Consolas"/>
          <w:color w:val="0F172A"/>
          <w:sz w:val="15"/>
        </w:rPr>
        <w:t>TipoAnomalia = Literal[</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"PICO_TERMICO",</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"HIPOXIA_NOCTURNA",</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"PULSO_NUTRIENTES",</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"DUPLICACION_BIOMASA",</w:t>
      </w:r>
    </w:p>
    <w:p>
      <w:pPr>
        <w:spacing w:before="0" w:after="0" w:line="252" w:lineRule="auto"/>
      </w:pPr>
      <w:r>
        <w:rPr>
          <w:rFonts w:ascii="Consolas" w:hAnsi="Consolas"/>
          <w:color w:val="94A3B8"/>
          <w:sz w:val="14"/>
        </w:rPr>
        <w:t xml:space="preserve">  81 | </w:t>
      </w:r>
      <w:r>
        <w:rPr>
          <w:rFonts w:ascii="Consolas" w:hAnsi="Consolas"/>
          <w:color w:val="0F172A"/>
          <w:sz w:val="15"/>
        </w:rPr>
        <w:t>]</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84 | </w:t>
      </w:r>
      <w:r>
        <w:rPr>
          <w:rFonts w:ascii="Consolas" w:hAnsi="Consolas"/>
          <w:color w:val="0F172A"/>
          <w:sz w:val="15"/>
        </w:rPr>
        <w:t># ---------------------------------------------------------------------------</w:t>
      </w:r>
    </w:p>
    <w:p>
      <w:pPr>
        <w:spacing w:before="0" w:after="0" w:line="252" w:lineRule="auto"/>
      </w:pPr>
      <w:r>
        <w:rPr>
          <w:rFonts w:ascii="Consolas" w:hAnsi="Consolas"/>
          <w:color w:val="94A3B8"/>
          <w:sz w:val="14"/>
        </w:rPr>
        <w:t xml:space="preserve">  85 | </w:t>
      </w:r>
      <w:r>
        <w:rPr>
          <w:rFonts w:ascii="Consolas" w:hAnsi="Consolas"/>
          <w:color w:val="0F172A"/>
          <w:sz w:val="15"/>
        </w:rPr>
        <w:t># Entidades</w:t>
      </w:r>
    </w:p>
    <w:p>
      <w:pPr>
        <w:spacing w:before="0" w:after="0" w:line="252" w:lineRule="auto"/>
      </w:pPr>
      <w:r>
        <w:rPr>
          <w:rFonts w:ascii="Consolas" w:hAnsi="Consolas"/>
          <w:color w:val="94A3B8"/>
          <w:sz w:val="14"/>
        </w:rPr>
        <w:t xml:space="preserve">  86 | </w:t>
      </w:r>
      <w:r>
        <w:rPr>
          <w:rFonts w:ascii="Consolas" w:hAnsi="Consolas"/>
          <w:color w:val="0F172A"/>
          <w:sz w:val="15"/>
        </w:rPr>
        <w:t># ---------------------------------------------------------------------------</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88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89 | </w:t>
      </w:r>
      <w:r>
        <w:rPr>
          <w:rFonts w:ascii="Consolas" w:hAnsi="Consolas"/>
          <w:color w:val="0F172A"/>
          <w:sz w:val="15"/>
        </w:rPr>
        <w:t>class Variable:</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Definición de una variable limnológica.</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Es la pieza que hace posible la interpretabilidad automática: cada variable</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conoce su unidad, su rango físicamente válido, sus umbrales y de dónde sale.</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Cualquier figura o tabla que la use puede describirse sola.</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clave: str</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nombre: str</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unidad: str</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descripcion: str</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rango_valido: tuple[float, float]      # rango físicamente posible (control de calidad)</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umbral_atencion: float | None = None</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umbral_critico: float | None = None</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referencia: str = ""                   # norma o fuente del umbral</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mayor_es_peor: bool = True             # dirección del riesgo</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def clasificar(self, valor: float) -&gt; NivelRiesgo:</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"""Clasifica un valor según los umbrales de la variable."""</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if self.umbral_atencion is None or self.umbral_critico is None:</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return NivelRiesgo.BAJO</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if self.mayor_es_peor:</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if valor &gt;= self.umbral_critico:</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return NivelRiesgo.CRITICO</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if valor &gt;= self.umbral_atencion:</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return NivelRiesgo.MODERADO</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return NivelRiesgo.BAJO</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 Variables donde el riesgo crece al bajar (p. ej. oxígeno disuelto)</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if valor &lt;= self.umbral_critico:</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return NivelRiesgo.CRITICO</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if valor &lt;= self.umbral_atencion:</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return NivelRiesgo.MODERADO</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return NivelRiesgo.BAJO</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def es_fisicamente_valido(self, valor: float) -&gt; bool:</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lo, hi = self.rango_valido</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return lo &lt;= valor &lt;= hi</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def etiqueta(self) -&gt; str:</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"""Etiqueta de eje lista para graficar, siempre con unidad."""</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return f"{self.nombre} [{self.unidad}]"</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133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134 | </w:t>
      </w:r>
      <w:r>
        <w:rPr>
          <w:rFonts w:ascii="Consolas" w:hAnsi="Consolas"/>
          <w:color w:val="0F172A"/>
          <w:sz w:val="15"/>
        </w:rPr>
        <w:t>class Embalse:</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"""Cuerpo de agua monitorizado."""</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id: str</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nombre: str</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ubicacion: str</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pais: str</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lat: float</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lng: float</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area_km2: float</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prof_max_m: float</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prof_media_m: float</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volumen_hm3: float</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estado_trofico: EstadoTrofico</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uso_principal: str</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sensor_satelital: str</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@property</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def tiempo_residencia_dias(self) -&gt; float:</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Aproximación grosera del tiempo de residencia hidráulica.</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Se usa solo como contexto interpretativo (un embalse con residencia</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larga acumula nutrientes); no alimenta el diagnóstico.</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return self.volumen_hm3 / max(self.area_km2, 0.1) * 30.0</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161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162 | </w:t>
      </w:r>
      <w:r>
        <w:rPr>
          <w:rFonts w:ascii="Consolas" w:hAnsi="Consolas"/>
          <w:color w:val="0F172A"/>
          <w:sz w:val="15"/>
        </w:rPr>
        <w:t>class Estacion:</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Estación de monitorización (boya IoT o punto de muestreo).</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En el gemelo web se llama `IoTBuoy`. Aquí se nombra `Estacion` porque el</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motor Python admite además puntos de muestreo manual y píxeles satelitales.</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id: str</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nombre: str</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codigo: str</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embalse_id: str</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lat: float</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lng: float</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x: float                  # coordenada local de escena (m, relativa al centro)</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z: float</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profundidad_m: float</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bateria_pct: float = 100.0</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181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182 | </w:t>
      </w:r>
      <w:r>
        <w:rPr>
          <w:rFonts w:ascii="Consolas" w:hAnsi="Consolas"/>
          <w:color w:val="0F172A"/>
          <w:sz w:val="15"/>
        </w:rPr>
        <w:t>class Actuador:</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"""Dispositivo de mitigación. En este motor su efecto es simulado."""</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id: str</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nombre: str</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tipo: Literal["AIREADOR", "ULTRASONICO", "COMPUERTA", "COAGULANTE"]</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embalse_id: str</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x: float</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z: float</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potencia_pct: float</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estado: str</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frecuencia_khz: float | None = None</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caudal_m3s: float | None = None</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196 | </w:t>
      </w:r>
      <w:r>
        <w:rPr>
          <w:rFonts w:ascii="Consolas" w:hAnsi="Consolas"/>
          <w:color w:val="0F172A"/>
          <w:sz w:val="15"/>
        </w:rPr>
        <w:t># ---------------------------------------------------------------------------</w:t>
      </w:r>
    </w:p>
    <w:p>
      <w:pPr>
        <w:spacing w:before="0" w:after="0" w:line="252" w:lineRule="auto"/>
      </w:pPr>
      <w:r>
        <w:rPr>
          <w:rFonts w:ascii="Consolas" w:hAnsi="Consolas"/>
          <w:color w:val="94A3B8"/>
          <w:sz w:val="14"/>
        </w:rPr>
        <w:t xml:space="preserve"> 197 | </w:t>
      </w:r>
      <w:r>
        <w:rPr>
          <w:rFonts w:ascii="Consolas" w:hAnsi="Consolas"/>
          <w:color w:val="0F172A"/>
          <w:sz w:val="15"/>
        </w:rPr>
        <w:t># Catálogo de variables — fuente única de verdad para ejes, unidades y umbrales</w:t>
      </w:r>
    </w:p>
    <w:p>
      <w:pPr>
        <w:spacing w:before="0" w:after="0" w:line="252" w:lineRule="auto"/>
      </w:pPr>
      <w:r>
        <w:rPr>
          <w:rFonts w:ascii="Consolas" w:hAnsi="Consolas"/>
          <w:color w:val="94A3B8"/>
          <w:sz w:val="14"/>
        </w:rPr>
        <w:t xml:space="preserve"> 198 | </w:t>
      </w:r>
      <w:r>
        <w:rPr>
          <w:rFonts w:ascii="Consolas" w:hAnsi="Consolas"/>
          <w:color w:val="0F172A"/>
          <w:sz w:val="15"/>
        </w:rPr>
        <w:t># ---------------------------------------------------------------------------</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200 | </w:t>
      </w:r>
      <w:r>
        <w:rPr>
          <w:rFonts w:ascii="Consolas" w:hAnsi="Consolas"/>
          <w:color w:val="0F172A"/>
          <w:sz w:val="15"/>
        </w:rPr>
        <w:t>OMS_MICROCISTINA_POTABLE = 1.0      # µg/L — OMS, agua de consumo</w:t>
      </w:r>
    </w:p>
    <w:p>
      <w:pPr>
        <w:spacing w:before="0" w:after="0" w:line="252" w:lineRule="auto"/>
      </w:pPr>
      <w:r>
        <w:rPr>
          <w:rFonts w:ascii="Consolas" w:hAnsi="Consolas"/>
          <w:color w:val="94A3B8"/>
          <w:sz w:val="14"/>
        </w:rPr>
        <w:t xml:space="preserve"> 201 | </w:t>
      </w:r>
      <w:r>
        <w:rPr>
          <w:rFonts w:ascii="Consolas" w:hAnsi="Consolas"/>
          <w:color w:val="0F172A"/>
          <w:sz w:val="15"/>
        </w:rPr>
        <w:t>OMS_MICROCISTINA_RECREATIVA = 10.0  # µg/L — OMS, uso recreativo</w:t>
      </w:r>
    </w:p>
    <w:p>
      <w:pPr>
        <w:spacing w:before="0" w:after="0" w:line="252" w:lineRule="auto"/>
      </w:pPr>
      <w:r>
        <w:rPr>
          <w:rFonts w:ascii="Consolas" w:hAnsi="Consolas"/>
          <w:color w:val="94A3B8"/>
          <w:sz w:val="14"/>
        </w:rPr>
        <w:t xml:space="preserve"> 202 | </w:t>
      </w:r>
      <w:r>
        <w:rPr>
          <w:rFonts w:ascii="Consolas" w:hAnsi="Consolas"/>
          <w:color w:val="0F172A"/>
          <w:sz w:val="15"/>
        </w:rPr>
        <w:t>REDFIELD_NP = 16.0                  # relación molar N:P de Redfield</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204 | </w:t>
      </w:r>
      <w:r>
        <w:rPr>
          <w:rFonts w:ascii="Consolas" w:hAnsi="Consolas"/>
          <w:color w:val="0F172A"/>
          <w:sz w:val="15"/>
        </w:rPr>
        <w:t>VARIABLES: dict[str, Variable] = {</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"chlorophyll_a": Variable(</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clave="chlorophyll_a",</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nombre="Clorofila-a",</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unidad="µg/L",</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"Estimador de biomasa fitoplanctónica total. Es el indicador "</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"primario del estado trófico y la base del índice TSI de Carlson."</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rango_valido=(0.0, 500.0),</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umbral_atencion=25.0,</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umbral_critico=50.0,</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referencia="OMS (2003), guía de aguas recreativas — nivel de alerta 1 y 2",</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"phycocyanin": Variable(</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clave="phycocyanin",</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nombre="Ficocianina",</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unidad="células/mL",</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"Pigmento accesorio exclusivo de cianobacterias. A diferencia de la "</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"clorofila-a, distingue cianobacterias de algas verdes y diatomeas, "</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"por lo que es el indicador directo de riesgo de cianotoxinas."</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rango_valido=(0.0, 500_000.0),</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umbral_atencion=20_000.0,</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umbral_critico=100_000.0,</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referencia="OMS (2003), umbrales de densidad celular de cianobacterias",</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"temp_surface": Variable(</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clave="temp_surface",</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nombre="Temperatura superficial",</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unidad="°C",</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"Controla la tasa de división celular. Por encima de ~23 °C las "</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"cianobacterias superan competitivamente a diatomeas y clorofitas."</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rango_valido=(-2.0, 45.0),</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umbral_atencion=24.0,</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umbral_critico=28.0,</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referencia="Paerl &amp; Huisman (2008), 'Blooms like it hot'",</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"dissolved_oxygen": Variable(</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clave="dissolved_oxygen",</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nombre="Oxígeno disuelto",</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unidad="mg/L",</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"Balance entre fotosíntesis y respiración. Valores muy bajos indican "</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"hipoxia; valores muy altos, sobresaturación por floración activa."</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rango_valido=(0.0, 25.0),</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umbral_atencion=5.0,</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umbral_critico=3.0,</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referencia="EPA (1986), criterio de calidad para vida acuática",</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mayor_es_peor=False,</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"total_phosphorus": Variable(</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clave="total_phosphorus",</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nombre="Fósforo total",</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unidad="mg/L",</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"Nutriente habitualmente limitante en aguas continentales. Es la "</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"palanca de gestión más eficaz a largo plazo."</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rango_valido=(0.0, 5.0),</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umbral_atencion=0.05,</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umbral_critico=0.10,</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referencia="OCDE (1982), límites de clasificación trófica",</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"total_nitrogen": Variable(</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clave="total_nitrogen",</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nombre="Nitrógeno total",</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unidad="mg/L",</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"Junto al fósforo determina la relación N:P, que condiciona qué "</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"grupo algal domina la comunidad."</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rango_valido=(0.0, 50.0),</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umbral_atencion=1.5,</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umbral_critico=3.0,</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referencia="OCDE (1982)",</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"ph": Variable(</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clave="ph",</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nombre="pH",</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unidad="unidades de pH",</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"Sube durante la fotosíntesis intensa por consumo de CO₂. Un pH &gt; 9 "</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"sostenido es indicio indirecto de floración activa."</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rango_valido=(0.0, 14.0),</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umbral_atencion=8.5,</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umbral_critico=9.0,</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referencia="Indicador secundario de actividad fotosintética",</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"turbidity": Variable(</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clave="turbidity",</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nombre="Turbidez",</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unidad="NTU",</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"Material en suspensión. Limita la penetración de luz y compite con "</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"la señal óptica de la clorofila en teledetección."</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rango_valido=(0.0, 1000.0),</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umbral_atencion=25.0,</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umbral_critico=50.0,</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referencia="Criterio operativo de la planta potabilizadora",</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"wind_speed": Variable(</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clave="wind_speed",</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nombre="Velocidad del viento",</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unidad="km/h",</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"El viento genera mezcla vertical turbulenta. Con calma sostenida "</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"(&lt; 3 km/h) las cianobacterias flotan y forman nata superficial."</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rango_valido=(0.0, 200.0),</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umbral_atencion=3.0,</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umbral_critico=2.0,</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referencia="Criterio de formación de nata (scum) por flotación",</w:t>
      </w:r>
    </w:p>
    <w:p>
      <w:pPr>
        <w:spacing w:before="0" w:after="0" w:line="252" w:lineRule="auto"/>
      </w:pPr>
      <w:r>
        <w:rPr>
          <w:rFonts w:ascii="Consolas" w:hAnsi="Consolas"/>
          <w:color w:val="94A3B8"/>
          <w:sz w:val="14"/>
        </w:rPr>
        <w:t xml:space="preserve"> 323 | </w:t>
      </w:r>
      <w:r>
        <w:rPr>
          <w:rFonts w:ascii="Consolas" w:hAnsi="Consolas"/>
          <w:color w:val="0F172A"/>
          <w:sz w:val="15"/>
        </w:rPr>
        <w:t xml:space="preserve">        mayor_es_peor=False,</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"solar_par": Variable(</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clave="solar_par",</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nombre="Radiación PAR",</w:t>
      </w:r>
    </w:p>
    <w:p>
      <w:pPr>
        <w:spacing w:before="0" w:after="0" w:line="252" w:lineRule="auto"/>
      </w:pPr>
      <w:r>
        <w:rPr>
          <w:rFonts w:ascii="Consolas" w:hAnsi="Consolas"/>
          <w:color w:val="94A3B8"/>
          <w:sz w:val="14"/>
        </w:rPr>
        <w:t xml:space="preserve"> 328 | </w:t>
      </w:r>
      <w:r>
        <w:rPr>
          <w:rFonts w:ascii="Consolas" w:hAnsi="Consolas"/>
          <w:color w:val="0F172A"/>
          <w:sz w:val="15"/>
        </w:rPr>
        <w:t xml:space="preserve">        unidad="µmol/m²·s",</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"Radiación fotosintéticamente activa (400–700 nm). Es el aporte "</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"energético que sostiene la producción primaria."</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rango_valido=(0.0, 2500.0),</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umbral_atencion=1200.0,</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umbral_critico=1500.0,</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referencia="Umbral operativo de saturación lumínica",</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"microcystin": Variable(</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clave="microcystin",</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nombre="Microcistina-LR estimada",</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unidad="µg/L",</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"Hepatotoxina producida por Microcystis. Es la variable con "</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"consecuencia sanitaria directa; se estima a partir de la densidad "</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"de cianobacterias y requiere confirmación por HPLC o ELISA."</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rango_valido=(0.0, 200.0),</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umbral_atencion=OMS_MICROCISTINA_POTABLE,</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umbral_critico=OMS_MICROCISTINA_RECREATIVA,</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referencia="OMS, guías para agua de consumo (1,0 µg/L) y recreativa (10 µg/L)",</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352 | </w:t>
      </w:r>
      <w:r>
        <w:rPr>
          <w:rFonts w:ascii="Consolas" w:hAnsi="Consolas"/>
          <w:color w:val="0F172A"/>
          <w:sz w:val="15"/>
        </w:rPr>
        <w:t>}</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355 | </w:t>
      </w:r>
      <w:r>
        <w:rPr>
          <w:rFonts w:ascii="Consolas" w:hAnsi="Consolas"/>
          <w:color w:val="0F172A"/>
          <w:sz w:val="15"/>
        </w:rPr>
        <w:t>def variable(clave: str) -&gt; Variable:</w:t>
      </w:r>
    </w:p>
    <w:p>
      <w:pPr>
        <w:spacing w:before="0" w:after="0" w:line="252" w:lineRule="auto"/>
      </w:pPr>
      <w:r>
        <w:rPr>
          <w:rFonts w:ascii="Consolas" w:hAnsi="Consolas"/>
          <w:color w:val="94A3B8"/>
          <w:sz w:val="14"/>
        </w:rPr>
        <w:t xml:space="preserve"> 356 | </w:t>
      </w:r>
      <w:r>
        <w:rPr>
          <w:rFonts w:ascii="Consolas" w:hAnsi="Consolas"/>
          <w:color w:val="0F172A"/>
          <w:sz w:val="15"/>
        </w:rPr>
        <w:t xml:space="preserve">    """Acceso al catálogo con error explícito si la clave no existe."""</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if clave not in VARIABLES:</w:t>
      </w:r>
    </w:p>
    <w:p>
      <w:pPr>
        <w:spacing w:before="0" w:after="0" w:line="252" w:lineRule="auto"/>
      </w:pPr>
      <w:r>
        <w:rPr>
          <w:rFonts w:ascii="Consolas" w:hAnsi="Consolas"/>
          <w:color w:val="94A3B8"/>
          <w:sz w:val="14"/>
        </w:rPr>
        <w:t xml:space="preserve"> 358 | </w:t>
      </w:r>
      <w:r>
        <w:rPr>
          <w:rFonts w:ascii="Consolas" w:hAnsi="Consolas"/>
          <w:color w:val="0F172A"/>
          <w:sz w:val="15"/>
        </w:rPr>
        <w:t xml:space="preserve">        raise KeyError(</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f"Variable '{clave}' no está en el catálogo. "</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f"Disponibles: {', '.join(sorted(VARIABLES))}"</w:t>
      </w:r>
    </w:p>
    <w:p>
      <w:pPr>
        <w:spacing w:before="0" w:after="0" w:line="252" w:lineRule="auto"/>
      </w:pPr>
      <w:r>
        <w:rPr>
          <w:rFonts w:ascii="Consolas" w:hAnsi="Consolas"/>
          <w:color w:val="94A3B8"/>
          <w:sz w:val="14"/>
        </w:rPr>
        <w:t xml:space="preserve"> 361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return VARIABLES[clave]</w:t>
      </w:r>
    </w:p>
    <w:p>
      <w:pPr>
        <w:spacing w:before="0" w:after="0" w:line="252" w:lineRule="auto"/>
      </w:pPr>
      <w:r>
        <w:rPr>
          <w:rFonts w:ascii="Consolas" w:hAnsi="Consolas"/>
          <w:color w:val="94A3B8"/>
          <w:sz w:val="14"/>
        </w:rPr>
        <w:t xml:space="preserve"> 363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365 | </w:t>
      </w:r>
      <w:r>
        <w:rPr>
          <w:rFonts w:ascii="Consolas" w:hAnsi="Consolas"/>
          <w:color w:val="0F172A"/>
          <w:sz w:val="15"/>
        </w:rPr>
        <w:t># ---------------------------------------------------------------------------</w:t>
      </w:r>
    </w:p>
    <w:p>
      <w:pPr>
        <w:spacing w:before="0" w:after="0" w:line="252" w:lineRule="auto"/>
      </w:pPr>
      <w:r>
        <w:rPr>
          <w:rFonts w:ascii="Consolas" w:hAnsi="Consolas"/>
          <w:color w:val="94A3B8"/>
          <w:sz w:val="14"/>
        </w:rPr>
        <w:t xml:space="preserve"> 366 | </w:t>
      </w:r>
      <w:r>
        <w:rPr>
          <w:rFonts w:ascii="Consolas" w:hAnsi="Consolas"/>
          <w:color w:val="0F172A"/>
          <w:sz w:val="15"/>
        </w:rPr>
        <w:t># Taxones de cianobacterias — para la interpretación del pronóstico</w:t>
      </w:r>
    </w:p>
    <w:p>
      <w:pPr>
        <w:spacing w:before="0" w:after="0" w:line="252" w:lineRule="auto"/>
      </w:pPr>
      <w:r>
        <w:rPr>
          <w:rFonts w:ascii="Consolas" w:hAnsi="Consolas"/>
          <w:color w:val="94A3B8"/>
          <w:sz w:val="14"/>
        </w:rPr>
        <w:t xml:space="preserve"> 367 | </w:t>
      </w:r>
      <w:r>
        <w:rPr>
          <w:rFonts w:ascii="Consolas" w:hAnsi="Consolas"/>
          <w:color w:val="0F172A"/>
          <w:sz w:val="15"/>
        </w:rPr>
        <w:t># ---------------------------------------------------------------------------</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369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370 | </w:t>
      </w:r>
      <w:r>
        <w:rPr>
          <w:rFonts w:ascii="Consolas" w:hAnsi="Consolas"/>
          <w:color w:val="0F172A"/>
          <w:sz w:val="15"/>
        </w:rPr>
        <w:t>class Taxon:</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nombre: str</w:t>
      </w:r>
    </w:p>
    <w:p>
      <w:pPr>
        <w:spacing w:before="0" w:after="0" w:line="252" w:lineRule="auto"/>
      </w:pPr>
      <w:r>
        <w:rPr>
          <w:rFonts w:ascii="Consolas" w:hAnsi="Consolas"/>
          <w:color w:val="94A3B8"/>
          <w:sz w:val="14"/>
        </w:rPr>
        <w:t xml:space="preserve"> 372 | </w:t>
      </w:r>
      <w:r>
        <w:rPr>
          <w:rFonts w:ascii="Consolas" w:hAnsi="Consolas"/>
          <w:color w:val="0F172A"/>
          <w:sz w:val="15"/>
        </w:rPr>
        <w:t xml:space="preserve">    toxina: str</w:t>
      </w:r>
    </w:p>
    <w:p>
      <w:pPr>
        <w:spacing w:before="0" w:after="0" w:line="252" w:lineRule="auto"/>
      </w:pPr>
      <w:r>
        <w:rPr>
          <w:rFonts w:ascii="Consolas" w:hAnsi="Consolas"/>
          <w:color w:val="94A3B8"/>
          <w:sz w:val="14"/>
        </w:rPr>
        <w:t xml:space="preserve"> 373 | </w:t>
      </w:r>
      <w:r>
        <w:rPr>
          <w:rFonts w:ascii="Consolas" w:hAnsi="Consolas"/>
          <w:color w:val="0F172A"/>
          <w:sz w:val="15"/>
        </w:rPr>
        <w:t xml:space="preserve">    rango_temp_optimo: tuple[float, float]</w:t>
      </w:r>
    </w:p>
    <w:p>
      <w:pPr>
        <w:spacing w:before="0" w:after="0" w:line="252" w:lineRule="auto"/>
      </w:pPr>
      <w:r>
        <w:rPr>
          <w:rFonts w:ascii="Consolas" w:hAnsi="Consolas"/>
          <w:color w:val="94A3B8"/>
          <w:sz w:val="14"/>
        </w:rPr>
        <w:t xml:space="preserve"> 374 | </w:t>
      </w:r>
      <w:r>
        <w:rPr>
          <w:rFonts w:ascii="Consolas" w:hAnsi="Consolas"/>
          <w:color w:val="0F172A"/>
          <w:sz w:val="15"/>
        </w:rPr>
        <w:t xml:space="preserve">    nota: str</w:t>
      </w:r>
    </w:p>
    <w:p>
      <w:pPr>
        <w:spacing w:before="0" w:after="0" w:line="252" w:lineRule="auto"/>
      </w:pPr>
      <w:r>
        <w:rPr>
          <w:rFonts w:ascii="Consolas" w:hAnsi="Consolas"/>
          <w:color w:val="94A3B8"/>
          <w:sz w:val="14"/>
        </w:rPr>
        <w:t xml:space="preserve"> 375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377 | </w:t>
      </w:r>
      <w:r>
        <w:rPr>
          <w:rFonts w:ascii="Consolas" w:hAnsi="Consolas"/>
          <w:color w:val="0F172A"/>
          <w:sz w:val="15"/>
        </w:rPr>
        <w:t>TAXONES: dict[str, Taxon] = {</w:t>
      </w:r>
    </w:p>
    <w:p>
      <w:pPr>
        <w:spacing w:before="0" w:after="0" w:line="252" w:lineRule="auto"/>
      </w:pPr>
      <w:r>
        <w:rPr>
          <w:rFonts w:ascii="Consolas" w:hAnsi="Consolas"/>
          <w:color w:val="94A3B8"/>
          <w:sz w:val="14"/>
        </w:rPr>
        <w:t xml:space="preserve"> 378 | </w:t>
      </w:r>
      <w:r>
        <w:rPr>
          <w:rFonts w:ascii="Consolas" w:hAnsi="Consolas"/>
          <w:color w:val="0F172A"/>
          <w:sz w:val="15"/>
        </w:rPr>
        <w:t xml:space="preserve">    "Microcystis aeruginosa": Taxon(</w:t>
      </w:r>
    </w:p>
    <w:p>
      <w:pPr>
        <w:spacing w:before="0" w:after="0" w:line="252" w:lineRule="auto"/>
      </w:pPr>
      <w:r>
        <w:rPr>
          <w:rFonts w:ascii="Consolas" w:hAnsi="Consolas"/>
          <w:color w:val="94A3B8"/>
          <w:sz w:val="14"/>
        </w:rPr>
        <w:t xml:space="preserve"> 379 | </w:t>
      </w:r>
      <w:r>
        <w:rPr>
          <w:rFonts w:ascii="Consolas" w:hAnsi="Consolas"/>
          <w:color w:val="0F172A"/>
          <w:sz w:val="15"/>
        </w:rPr>
        <w:t xml:space="preserve">        nombre="Microcystis aeruginosa",</w:t>
      </w:r>
    </w:p>
    <w:p>
      <w:pPr>
        <w:spacing w:before="0" w:after="0" w:line="252" w:lineRule="auto"/>
      </w:pPr>
      <w:r>
        <w:rPr>
          <w:rFonts w:ascii="Consolas" w:hAnsi="Consolas"/>
          <w:color w:val="94A3B8"/>
          <w:sz w:val="14"/>
        </w:rPr>
        <w:t xml:space="preserve"> 380 | </w:t>
      </w:r>
      <w:r>
        <w:rPr>
          <w:rFonts w:ascii="Consolas" w:hAnsi="Consolas"/>
          <w:color w:val="0F172A"/>
          <w:sz w:val="15"/>
        </w:rPr>
        <w:t xml:space="preserve">        toxina="Microcistina-LR (hepatotoxina)",</w:t>
      </w:r>
    </w:p>
    <w:p>
      <w:pPr>
        <w:spacing w:before="0" w:after="0" w:line="252" w:lineRule="auto"/>
      </w:pPr>
      <w:r>
        <w:rPr>
          <w:rFonts w:ascii="Consolas" w:hAnsi="Consolas"/>
          <w:color w:val="94A3B8"/>
          <w:sz w:val="14"/>
        </w:rPr>
        <w:t xml:space="preserve"> 381 | </w:t>
      </w:r>
      <w:r>
        <w:rPr>
          <w:rFonts w:ascii="Consolas" w:hAnsi="Consolas"/>
          <w:color w:val="0F172A"/>
          <w:sz w:val="15"/>
        </w:rPr>
        <w:t xml:space="preserve">        rango_temp_optimo=(25.0, 32.0),</w:t>
      </w:r>
    </w:p>
    <w:p>
      <w:pPr>
        <w:spacing w:before="0" w:after="0" w:line="252" w:lineRule="auto"/>
      </w:pPr>
      <w:r>
        <w:rPr>
          <w:rFonts w:ascii="Consolas" w:hAnsi="Consolas"/>
          <w:color w:val="94A3B8"/>
          <w:sz w:val="14"/>
        </w:rPr>
        <w:t xml:space="preserve"> 382 | </w:t>
      </w:r>
      <w:r>
        <w:rPr>
          <w:rFonts w:ascii="Consolas" w:hAnsi="Consolas"/>
          <w:color w:val="0F172A"/>
          <w:sz w:val="15"/>
        </w:rPr>
        <w:t xml:space="preserve">        nota=(</w:t>
      </w:r>
    </w:p>
    <w:p>
      <w:pPr>
        <w:spacing w:before="0" w:after="0" w:line="252" w:lineRule="auto"/>
      </w:pPr>
      <w:r>
        <w:rPr>
          <w:rFonts w:ascii="Consolas" w:hAnsi="Consolas"/>
          <w:color w:val="94A3B8"/>
          <w:sz w:val="14"/>
        </w:rPr>
        <w:t xml:space="preserve"> 383 | </w:t>
      </w:r>
      <w:r>
        <w:rPr>
          <w:rFonts w:ascii="Consolas" w:hAnsi="Consolas"/>
          <w:color w:val="0F172A"/>
          <w:sz w:val="15"/>
        </w:rPr>
        <w:t xml:space="preserve">            "Forma colonias con vesículas de gas que le permiten flotar y "</w:t>
      </w:r>
    </w:p>
    <w:p>
      <w:pPr>
        <w:spacing w:before="0" w:after="0" w:line="252" w:lineRule="auto"/>
      </w:pPr>
      <w:r>
        <w:rPr>
          <w:rFonts w:ascii="Consolas" w:hAnsi="Consolas"/>
          <w:color w:val="94A3B8"/>
          <w:sz w:val="14"/>
        </w:rPr>
        <w:t xml:space="preserve"> 384 | </w:t>
      </w:r>
      <w:r>
        <w:rPr>
          <w:rFonts w:ascii="Consolas" w:hAnsi="Consolas"/>
          <w:color w:val="0F172A"/>
          <w:sz w:val="15"/>
        </w:rPr>
        <w:t xml:space="preserve">            "acumularse en superficie con viento en calma. Es el taxón "</w:t>
      </w:r>
    </w:p>
    <w:p>
      <w:pPr>
        <w:spacing w:before="0" w:after="0" w:line="252" w:lineRule="auto"/>
      </w:pPr>
      <w:r>
        <w:rPr>
          <w:rFonts w:ascii="Consolas" w:hAnsi="Consolas"/>
          <w:color w:val="94A3B8"/>
          <w:sz w:val="14"/>
        </w:rPr>
        <w:t xml:space="preserve"> 385 | </w:t>
      </w:r>
      <w:r>
        <w:rPr>
          <w:rFonts w:ascii="Consolas" w:hAnsi="Consolas"/>
          <w:color w:val="0F172A"/>
          <w:sz w:val="15"/>
        </w:rPr>
        <w:t xml:space="preserve">            "dominante en floraciones de embalses hipereutróficos cálidos."</w:t>
      </w:r>
    </w:p>
    <w:p>
      <w:pPr>
        <w:spacing w:before="0" w:after="0" w:line="252" w:lineRule="auto"/>
      </w:pPr>
      <w:r>
        <w:rPr>
          <w:rFonts w:ascii="Consolas" w:hAnsi="Consolas"/>
          <w:color w:val="94A3B8"/>
          <w:sz w:val="14"/>
        </w:rPr>
        <w:t xml:space="preserve"> 386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388 | </w:t>
      </w:r>
      <w:r>
        <w:rPr>
          <w:rFonts w:ascii="Consolas" w:hAnsi="Consolas"/>
          <w:color w:val="0F172A"/>
          <w:sz w:val="15"/>
        </w:rPr>
        <w:t xml:space="preserve">    "Dolichospermum flos-aquae": Taxon(</w:t>
      </w:r>
    </w:p>
    <w:p>
      <w:pPr>
        <w:spacing w:before="0" w:after="0" w:line="252" w:lineRule="auto"/>
      </w:pPr>
      <w:r>
        <w:rPr>
          <w:rFonts w:ascii="Consolas" w:hAnsi="Consolas"/>
          <w:color w:val="94A3B8"/>
          <w:sz w:val="14"/>
        </w:rPr>
        <w:t xml:space="preserve"> 389 | </w:t>
      </w:r>
      <w:r>
        <w:rPr>
          <w:rFonts w:ascii="Consolas" w:hAnsi="Consolas"/>
          <w:color w:val="0F172A"/>
          <w:sz w:val="15"/>
        </w:rPr>
        <w:t xml:space="preserve">        nombre="Dolichospermum flos-aquae",</w:t>
      </w:r>
    </w:p>
    <w:p>
      <w:pPr>
        <w:spacing w:before="0" w:after="0" w:line="252" w:lineRule="auto"/>
      </w:pPr>
      <w:r>
        <w:rPr>
          <w:rFonts w:ascii="Consolas" w:hAnsi="Consolas"/>
          <w:color w:val="94A3B8"/>
          <w:sz w:val="14"/>
        </w:rPr>
        <w:t xml:space="preserve"> 390 | </w:t>
      </w:r>
      <w:r>
        <w:rPr>
          <w:rFonts w:ascii="Consolas" w:hAnsi="Consolas"/>
          <w:color w:val="0F172A"/>
          <w:sz w:val="15"/>
        </w:rPr>
        <w:t xml:space="preserve">        toxina="Anatoxina-a (neurotoxina)",</w:t>
      </w:r>
    </w:p>
    <w:p>
      <w:pPr>
        <w:spacing w:before="0" w:after="0" w:line="252" w:lineRule="auto"/>
      </w:pPr>
      <w:r>
        <w:rPr>
          <w:rFonts w:ascii="Consolas" w:hAnsi="Consolas"/>
          <w:color w:val="94A3B8"/>
          <w:sz w:val="14"/>
        </w:rPr>
        <w:t xml:space="preserve"> 391 | </w:t>
      </w:r>
      <w:r>
        <w:rPr>
          <w:rFonts w:ascii="Consolas" w:hAnsi="Consolas"/>
          <w:color w:val="0F172A"/>
          <w:sz w:val="15"/>
        </w:rPr>
        <w:t xml:space="preserve">        rango_temp_optimo=(20.0, 28.0),</w:t>
      </w:r>
    </w:p>
    <w:p>
      <w:pPr>
        <w:spacing w:before="0" w:after="0" w:line="252" w:lineRule="auto"/>
      </w:pPr>
      <w:r>
        <w:rPr>
          <w:rFonts w:ascii="Consolas" w:hAnsi="Consolas"/>
          <w:color w:val="94A3B8"/>
          <w:sz w:val="14"/>
        </w:rPr>
        <w:t xml:space="preserve"> 392 | </w:t>
      </w:r>
      <w:r>
        <w:rPr>
          <w:rFonts w:ascii="Consolas" w:hAnsi="Consolas"/>
          <w:color w:val="0F172A"/>
          <w:sz w:val="15"/>
        </w:rPr>
        <w:t xml:space="preserve">        nota=(</w:t>
      </w:r>
    </w:p>
    <w:p>
      <w:pPr>
        <w:spacing w:before="0" w:after="0" w:line="252" w:lineRule="auto"/>
      </w:pPr>
      <w:r>
        <w:rPr>
          <w:rFonts w:ascii="Consolas" w:hAnsi="Consolas"/>
          <w:color w:val="94A3B8"/>
          <w:sz w:val="14"/>
        </w:rPr>
        <w:t xml:space="preserve"> 393 | </w:t>
      </w:r>
      <w:r>
        <w:rPr>
          <w:rFonts w:ascii="Consolas" w:hAnsi="Consolas"/>
          <w:color w:val="0F172A"/>
          <w:sz w:val="15"/>
        </w:rPr>
        <w:t xml:space="preserve">            "Fija nitrógeno atmosférico, por lo que prospera cuando la relación "</w:t>
      </w:r>
    </w:p>
    <w:p>
      <w:pPr>
        <w:spacing w:before="0" w:after="0" w:line="252" w:lineRule="auto"/>
      </w:pPr>
      <w:r>
        <w:rPr>
          <w:rFonts w:ascii="Consolas" w:hAnsi="Consolas"/>
          <w:color w:val="94A3B8"/>
          <w:sz w:val="14"/>
        </w:rPr>
        <w:t xml:space="preserve"> 394 | </w:t>
      </w:r>
      <w:r>
        <w:rPr>
          <w:rFonts w:ascii="Consolas" w:hAnsi="Consolas"/>
          <w:color w:val="0F172A"/>
          <w:sz w:val="15"/>
        </w:rPr>
        <w:t xml:space="preserve">            "N:P es muy baja y el nitrógeno es limitante."</w:t>
      </w:r>
    </w:p>
    <w:p>
      <w:pPr>
        <w:spacing w:before="0" w:after="0" w:line="252" w:lineRule="auto"/>
      </w:pPr>
      <w:r>
        <w:rPr>
          <w:rFonts w:ascii="Consolas" w:hAnsi="Consolas"/>
          <w:color w:val="94A3B8"/>
          <w:sz w:val="14"/>
        </w:rPr>
        <w:t xml:space="preserve"> 395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397 | </w:t>
      </w:r>
      <w:r>
        <w:rPr>
          <w:rFonts w:ascii="Consolas" w:hAnsi="Consolas"/>
          <w:color w:val="0F172A"/>
          <w:sz w:val="15"/>
        </w:rPr>
        <w:t xml:space="preserve">    "Planktothrix agardhii": Taxon(</w:t>
      </w:r>
    </w:p>
    <w:p>
      <w:pPr>
        <w:spacing w:before="0" w:after="0" w:line="252" w:lineRule="auto"/>
      </w:pPr>
      <w:r>
        <w:rPr>
          <w:rFonts w:ascii="Consolas" w:hAnsi="Consolas"/>
          <w:color w:val="94A3B8"/>
          <w:sz w:val="14"/>
        </w:rPr>
        <w:t xml:space="preserve"> 398 | </w:t>
      </w:r>
      <w:r>
        <w:rPr>
          <w:rFonts w:ascii="Consolas" w:hAnsi="Consolas"/>
          <w:color w:val="0F172A"/>
          <w:sz w:val="15"/>
        </w:rPr>
        <w:t xml:space="preserve">        nombre="Planktothrix agardhii",</w:t>
      </w:r>
    </w:p>
    <w:p>
      <w:pPr>
        <w:spacing w:before="0" w:after="0" w:line="252" w:lineRule="auto"/>
      </w:pPr>
      <w:r>
        <w:rPr>
          <w:rFonts w:ascii="Consolas" w:hAnsi="Consolas"/>
          <w:color w:val="94A3B8"/>
          <w:sz w:val="14"/>
        </w:rPr>
        <w:t xml:space="preserve"> 399 | </w:t>
      </w:r>
      <w:r>
        <w:rPr>
          <w:rFonts w:ascii="Consolas" w:hAnsi="Consolas"/>
          <w:color w:val="0F172A"/>
          <w:sz w:val="15"/>
        </w:rPr>
        <w:t xml:space="preserve">        toxina="Microcistina",</w:t>
      </w:r>
    </w:p>
    <w:p>
      <w:pPr>
        <w:spacing w:before="0" w:after="0" w:line="252" w:lineRule="auto"/>
      </w:pPr>
      <w:r>
        <w:rPr>
          <w:rFonts w:ascii="Consolas" w:hAnsi="Consolas"/>
          <w:color w:val="94A3B8"/>
          <w:sz w:val="14"/>
        </w:rPr>
        <w:t xml:space="preserve"> 400 | </w:t>
      </w:r>
      <w:r>
        <w:rPr>
          <w:rFonts w:ascii="Consolas" w:hAnsi="Consolas"/>
          <w:color w:val="0F172A"/>
          <w:sz w:val="15"/>
        </w:rPr>
        <w:t xml:space="preserve">        rango_temp_optimo=(15.0, 25.0),</w:t>
      </w:r>
    </w:p>
    <w:p>
      <w:pPr>
        <w:spacing w:before="0" w:after="0" w:line="252" w:lineRule="auto"/>
      </w:pPr>
      <w:r>
        <w:rPr>
          <w:rFonts w:ascii="Consolas" w:hAnsi="Consolas"/>
          <w:color w:val="94A3B8"/>
          <w:sz w:val="14"/>
        </w:rPr>
        <w:t xml:space="preserve"> 401 | </w:t>
      </w:r>
      <w:r>
        <w:rPr>
          <w:rFonts w:ascii="Consolas" w:hAnsi="Consolas"/>
          <w:color w:val="0F172A"/>
          <w:sz w:val="15"/>
        </w:rPr>
        <w:t xml:space="preserve">        nota=(</w:t>
      </w:r>
    </w:p>
    <w:p>
      <w:pPr>
        <w:spacing w:before="0" w:after="0" w:line="252" w:lineRule="auto"/>
      </w:pPr>
      <w:r>
        <w:rPr>
          <w:rFonts w:ascii="Consolas" w:hAnsi="Consolas"/>
          <w:color w:val="94A3B8"/>
          <w:sz w:val="14"/>
        </w:rPr>
        <w:t xml:space="preserve"> 402 | </w:t>
      </w:r>
      <w:r>
        <w:rPr>
          <w:rFonts w:ascii="Consolas" w:hAnsi="Consolas"/>
          <w:color w:val="0F172A"/>
          <w:sz w:val="15"/>
        </w:rPr>
        <w:t xml:space="preserve">            "Tolera baja irradiancia; típica de aguas someras y turbias, y de "</w:t>
      </w:r>
    </w:p>
    <w:p>
      <w:pPr>
        <w:spacing w:before="0" w:after="0" w:line="252" w:lineRule="auto"/>
      </w:pPr>
      <w:r>
        <w:rPr>
          <w:rFonts w:ascii="Consolas" w:hAnsi="Consolas"/>
          <w:color w:val="94A3B8"/>
          <w:sz w:val="14"/>
        </w:rPr>
        <w:t xml:space="preserve"> 403 | </w:t>
      </w:r>
      <w:r>
        <w:rPr>
          <w:rFonts w:ascii="Consolas" w:hAnsi="Consolas"/>
          <w:color w:val="0F172A"/>
          <w:sz w:val="15"/>
        </w:rPr>
        <w:t xml:space="preserve">            "floraciones que persisten en otoño."</w:t>
      </w:r>
    </w:p>
    <w:p>
      <w:pPr>
        <w:spacing w:before="0" w:after="0" w:line="252" w:lineRule="auto"/>
      </w:pPr>
      <w:r>
        <w:rPr>
          <w:rFonts w:ascii="Consolas" w:hAnsi="Consolas"/>
          <w:color w:val="94A3B8"/>
          <w:sz w:val="14"/>
        </w:rPr>
        <w:t xml:space="preserve"> 404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406 | </w:t>
      </w:r>
      <w:r>
        <w:rPr>
          <w:rFonts w:ascii="Consolas" w:hAnsi="Consolas"/>
          <w:color w:val="0F172A"/>
          <w:sz w:val="15"/>
        </w:rPr>
        <w:t xml:space="preserve">    "Cylindrospermopsis raciborskii": Taxon(</w:t>
      </w:r>
    </w:p>
    <w:p>
      <w:pPr>
        <w:spacing w:before="0" w:after="0" w:line="252" w:lineRule="auto"/>
      </w:pPr>
      <w:r>
        <w:rPr>
          <w:rFonts w:ascii="Consolas" w:hAnsi="Consolas"/>
          <w:color w:val="94A3B8"/>
          <w:sz w:val="14"/>
        </w:rPr>
        <w:t xml:space="preserve"> 407 | </w:t>
      </w:r>
      <w:r>
        <w:rPr>
          <w:rFonts w:ascii="Consolas" w:hAnsi="Consolas"/>
          <w:color w:val="0F172A"/>
          <w:sz w:val="15"/>
        </w:rPr>
        <w:t xml:space="preserve">        nombre="Cylindrospermopsis raciborskii",</w:t>
      </w:r>
    </w:p>
    <w:p>
      <w:pPr>
        <w:spacing w:before="0" w:after="0" w:line="252" w:lineRule="auto"/>
      </w:pPr>
      <w:r>
        <w:rPr>
          <w:rFonts w:ascii="Consolas" w:hAnsi="Consolas"/>
          <w:color w:val="94A3B8"/>
          <w:sz w:val="14"/>
        </w:rPr>
        <w:t xml:space="preserve"> 408 | </w:t>
      </w:r>
      <w:r>
        <w:rPr>
          <w:rFonts w:ascii="Consolas" w:hAnsi="Consolas"/>
          <w:color w:val="0F172A"/>
          <w:sz w:val="15"/>
        </w:rPr>
        <w:t xml:space="preserve">        toxina="Cilindrospermopsina (hepatotoxina)",</w:t>
      </w:r>
    </w:p>
    <w:p>
      <w:pPr>
        <w:spacing w:before="0" w:after="0" w:line="252" w:lineRule="auto"/>
      </w:pPr>
      <w:r>
        <w:rPr>
          <w:rFonts w:ascii="Consolas" w:hAnsi="Consolas"/>
          <w:color w:val="94A3B8"/>
          <w:sz w:val="14"/>
        </w:rPr>
        <w:t xml:space="preserve"> 409 | </w:t>
      </w:r>
      <w:r>
        <w:rPr>
          <w:rFonts w:ascii="Consolas" w:hAnsi="Consolas"/>
          <w:color w:val="0F172A"/>
          <w:sz w:val="15"/>
        </w:rPr>
        <w:t xml:space="preserve">        rango_temp_optimo=(25.0, 35.0),</w:t>
      </w:r>
    </w:p>
    <w:p>
      <w:pPr>
        <w:spacing w:before="0" w:after="0" w:line="252" w:lineRule="auto"/>
      </w:pPr>
      <w:r>
        <w:rPr>
          <w:rFonts w:ascii="Consolas" w:hAnsi="Consolas"/>
          <w:color w:val="94A3B8"/>
          <w:sz w:val="14"/>
        </w:rPr>
        <w:t xml:space="preserve"> 410 | </w:t>
      </w:r>
      <w:r>
        <w:rPr>
          <w:rFonts w:ascii="Consolas" w:hAnsi="Consolas"/>
          <w:color w:val="0F172A"/>
          <w:sz w:val="15"/>
        </w:rPr>
        <w:t xml:space="preserve">        nota=(</w:t>
      </w:r>
    </w:p>
    <w:p>
      <w:pPr>
        <w:spacing w:before="0" w:after="0" w:line="252" w:lineRule="auto"/>
      </w:pPr>
      <w:r>
        <w:rPr>
          <w:rFonts w:ascii="Consolas" w:hAnsi="Consolas"/>
          <w:color w:val="94A3B8"/>
          <w:sz w:val="14"/>
        </w:rPr>
        <w:t xml:space="preserve"> 411 | </w:t>
      </w:r>
      <w:r>
        <w:rPr>
          <w:rFonts w:ascii="Consolas" w:hAnsi="Consolas"/>
          <w:color w:val="0F172A"/>
          <w:sz w:val="15"/>
        </w:rPr>
        <w:t xml:space="preserve">            "Especie invasora en expansión hacia latitudes templadas. Tolera "</w:t>
      </w:r>
    </w:p>
    <w:p>
      <w:pPr>
        <w:spacing w:before="0" w:after="0" w:line="252" w:lineRule="auto"/>
      </w:pPr>
      <w:r>
        <w:rPr>
          <w:rFonts w:ascii="Consolas" w:hAnsi="Consolas"/>
          <w:color w:val="94A3B8"/>
          <w:sz w:val="14"/>
        </w:rPr>
        <w:t xml:space="preserve"> 412 | </w:t>
      </w:r>
      <w:r>
        <w:rPr>
          <w:rFonts w:ascii="Consolas" w:hAnsi="Consolas"/>
          <w:color w:val="0F172A"/>
          <w:sz w:val="15"/>
        </w:rPr>
        <w:t xml:space="preserve">            "baja luz y fija nitrógeno."</w:t>
      </w:r>
    </w:p>
    <w:p>
      <w:pPr>
        <w:spacing w:before="0" w:after="0" w:line="252" w:lineRule="auto"/>
      </w:pPr>
      <w:r>
        <w:rPr>
          <w:rFonts w:ascii="Consolas" w:hAnsi="Consolas"/>
          <w:color w:val="94A3B8"/>
          <w:sz w:val="14"/>
        </w:rPr>
        <w:t xml:space="preserve"> 413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415 | </w:t>
      </w:r>
      <w:r>
        <w:rPr>
          <w:rFonts w:ascii="Consolas" w:hAnsi="Consolas"/>
          <w:color w:val="0F172A"/>
          <w:sz w:val="15"/>
        </w:rPr>
        <w:t>}</w:t>
      </w:r>
    </w:p>
    <w:p>
      <w:r>
        <w:br w:type="page"/>
      </w:r>
    </w:p>
    <w:p>
      <w:pPr>
        <w:spacing w:before="280" w:after="80"/>
      </w:pPr>
      <w:r>
        <w:rPr>
          <w:rFonts w:ascii="Segoe UI" w:hAnsi="Segoe UI"/>
          <w:b/>
          <w:color w:val="0D9488"/>
          <w:sz w:val="19"/>
        </w:rPr>
        <w:t>SECCIÓN 17: BACKEND Y MOTOR PYTHON (GD_PYTHON/)</w:t>
      </w:r>
    </w:p>
    <w:p>
      <w:pPr>
        <w:spacing w:before="0" w:after="120"/>
      </w:pPr>
      <w:r>
        <w:rPr>
          <w:rFonts w:ascii="Consolas" w:hAnsi="Consolas"/>
          <w:b/>
          <w:color w:val="0F172A"/>
          <w:sz w:val="28"/>
        </w:rPr>
        <w:t>gd_python/aquatwin/datos.py</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Python</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518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22.4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Ingesta, validación, transformación y alineación temporal del dataset real fcr_oapat.csv</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Catálogo de entidades y generador de la serie histórica del gemelo.</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Dos fuentes distintas, y la diferencia importa para la interpretabilidad:</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 | </w:t>
      </w:r>
      <w:r>
        <w:rPr>
          <w:rFonts w:ascii="Consolas" w:hAnsi="Consolas"/>
          <w:color w:val="0F172A"/>
          <w:sz w:val="15"/>
        </w:rPr>
        <w:t>1. **Catálogo** (`EMBALSES`, `ESTACIONES`, `ACTUADORES`) — portado desde</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`src/data/mockData.ts` del gemelo web. Son datos de configuración</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descriptivos de cuerpos de agua reales (San Roque, Bahía de Puno,</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Paso de las Piedras).</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 | </w:t>
      </w:r>
      <w:r>
        <w:rPr>
          <w:rFonts w:ascii="Consolas" w:hAnsi="Consolas"/>
          <w:color w:val="0F172A"/>
          <w:sz w:val="15"/>
        </w:rPr>
        <w:t>2. **Serie histórica** (`generar_serie`) — **simulada**, no medida. Se genera</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con un modelo determinista y sembrado que reproduce la fenomenología</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limnológica conocida: ciclo diario de temperatura y radiación, producción</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fotosintética y respiración nocturna del oxígeno, mezcla por viento y</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crecimiento logístico de la biomasa.</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Se declara como simulada en toda la interfaz. Un gemelo digital sin</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telemetría real conectada es un simulador, y presentarlo de otro modo</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invalidaría cualquier conclusión.</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 | </w:t>
      </w:r>
      <w:r>
        <w:rPr>
          <w:rFonts w:ascii="Consolas" w:hAnsi="Consolas"/>
          <w:color w:val="0F172A"/>
          <w:sz w:val="15"/>
        </w:rPr>
        <w:t>El generador es determinista: con la misma semilla produce exactamente la misma</w:t>
      </w:r>
    </w:p>
    <w:p>
      <w:pPr>
        <w:spacing w:before="0" w:after="0" w:line="252" w:lineRule="auto"/>
      </w:pPr>
      <w:r>
        <w:rPr>
          <w:rFonts w:ascii="Consolas" w:hAnsi="Consolas"/>
          <w:color w:val="94A3B8"/>
          <w:sz w:val="14"/>
        </w:rPr>
        <w:t xml:space="preserve">  22 | </w:t>
      </w:r>
      <w:r>
        <w:rPr>
          <w:rFonts w:ascii="Consolas" w:hAnsi="Consolas"/>
          <w:color w:val="0F172A"/>
          <w:sz w:val="15"/>
        </w:rPr>
        <w:t>serie, de modo que las figuras del informe son reproducibles.</w:t>
      </w:r>
    </w:p>
    <w:p>
      <w:pPr>
        <w:spacing w:before="0" w:after="0" w:line="252" w:lineRule="auto"/>
      </w:pPr>
      <w:r>
        <w:rPr>
          <w:rFonts w:ascii="Consolas" w:hAnsi="Consolas"/>
          <w:color w:val="94A3B8"/>
          <w:sz w:val="14"/>
        </w:rPr>
        <w:t xml:space="preserve">  23 | </w:t>
      </w:r>
      <w:r>
        <w:rPr>
          <w:rFonts w:ascii="Consolas" w:hAnsi="Consolas"/>
          <w:color w:val="0F172A"/>
          <w:sz w:val="15"/>
        </w:rPr>
        <w:t>"""</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 | </w:t>
      </w:r>
      <w:r>
        <w:rPr>
          <w:rFonts w:ascii="Consolas" w:hAnsi="Consolas"/>
          <w:color w:val="0F172A"/>
          <w:sz w:val="15"/>
        </w:rPr>
        <w:t>from __future__ import annotations</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 | </w:t>
      </w:r>
      <w:r>
        <w:rPr>
          <w:rFonts w:ascii="Consolas" w:hAnsi="Consolas"/>
          <w:color w:val="0F172A"/>
          <w:sz w:val="15"/>
        </w:rPr>
        <w:t>from dataclasses import dataclass</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 | </w:t>
      </w:r>
      <w:r>
        <w:rPr>
          <w:rFonts w:ascii="Consolas" w:hAnsi="Consolas"/>
          <w:color w:val="0F172A"/>
          <w:sz w:val="15"/>
        </w:rPr>
        <w:t>import numpy as np</w:t>
      </w:r>
    </w:p>
    <w:p>
      <w:pPr>
        <w:spacing w:before="0" w:after="0" w:line="252" w:lineRule="auto"/>
      </w:pPr>
      <w:r>
        <w:rPr>
          <w:rFonts w:ascii="Consolas" w:hAnsi="Consolas"/>
          <w:color w:val="94A3B8"/>
          <w:sz w:val="14"/>
        </w:rPr>
        <w:t xml:space="preserve">  30 | </w:t>
      </w:r>
      <w:r>
        <w:rPr>
          <w:rFonts w:ascii="Consolas" w:hAnsi="Consolas"/>
          <w:color w:val="0F172A"/>
          <w:sz w:val="15"/>
        </w:rPr>
        <w:t>import pandas as pd</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 | </w:t>
      </w:r>
      <w:r>
        <w:rPr>
          <w:rFonts w:ascii="Consolas" w:hAnsi="Consolas"/>
          <w:color w:val="0F172A"/>
          <w:sz w:val="15"/>
        </w:rPr>
        <w:t>from .dominio import (</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Actuador,</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CalidadDato,</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Embalse,</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Estacion,</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EstadoTrofico,</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VARIABLES,</w:t>
      </w:r>
    </w:p>
    <w:p>
      <w:pPr>
        <w:spacing w:before="0" w:after="0" w:line="252" w:lineRule="auto"/>
      </w:pPr>
      <w:r>
        <w:rPr>
          <w:rFonts w:ascii="Consolas" w:hAnsi="Consolas"/>
          <w:color w:val="94A3B8"/>
          <w:sz w:val="14"/>
        </w:rPr>
        <w:t xml:space="preserve">  39 | </w:t>
      </w:r>
      <w:r>
        <w:rPr>
          <w:rFonts w:ascii="Consolas" w:hAnsi="Consolas"/>
          <w:color w:val="0F172A"/>
          <w:sz w:val="15"/>
        </w:rPr>
        <w:t>)</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 | </w:t>
      </w:r>
      <w:r>
        <w:rPr>
          <w:rFonts w:ascii="Consolas" w:hAnsi="Consolas"/>
          <w:color w:val="0F172A"/>
          <w:sz w:val="15"/>
        </w:rPr>
        <w:t># ---------------------------------------------------------------------------</w:t>
      </w:r>
    </w:p>
    <w:p>
      <w:pPr>
        <w:spacing w:before="0" w:after="0" w:line="252" w:lineRule="auto"/>
      </w:pPr>
      <w:r>
        <w:rPr>
          <w:rFonts w:ascii="Consolas" w:hAnsi="Consolas"/>
          <w:color w:val="94A3B8"/>
          <w:sz w:val="14"/>
        </w:rPr>
        <w:t xml:space="preserve">  42 | </w:t>
      </w:r>
      <w:r>
        <w:rPr>
          <w:rFonts w:ascii="Consolas" w:hAnsi="Consolas"/>
          <w:color w:val="0F172A"/>
          <w:sz w:val="15"/>
        </w:rPr>
        <w:t># 1. Catálogo (portado de mockData.ts)</w:t>
      </w:r>
    </w:p>
    <w:p>
      <w:pPr>
        <w:spacing w:before="0" w:after="0" w:line="252" w:lineRule="auto"/>
      </w:pPr>
      <w:r>
        <w:rPr>
          <w:rFonts w:ascii="Consolas" w:hAnsi="Consolas"/>
          <w:color w:val="94A3B8"/>
          <w:sz w:val="14"/>
        </w:rPr>
        <w:t xml:space="preserve">  43 | </w:t>
      </w:r>
      <w:r>
        <w:rPr>
          <w:rFonts w:ascii="Consolas" w:hAnsi="Consolas"/>
          <w:color w:val="0F172A"/>
          <w:sz w:val="15"/>
        </w:rPr>
        <w:t># ---------------------------------------------------------------------------</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 | </w:t>
      </w:r>
      <w:r>
        <w:rPr>
          <w:rFonts w:ascii="Consolas" w:hAnsi="Consolas"/>
          <w:color w:val="0F172A"/>
          <w:sz w:val="15"/>
        </w:rPr>
        <w:t>EMBALSES: list[Embalse] = [</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Embalse(</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id="basin-san-roque",</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nombre="Embalse San Roque",</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ubicacion="Valle de Punilla, Córdoba",</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pais="Argentina",</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lat=-31.3789,</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lng=-64.4623,</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area_km2=35.0,</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prof_max_m=35.3,</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prof_media_m=13.5,</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volumen_hm3=201.0,</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estado_trofico=EstadoTrofico.HIPEREUTROFICO,</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uso_principal="Agua potable",</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sensor_satelital="Sentinel-2 MSI",</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Embalse(</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id="basin-titicaca-puno",</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nombre="Bahía Interior de Puno (Lago Titicaca)",</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ubicacion="Puno",</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pais="Perú",</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lat=-15.8291,</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lng=-70.0154,</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area_km2=17.5,</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prof_max_m=9.2,</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prof_media_m=4.8,</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volumen_hm3=84.0,</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estado_trofico=EstadoTrofico.EUTROFICO,</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uso_principal="Acuicultura / Ecología",</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sensor_satelital="Landsat-9 OLI-2",</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Embalse(</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id="basin-paso-piedras",</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nombre="Embalse Paso de las Piedras",</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ubicacion="Bahía Blanca, Buenos Aires",</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pais="Argentina",</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lat=-38.3750,</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lng=-61.8083,</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area_km2=40.0,</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prof_max_m=28.0,</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prof_media_m=11.2,</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volumen_hm3=320.0,</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estado_trofico=EstadoTrofico.MESOTROFICO,</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uso_principal="Agua potable",</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sensor_satelital="Sentinel-3 OLCI",</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91 | </w:t>
      </w:r>
      <w:r>
        <w:rPr>
          <w:rFonts w:ascii="Consolas" w:hAnsi="Consolas"/>
          <w:color w:val="0F172A"/>
          <w:sz w:val="15"/>
        </w:rPr>
        <w:t>]</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93 | </w:t>
      </w:r>
      <w:r>
        <w:rPr>
          <w:rFonts w:ascii="Consolas" w:hAnsi="Consolas"/>
          <w:color w:val="0F172A"/>
          <w:sz w:val="15"/>
        </w:rPr>
        <w:t>ESTACIONES: list[Estacion] = [</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Estacion("est-01", "Garganta y Vertedero", "SRQ-IOT-01", "basin-san-roque",</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-31.3782, -64.4618, 2.2, -1.8, 32.5, 94.0),</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Estacion("est-02", "Bahía de San Antonio", "SRQ-IOT-02", "basin-san-roque",</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-31.3912, -64.4754, -3.5, 2.4, 8.4, 88.0),</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Estacion("est-03", "Desembocadura Río Cosquín", "SRQ-IOT-03", "basin-san-roque",</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-31.3620, -64.4680, 0.8, -4.5, 14.0, 98.0),</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Estacion("est-04", "Toma de Agua Potable", "SRQ-IOT-04", "basin-san-roque",</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-31.3850, -64.4530, 4.1, 0.5, 22.0, 91.0),</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Estacion("est-05", "Bahía Interior — Muelle", "PUN-IOT-01", "basin-titicaca-puno",</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-15.8305, -70.0180, -2.0, 1.5, 6.0, 76.0),</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Estacion("est-06", "Bahía Interior — Isla Espinar", "PUN-IOT-02", "basin-titicaca-puno",</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-15.8250, -70.0090, 3.0, -2.0, 9.0, 82.0),</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Estacion("est-07", "Dique Principal", "PDP-IOT-01", "basin-paso-piedras",</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-38.3760, -61.8100, 1.0, 1.0, 26.0, 95.0),</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Estacion("est-08", "Cola del Embalse", "PDP-IOT-02", "basin-paso-piedras",</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-38.3700, -61.7900, -4.0, -3.0, 7.5, 89.0),</w:t>
      </w:r>
    </w:p>
    <w:p>
      <w:pPr>
        <w:spacing w:before="0" w:after="0" w:line="252" w:lineRule="auto"/>
      </w:pPr>
      <w:r>
        <w:rPr>
          <w:rFonts w:ascii="Consolas" w:hAnsi="Consolas"/>
          <w:color w:val="94A3B8"/>
          <w:sz w:val="14"/>
        </w:rPr>
        <w:t xml:space="preserve"> 110 | </w:t>
      </w:r>
      <w:r>
        <w:rPr>
          <w:rFonts w:ascii="Consolas" w:hAnsi="Consolas"/>
          <w:color w:val="0F172A"/>
          <w:sz w:val="15"/>
        </w:rPr>
        <w:t>]</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112 | </w:t>
      </w:r>
      <w:r>
        <w:rPr>
          <w:rFonts w:ascii="Consolas" w:hAnsi="Consolas"/>
          <w:color w:val="0F172A"/>
          <w:sz w:val="15"/>
        </w:rPr>
        <w:t>ACTUADORES: list[Actuador] = [</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Actuador("act-01", "Aireación hipolimnética A-1", "AIREADOR",</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"basin-san-roque", 2.2, -1.2, 85.0, "ACTIVO"),</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Actuador("act-02", "Emisor ultrasónico U-2", "ULTRASONICO",</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"basin-san-roque", -3.0, 2.0, 100.0, "ACTIVO", frecuencia_khz=28.5),</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Actuador("act-03", "Compuerta de desfogue de fondo", "COMPUERTA",</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"basin-san-roque", 3.8, -2.8, 30.0, "REPOSO", caudal_m3s=14.5),</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Actuador("act-04", "Aireador de bahía B-1", "AIREADOR",</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"basin-titicaca-puno", -2.0, 1.0, 60.0, "ACTIVO"),</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Actuador("act-05", "Aireador de dique D-1", "AIREADOR",</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"basin-paso-piedras", 1.0, 0.5, 40.0, "REPOSO"),</w:t>
      </w:r>
    </w:p>
    <w:p>
      <w:pPr>
        <w:spacing w:before="0" w:after="0" w:line="252" w:lineRule="auto"/>
      </w:pPr>
      <w:r>
        <w:rPr>
          <w:rFonts w:ascii="Consolas" w:hAnsi="Consolas"/>
          <w:color w:val="94A3B8"/>
          <w:sz w:val="14"/>
        </w:rPr>
        <w:t xml:space="preserve"> 123 | </w:t>
      </w:r>
      <w:r>
        <w:rPr>
          <w:rFonts w:ascii="Consolas" w:hAnsi="Consolas"/>
          <w:color w:val="0F172A"/>
          <w:sz w:val="15"/>
        </w:rPr>
        <w:t>]</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126 | </w:t>
      </w:r>
      <w:r>
        <w:rPr>
          <w:rFonts w:ascii="Consolas" w:hAnsi="Consolas"/>
          <w:color w:val="0F172A"/>
          <w:sz w:val="15"/>
        </w:rPr>
        <w:t>def embalse_por_id(bid: str) -&gt; Embalse:</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for e in EMBALSES:</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if e.id == bid:</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return e</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raise KeyError(f"Embalse desconocido: {bid}")</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133 | </w:t>
      </w:r>
      <w:r>
        <w:rPr>
          <w:rFonts w:ascii="Consolas" w:hAnsi="Consolas"/>
          <w:color w:val="0F172A"/>
          <w:sz w:val="15"/>
        </w:rPr>
        <w:t>def estaciones_de(bid: str) -&gt; list[Estacion]:</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return [e for e in ESTACIONES if e.embalse_id == bid]</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137 | </w:t>
      </w:r>
      <w:r>
        <w:rPr>
          <w:rFonts w:ascii="Consolas" w:hAnsi="Consolas"/>
          <w:color w:val="0F172A"/>
          <w:sz w:val="15"/>
        </w:rPr>
        <w:t>def actuadores_de(bid: str) -&gt; list[Actuador]:</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return [a for a in ACTUADORES if a.embalse_id == bid]</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141 | </w:t>
      </w:r>
      <w:r>
        <w:rPr>
          <w:rFonts w:ascii="Consolas" w:hAnsi="Consolas"/>
          <w:color w:val="0F172A"/>
          <w:sz w:val="15"/>
        </w:rPr>
        <w:t># ---------------------------------------------------------------------------</w:t>
      </w:r>
    </w:p>
    <w:p>
      <w:pPr>
        <w:spacing w:before="0" w:after="0" w:line="252" w:lineRule="auto"/>
      </w:pPr>
      <w:r>
        <w:rPr>
          <w:rFonts w:ascii="Consolas" w:hAnsi="Consolas"/>
          <w:color w:val="94A3B8"/>
          <w:sz w:val="14"/>
        </w:rPr>
        <w:t xml:space="preserve"> 142 | </w:t>
      </w:r>
      <w:r>
        <w:rPr>
          <w:rFonts w:ascii="Consolas" w:hAnsi="Consolas"/>
          <w:color w:val="0F172A"/>
          <w:sz w:val="15"/>
        </w:rPr>
        <w:t># 2. Perfil limnológico por embalse — condiciones de contorno del simulador</w:t>
      </w:r>
    </w:p>
    <w:p>
      <w:pPr>
        <w:spacing w:before="0" w:after="0" w:line="252" w:lineRule="auto"/>
      </w:pPr>
      <w:r>
        <w:rPr>
          <w:rFonts w:ascii="Consolas" w:hAnsi="Consolas"/>
          <w:color w:val="94A3B8"/>
          <w:sz w:val="14"/>
        </w:rPr>
        <w:t xml:space="preserve"> 143 | </w:t>
      </w:r>
      <w:r>
        <w:rPr>
          <w:rFonts w:ascii="Consolas" w:hAnsi="Consolas"/>
          <w:color w:val="0F172A"/>
          <w:sz w:val="15"/>
        </w:rPr>
        <w:t># ---------------------------------------------------------------------------</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145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146 | </w:t>
      </w:r>
      <w:r>
        <w:rPr>
          <w:rFonts w:ascii="Consolas" w:hAnsi="Consolas"/>
          <w:color w:val="0F172A"/>
          <w:sz w:val="15"/>
        </w:rPr>
        <w:t>class PerfilEmbalse:</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Condiciones de contorno que diferencian el comportamiento de cada embalse.</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Sin esto, los tres embalses producirían la misma serie y el gemelo no</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distinguiría un cuerpo hipereutrófico de uno mesotrófico.</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temp_media: float          # °C, media anual de superficie</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amplitud_diaria: float     # °C, oscilación día/noche</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fosforo_base: float        # mg/L</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nitrogeno_base: float      # mg/L</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biomasa_inicial: float     # µg/L de clorofila-a</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capacidad_carga: float     # µg/L, techo logístico de biomasa</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viento_medio: float        # km/h</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turbidez_base: float       # NTU</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163 | </w:t>
      </w:r>
      <w:r>
        <w:rPr>
          <w:rFonts w:ascii="Consolas" w:hAnsi="Consolas"/>
          <w:color w:val="0F172A"/>
          <w:sz w:val="15"/>
        </w:rPr>
        <w:t>PERFILES: dict[str, PerfilEmbalse] = {</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 Hipereutrófico, cálido, con fuerte carga de nutrientes del Río San Antonio</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"basin-san-roque": PerfilEmbalse(24.8, 3.2, 0.32, 3.8, 45.0, 130.0, 5.0, 40.0),</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 Eutrófico somero de altura: frío pero muy somero y con alta carga urbana</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"basin-titicaca-puno": PerfilEmbalse(16.2, 4.5, 0.28, 3.2, 60.0, 110.0, 7.5, 30.0),</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 Mesotrófico, más profundo y ventoso: la mezcla limita la floración</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"basin-paso-piedras": PerfilEmbalse(21.4, 2.8, 0.09, 1.6, 12.0, 45.0, 14.0, 18.0),</w:t>
      </w:r>
    </w:p>
    <w:p>
      <w:pPr>
        <w:spacing w:before="0" w:after="0" w:line="252" w:lineRule="auto"/>
      </w:pPr>
      <w:r>
        <w:rPr>
          <w:rFonts w:ascii="Consolas" w:hAnsi="Consolas"/>
          <w:color w:val="94A3B8"/>
          <w:sz w:val="14"/>
        </w:rPr>
        <w:t xml:space="preserve"> 170 | </w:t>
      </w:r>
      <w:r>
        <w:rPr>
          <w:rFonts w:ascii="Consolas" w:hAnsi="Consolas"/>
          <w:color w:val="0F172A"/>
          <w:sz w:val="15"/>
        </w:rPr>
        <w:t>}</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173 | </w:t>
      </w:r>
      <w:r>
        <w:rPr>
          <w:rFonts w:ascii="Consolas" w:hAnsi="Consolas"/>
          <w:color w:val="0F172A"/>
          <w:sz w:val="15"/>
        </w:rPr>
        <w:t># ---------------------------------------------------------------------------</w:t>
      </w:r>
    </w:p>
    <w:p>
      <w:pPr>
        <w:spacing w:before="0" w:after="0" w:line="252" w:lineRule="auto"/>
      </w:pPr>
      <w:r>
        <w:rPr>
          <w:rFonts w:ascii="Consolas" w:hAnsi="Consolas"/>
          <w:color w:val="94A3B8"/>
          <w:sz w:val="14"/>
        </w:rPr>
        <w:t xml:space="preserve"> 174 | </w:t>
      </w:r>
      <w:r>
        <w:rPr>
          <w:rFonts w:ascii="Consolas" w:hAnsi="Consolas"/>
          <w:color w:val="0F172A"/>
          <w:sz w:val="15"/>
        </w:rPr>
        <w:t># 3. Generador de serie histórica</w:t>
      </w:r>
    </w:p>
    <w:p>
      <w:pPr>
        <w:spacing w:before="0" w:after="0" w:line="252" w:lineRule="auto"/>
      </w:pPr>
      <w:r>
        <w:rPr>
          <w:rFonts w:ascii="Consolas" w:hAnsi="Consolas"/>
          <w:color w:val="94A3B8"/>
          <w:sz w:val="14"/>
        </w:rPr>
        <w:t xml:space="preserve"> 175 | </w:t>
      </w:r>
      <w:r>
        <w:rPr>
          <w:rFonts w:ascii="Consolas" w:hAnsi="Consolas"/>
          <w:color w:val="0F172A"/>
          <w:sz w:val="15"/>
        </w:rPr>
        <w:t>#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177 | </w:t>
      </w:r>
      <w:r>
        <w:rPr>
          <w:rFonts w:ascii="Consolas" w:hAnsi="Consolas"/>
          <w:color w:val="0F172A"/>
          <w:sz w:val="15"/>
        </w:rPr>
        <w:t>def generar_serie(</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embalse_id: str,</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dias: int = 90,</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paso_horas: int = 1,</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semilla: int = 42,</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fraccion_huecos: float = 0.02,</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fraccion_sospechosos: float = 0.015,</w:t>
      </w:r>
    </w:p>
    <w:p>
      <w:pPr>
        <w:spacing w:before="0" w:after="0" w:line="252" w:lineRule="auto"/>
      </w:pPr>
      <w:r>
        <w:rPr>
          <w:rFonts w:ascii="Consolas" w:hAnsi="Consolas"/>
          <w:color w:val="94A3B8"/>
          <w:sz w:val="14"/>
        </w:rPr>
        <w:t xml:space="preserve"> 185 | </w:t>
      </w:r>
      <w:r>
        <w:rPr>
          <w:rFonts w:ascii="Consolas" w:hAnsi="Consolas"/>
          <w:color w:val="0F172A"/>
          <w:sz w:val="15"/>
        </w:rPr>
        <w:t>) -&gt; pd.DataFrame:</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Genera la serie histórica simulada de todas las estaciones de un embalse.</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Modelo fenomenológico, no estadístico. Cada variable se construye a partir</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de procesos físicos y biológicos documentados, de modo que las relaciones</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que después descubra el modelo predictivo sean *causalmente coherentes* y</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no correlaciones espurias. Esto es lo que hace que las explicaciones SHAP</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del pronóstico signifiquen algo.</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Procesos representados</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 **Temperatura** — estacionalidad + ciclo diario sinusoidal + ruido.</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 **Radiación PAR** — ciclo solar diurno, nulo de noche, atenuado por nubes.</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 **Viento** — proceso autorregresivo con episodios de calma persistente.</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 **Nutrientes** — nivel base del embalse + pulsos de escorrentía episódicos</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con decaimiento exponencial.</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 **Biomasa (clorofila-a)** — crecimiento logístico cuya tasa depende de</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temperatura (Q10), luz, fósforo disponible (Monod) y estabilidad de la</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columna de agua; con pérdida por mezcla cuando el viento es fuerte.</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Se distingue el **estado real** (evolución suave, ruido de proceso</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pequeño) de la **lectura del sensor** (estado + ruido de observación).</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Las demás variables se derivan del estado real, no de la lectura.</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 **Ficocianina** — fracción cianobacteriana de la biomasa, creciente con</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la temperatura y con la escasez relativa de nitrógeno (N:P bajo).</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 **Oxígeno disuelto** — saturación por temperatura, más producción</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fotosintética diurna proporcional a biomasa y luz, menos respiración</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nocturna proporcional a biomasa. Reproduce la hipoxia de madrugada.</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 **pH** — sube con la fotosíntesis por consumo de CO₂.</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 **Turbidez** — base del embalse más aporte de la propia biomasa.</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Calidad del dato</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Se inyectan deliberadamente huecos y valores sospechosos, porque un motor</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que solo funciona con datos perfectos no sirve para datos reales. Cada fila</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lleva su bandera `calidad` (esquema QARTOD).</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Returns</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DataFrame en formato largo por estación y marca de tiempo, con una columna</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por variable del catálogo más `calidad`.</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if embalse_id not in PERFILES:</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raise KeyError(f"No hay perfil limnológico para el embalse '{embalse_id}'")</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perfil = PERFILES[embalse_id]</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estaciones = estaciones_de(embalse_id)</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rng = np.random.default_rng(semilla)</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n = int(dias * 24 / paso_horas)</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fin = pd.Timestamp.now().normalize() + pd.Timedelta(hours=23)</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tiempo = pd.date_range(end=fin, periods=n, freq=f"{paso_horas}h")</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hora = tiempo.hour.to_numpy().astype(float)</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dia_del_periodo = np.arange(n) * paso_horas / 24.0</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filas: list[pd.DataFrame] = []</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for idx, est in enumerate(estaciones):</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 Cada estación tiene su propio sesgo: las someras y abrigadas se</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 calientan más y acumulan más biomasa. Es lo que después explica la</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 heterogeneidad espacial del mapa.</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someridad = float(np.clip(1.0 - est.profundidad_m / 35.0, 0.05, 0.95))</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sesgo_termico = 1.2 * someridad - 0.3</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sesgo_nutriente = 0.55 + 1.1 * someridad</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abrigo = 0.45 + 0.5 * someridad      # abrigo del viento</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 --- Forzantes físicos -------------------------------------------</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estacional = 3.0 * np.sin(2 * np.pi * dia_del_periodo / 365.0)</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ciclo_diario = perfil.amplitud_diaria * np.sin(2 * np.pi * (hora - 9) / 24.0)</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temp = (</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perfil.temp_media</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 sesgo_termico</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 estacional</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 ciclo_diario</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 rng.normal(0, 0.35, n)</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nubosidad = np.clip(rng.beta(2.0, 5.0, n), 0, 1)</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par_potencial = np.maximum(0.0, np.sin(np.pi * (hora - 6) / 12.0))</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par = 1850.0 * par_potencial * (1.0 - 0.65 * nubosidad)</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 Viento: AR(1) con episodios de calma que persisten varias horas</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viento = np.zeros(n)</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viento[0] = perfil.viento_medio</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for t in range(1, n):</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viento[t] = (</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0.88 * viento[t - 1]</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+ 0.12 * perfil.viento_medio</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 rng.normal(0, 1.6)</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viento = np.clip(viento * abrigo, 0.2, 60.0)</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 --- Nutrientes: base + pulsos de escorrentía ---------------------</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fosforo = np.full(n, perfil.fosforo_base * sesgo_nutriente)</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nitrogeno = np.full(n, perfil.nitrogeno_base * sesgo_nutriente)</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n_pulsos = max(1, int(dias / 22))</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for _ in range(n_pulsos):</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inicio = int(rng.integers(0, max(1, n - 48)))</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magnitud = float(rng.uniform(0.10, 0.30)) * sesgo_nutriente</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decaimiento = np.exp(-np.arange(n - inicio) / 60.0)</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fosforo[inicio:] += magnitud * decaimiento</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nitrogeno[inicio:] += magnitud * 7.0 * decaimiento</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fosforo = np.clip(fosforo + rng.normal(0, 0.008, n), 0.005, 3.0)</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nitrogeno = np.clip(nitrogeno + rng.normal(0, 0.06, n), 0.05, 30.0)</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 --- Biomasa: crecimiento logístico multifactorial -----------------</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 r = r_max · f(T) · f(luz) · f(P) · f(estabilidad)</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clorofila = np.zeros(n)</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clorofila[0] = perfil.biomasa_inicial * (0.7 + 0.6 * someridad)</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dt = paso_horas / 24.0</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for t in range(1, n):</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f_temp = 1.9 ** ((temp[t] - 20.0) / 10.0)                 # Q10 ≈ 1.9</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f_luz = par[t] / (par[t] + 350.0)                          # saturación lumínica</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f_p = fosforo[t] / (fosforo[t] + 0.03)                     # Monod, Ks = 0.03 mg/L</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f_estab = np.clip(1.25 - viento[t] / 16.0, 0.12, 1.0)      # mezcla vertical</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r = 0.62 * f_temp * f_luz * f_p * f_estab</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perdida = 0.10 + 0.016 * viento[t]                         # sedimentación y dilución</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crecimiento = r * clorofila[t - 1] * (1 - clorofila[t - 1] / perfil.capacidad_carga)</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 Ruido de PROCESO, pequeño: la biomasa evoluciona según la ecuación,</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 con perturbaciones menores. No debe acumularse como paseo aleatorio.</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clorofila[t] = max(</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0.6,</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clorofila[t - 1] + (crecimiento - perdida * clorofila[t - 1]) * dt</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 rng.normal(0, 0.12),</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 Ruido de OBSERVACIÓN, aplicado al final sobre el estado ya calculado.</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 La distinción entre ruido de proceso y de observación no es un detalle</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 técnico: si el ruido se inyecta dentro del bucle, se integra y la</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 biomasa deriva sin causa física, haciendo el sistema intrínsecamente</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 impredecible. El estado real evoluciona de forma suave; lo que es</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 imperfecto es la lectura del sensor.</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clorofila_real = clorofila.copy()</w:t>
      </w:r>
    </w:p>
    <w:p>
      <w:pPr>
        <w:spacing w:before="0" w:after="0" w:line="252" w:lineRule="auto"/>
      </w:pPr>
      <w:r>
        <w:rPr>
          <w:rFonts w:ascii="Consolas" w:hAnsi="Consolas"/>
          <w:color w:val="94A3B8"/>
          <w:sz w:val="14"/>
        </w:rPr>
        <w:t xml:space="preserve"> 323 | </w:t>
      </w:r>
      <w:r>
        <w:rPr>
          <w:rFonts w:ascii="Consolas" w:hAnsi="Consolas"/>
          <w:color w:val="0F172A"/>
          <w:sz w:val="15"/>
        </w:rPr>
        <w:t xml:space="preserve">        clorofila = np.maximum(0.3, clorofila_real + rng.normal(0, 0.85, n))</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 --- Ficocianina: fracción cianobacteriana de la biomasa ----------</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 Aumenta con temperatura y cuando N:P es bajo (ventaja competitiva).</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np_ratio = np.clip(nitrogeno / np.maximum(fosforo, 1e-6), 1.0, 100.0)</w:t>
      </w:r>
    </w:p>
    <w:p>
      <w:pPr>
        <w:spacing w:before="0" w:after="0" w:line="252" w:lineRule="auto"/>
      </w:pPr>
      <w:r>
        <w:rPr>
          <w:rFonts w:ascii="Consolas" w:hAnsi="Consolas"/>
          <w:color w:val="94A3B8"/>
          <w:sz w:val="14"/>
        </w:rPr>
        <w:t xml:space="preserve"> 328 | </w:t>
      </w:r>
      <w:r>
        <w:rPr>
          <w:rFonts w:ascii="Consolas" w:hAnsi="Consolas"/>
          <w:color w:val="0F172A"/>
          <w:sz w:val="15"/>
        </w:rPr>
        <w:t xml:space="preserve">        frac_ciano = np.clip(</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0.16</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+ 0.030 * (temp - 20.0)</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+ 0.32 * np.clip((16.0 - np_ratio) / 16.0, 0, 1),</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0.03,</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0.92,</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ficocianina = clorofila_real * frac_ciano * 1150.0 + rng.normal(0, 400.0, n)</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ficocianina = np.maximum(0.0, ficocianina)</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 --- Oxígeno disuelto: saturación + fotosíntesis − respiración ----</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od_sat = 14.6 - 0.41 * temp + 0.0045 * temp**2          # aproximación de Weiss</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produccion = 0.055 * clorofila_real * (par / 1850.0)</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respiracion = 0.030 * clorofila_real</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od = np.clip(od_sat + produccion - respiracion + rng.normal(0, 0.22, n), 0.05, 22.0)</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od_sat_pct = np.clip(od / np.maximum(od_sat, 0.1) * 100.0, 1.0, 260.0)</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 --- pH y turbidez -------------------------------------------------</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ph = np.clip(7.5 + 0.019 * clorofila_real * (par / 1850.0) + rng.normal(0, 0.06, n), 6.0, 11.0)</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turbidez = np.clip(</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perfil.turbidez_base * (0.55 + 0.45 * someridad) + 0.34 * clorofila_real</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 rng.normal(0, 1.6, n),</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0.5,</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400.0,</w:t>
      </w:r>
    </w:p>
    <w:p>
      <w:pPr>
        <w:spacing w:before="0" w:after="0" w:line="252" w:lineRule="auto"/>
      </w:pPr>
      <w:r>
        <w:rPr>
          <w:rFonts w:ascii="Consolas" w:hAnsi="Consolas"/>
          <w:color w:val="94A3B8"/>
          <w:sz w:val="14"/>
        </w:rPr>
        <w:t xml:space="preserve"> 352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354 | </w:t>
      </w:r>
      <w:r>
        <w:rPr>
          <w:rFonts w:ascii="Consolas" w:hAnsi="Consolas"/>
          <w:color w:val="0F172A"/>
          <w:sz w:val="15"/>
        </w:rPr>
        <w:t xml:space="preserve">        # --- Microcistina estimada a partir de cianobacterias -------------</w:t>
      </w:r>
    </w:p>
    <w:p>
      <w:pPr>
        <w:spacing w:before="0" w:after="0" w:line="252" w:lineRule="auto"/>
      </w:pPr>
      <w:r>
        <w:rPr>
          <w:rFonts w:ascii="Consolas" w:hAnsi="Consolas"/>
          <w:color w:val="94A3B8"/>
          <w:sz w:val="14"/>
        </w:rPr>
        <w:t xml:space="preserve"> 355 | </w:t>
      </w:r>
      <w:r>
        <w:rPr>
          <w:rFonts w:ascii="Consolas" w:hAnsi="Consolas"/>
          <w:color w:val="0F172A"/>
          <w:sz w:val="15"/>
        </w:rPr>
        <w:t xml:space="preserve">        # Relación empírica: no es una medición, es una estimación de cribado.</w:t>
      </w:r>
    </w:p>
    <w:p>
      <w:pPr>
        <w:spacing w:before="0" w:after="0" w:line="252" w:lineRule="auto"/>
      </w:pPr>
      <w:r>
        <w:rPr>
          <w:rFonts w:ascii="Consolas" w:hAnsi="Consolas"/>
          <w:color w:val="94A3B8"/>
          <w:sz w:val="14"/>
        </w:rPr>
        <w:t xml:space="preserve"> 356 | </w:t>
      </w:r>
      <w:r>
        <w:rPr>
          <w:rFonts w:ascii="Consolas" w:hAnsi="Consolas"/>
          <w:color w:val="0F172A"/>
          <w:sz w:val="15"/>
        </w:rPr>
        <w:t xml:space="preserve">        microcistina = np.clip(ficocianina / 3400.0 + rng.normal(0, 0.30, n), 0.0, 160.0)</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358 | </w:t>
      </w:r>
      <w:r>
        <w:rPr>
          <w:rFonts w:ascii="Consolas" w:hAnsi="Consolas"/>
          <w:color w:val="0F172A"/>
          <w:sz w:val="15"/>
        </w:rPr>
        <w:t xml:space="preserve">        df_est = pd.DataFrame(</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"tiempo": tiempo,</w:t>
      </w:r>
    </w:p>
    <w:p>
      <w:pPr>
        <w:spacing w:before="0" w:after="0" w:line="252" w:lineRule="auto"/>
      </w:pPr>
      <w:r>
        <w:rPr>
          <w:rFonts w:ascii="Consolas" w:hAnsi="Consolas"/>
          <w:color w:val="94A3B8"/>
          <w:sz w:val="14"/>
        </w:rPr>
        <w:t xml:space="preserve"> 361 | </w:t>
      </w:r>
      <w:r>
        <w:rPr>
          <w:rFonts w:ascii="Consolas" w:hAnsi="Consolas"/>
          <w:color w:val="0F172A"/>
          <w:sz w:val="15"/>
        </w:rPr>
        <w:t xml:space="preserve">                "estacion_id": est.id,</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"estacion": est.nombre,</w:t>
      </w:r>
    </w:p>
    <w:p>
      <w:pPr>
        <w:spacing w:before="0" w:after="0" w:line="252" w:lineRule="auto"/>
      </w:pPr>
      <w:r>
        <w:rPr>
          <w:rFonts w:ascii="Consolas" w:hAnsi="Consolas"/>
          <w:color w:val="94A3B8"/>
          <w:sz w:val="14"/>
        </w:rPr>
        <w:t xml:space="preserve"> 363 | </w:t>
      </w:r>
      <w:r>
        <w:rPr>
          <w:rFonts w:ascii="Consolas" w:hAnsi="Consolas"/>
          <w:color w:val="0F172A"/>
          <w:sz w:val="15"/>
        </w:rPr>
        <w:t xml:space="preserve">                "codigo": est.codigo,</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"x": est.x,</w:t>
      </w:r>
    </w:p>
    <w:p>
      <w:pPr>
        <w:spacing w:before="0" w:after="0" w:line="252" w:lineRule="auto"/>
      </w:pPr>
      <w:r>
        <w:rPr>
          <w:rFonts w:ascii="Consolas" w:hAnsi="Consolas"/>
          <w:color w:val="94A3B8"/>
          <w:sz w:val="14"/>
        </w:rPr>
        <w:t xml:space="preserve"> 365 | </w:t>
      </w:r>
      <w:r>
        <w:rPr>
          <w:rFonts w:ascii="Consolas" w:hAnsi="Consolas"/>
          <w:color w:val="0F172A"/>
          <w:sz w:val="15"/>
        </w:rPr>
        <w:t xml:space="preserve">                "z": est.z,</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"profundidad_m": est.profundidad_m,</w:t>
      </w:r>
    </w:p>
    <w:p>
      <w:pPr>
        <w:spacing w:before="0" w:after="0" w:line="252" w:lineRule="auto"/>
      </w:pPr>
      <w:r>
        <w:rPr>
          <w:rFonts w:ascii="Consolas" w:hAnsi="Consolas"/>
          <w:color w:val="94A3B8"/>
          <w:sz w:val="14"/>
        </w:rPr>
        <w:t xml:space="preserve"> 367 | </w:t>
      </w:r>
      <w:r>
        <w:rPr>
          <w:rFonts w:ascii="Consolas" w:hAnsi="Consolas"/>
          <w:color w:val="0F172A"/>
          <w:sz w:val="15"/>
        </w:rPr>
        <w:t xml:space="preserve">                "temp_surface": temp,</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"solar_par": par,</w:t>
      </w:r>
    </w:p>
    <w:p>
      <w:pPr>
        <w:spacing w:before="0" w:after="0" w:line="252" w:lineRule="auto"/>
      </w:pPr>
      <w:r>
        <w:rPr>
          <w:rFonts w:ascii="Consolas" w:hAnsi="Consolas"/>
          <w:color w:val="94A3B8"/>
          <w:sz w:val="14"/>
        </w:rPr>
        <w:t xml:space="preserve"> 369 | </w:t>
      </w:r>
      <w:r>
        <w:rPr>
          <w:rFonts w:ascii="Consolas" w:hAnsi="Consolas"/>
          <w:color w:val="0F172A"/>
          <w:sz w:val="15"/>
        </w:rPr>
        <w:t xml:space="preserve">                "wind_speed": viento,</w:t>
      </w:r>
    </w:p>
    <w:p>
      <w:pPr>
        <w:spacing w:before="0" w:after="0" w:line="252" w:lineRule="auto"/>
      </w:pPr>
      <w:r>
        <w:rPr>
          <w:rFonts w:ascii="Consolas" w:hAnsi="Consolas"/>
          <w:color w:val="94A3B8"/>
          <w:sz w:val="14"/>
        </w:rPr>
        <w:t xml:space="preserve"> 370 | </w:t>
      </w:r>
      <w:r>
        <w:rPr>
          <w:rFonts w:ascii="Consolas" w:hAnsi="Consolas"/>
          <w:color w:val="0F172A"/>
          <w:sz w:val="15"/>
        </w:rPr>
        <w:t xml:space="preserve">                "total_phosphorus": fosforo,</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"total_nitrogen": nitrogeno,</w:t>
      </w:r>
    </w:p>
    <w:p>
      <w:pPr>
        <w:spacing w:before="0" w:after="0" w:line="252" w:lineRule="auto"/>
      </w:pPr>
      <w:r>
        <w:rPr>
          <w:rFonts w:ascii="Consolas" w:hAnsi="Consolas"/>
          <w:color w:val="94A3B8"/>
          <w:sz w:val="14"/>
        </w:rPr>
        <w:t xml:space="preserve"> 372 | </w:t>
      </w:r>
      <w:r>
        <w:rPr>
          <w:rFonts w:ascii="Consolas" w:hAnsi="Consolas"/>
          <w:color w:val="0F172A"/>
          <w:sz w:val="15"/>
        </w:rPr>
        <w:t xml:space="preserve">                "chlorophyll_a": clorofila,</w:t>
      </w:r>
    </w:p>
    <w:p>
      <w:pPr>
        <w:spacing w:before="0" w:after="0" w:line="252" w:lineRule="auto"/>
      </w:pPr>
      <w:r>
        <w:rPr>
          <w:rFonts w:ascii="Consolas" w:hAnsi="Consolas"/>
          <w:color w:val="94A3B8"/>
          <w:sz w:val="14"/>
        </w:rPr>
        <w:t xml:space="preserve"> 373 | </w:t>
      </w:r>
      <w:r>
        <w:rPr>
          <w:rFonts w:ascii="Consolas" w:hAnsi="Consolas"/>
          <w:color w:val="0F172A"/>
          <w:sz w:val="15"/>
        </w:rPr>
        <w:t xml:space="preserve">                "phycocyanin": ficocianina,</w:t>
      </w:r>
    </w:p>
    <w:p>
      <w:pPr>
        <w:spacing w:before="0" w:after="0" w:line="252" w:lineRule="auto"/>
      </w:pPr>
      <w:r>
        <w:rPr>
          <w:rFonts w:ascii="Consolas" w:hAnsi="Consolas"/>
          <w:color w:val="94A3B8"/>
          <w:sz w:val="14"/>
        </w:rPr>
        <w:t xml:space="preserve"> 374 | </w:t>
      </w:r>
      <w:r>
        <w:rPr>
          <w:rFonts w:ascii="Consolas" w:hAnsi="Consolas"/>
          <w:color w:val="0F172A"/>
          <w:sz w:val="15"/>
        </w:rPr>
        <w:t xml:space="preserve">                "dissolved_oxygen": od,</w:t>
      </w:r>
    </w:p>
    <w:p>
      <w:pPr>
        <w:spacing w:before="0" w:after="0" w:line="252" w:lineRule="auto"/>
      </w:pPr>
      <w:r>
        <w:rPr>
          <w:rFonts w:ascii="Consolas" w:hAnsi="Consolas"/>
          <w:color w:val="94A3B8"/>
          <w:sz w:val="14"/>
        </w:rPr>
        <w:t xml:space="preserve"> 375 | </w:t>
      </w:r>
      <w:r>
        <w:rPr>
          <w:rFonts w:ascii="Consolas" w:hAnsi="Consolas"/>
          <w:color w:val="0F172A"/>
          <w:sz w:val="15"/>
        </w:rPr>
        <w:t xml:space="preserve">                "od_saturacion_pct": od_sat_pct,</w:t>
      </w:r>
    </w:p>
    <w:p>
      <w:pPr>
        <w:spacing w:before="0" w:after="0" w:line="252" w:lineRule="auto"/>
      </w:pPr>
      <w:r>
        <w:rPr>
          <w:rFonts w:ascii="Consolas" w:hAnsi="Consolas"/>
          <w:color w:val="94A3B8"/>
          <w:sz w:val="14"/>
        </w:rPr>
        <w:t xml:space="preserve"> 376 | </w:t>
      </w:r>
      <w:r>
        <w:rPr>
          <w:rFonts w:ascii="Consolas" w:hAnsi="Consolas"/>
          <w:color w:val="0F172A"/>
          <w:sz w:val="15"/>
        </w:rPr>
        <w:t xml:space="preserve">                "ph": ph,</w:t>
      </w:r>
    </w:p>
    <w:p>
      <w:pPr>
        <w:spacing w:before="0" w:after="0" w:line="252" w:lineRule="auto"/>
      </w:pPr>
      <w:r>
        <w:rPr>
          <w:rFonts w:ascii="Consolas" w:hAnsi="Consolas"/>
          <w:color w:val="94A3B8"/>
          <w:sz w:val="14"/>
        </w:rPr>
        <w:t xml:space="preserve"> 377 | </w:t>
      </w:r>
      <w:r>
        <w:rPr>
          <w:rFonts w:ascii="Consolas" w:hAnsi="Consolas"/>
          <w:color w:val="0F172A"/>
          <w:sz w:val="15"/>
        </w:rPr>
        <w:t xml:space="preserve">                "turbidity": turbidez,</w:t>
      </w:r>
    </w:p>
    <w:p>
      <w:pPr>
        <w:spacing w:before="0" w:after="0" w:line="252" w:lineRule="auto"/>
      </w:pPr>
      <w:r>
        <w:rPr>
          <w:rFonts w:ascii="Consolas" w:hAnsi="Consolas"/>
          <w:color w:val="94A3B8"/>
          <w:sz w:val="14"/>
        </w:rPr>
        <w:t xml:space="preserve"> 378 | </w:t>
      </w:r>
      <w:r>
        <w:rPr>
          <w:rFonts w:ascii="Consolas" w:hAnsi="Consolas"/>
          <w:color w:val="0F172A"/>
          <w:sz w:val="15"/>
        </w:rPr>
        <w:t xml:space="preserve">                "microcystin": microcistina,</w:t>
      </w:r>
    </w:p>
    <w:p>
      <w:pPr>
        <w:spacing w:before="0" w:after="0" w:line="252" w:lineRule="auto"/>
      </w:pPr>
      <w:r>
        <w:rPr>
          <w:rFonts w:ascii="Consolas" w:hAnsi="Consolas"/>
          <w:color w:val="94A3B8"/>
          <w:sz w:val="14"/>
        </w:rPr>
        <w:t xml:space="preserve"> 379 | </w:t>
      </w:r>
      <w:r>
        <w:rPr>
          <w:rFonts w:ascii="Consolas" w:hAnsi="Consolas"/>
          <w:color w:val="0F172A"/>
          <w:sz w:val="15"/>
        </w:rPr>
        <w:t xml:space="preserve">                "np_ratio": np_ratio,</w:t>
      </w:r>
    </w:p>
    <w:p>
      <w:pPr>
        <w:spacing w:before="0" w:after="0" w:line="252" w:lineRule="auto"/>
      </w:pPr>
      <w:r>
        <w:rPr>
          <w:rFonts w:ascii="Consolas" w:hAnsi="Consolas"/>
          <w:color w:val="94A3B8"/>
          <w:sz w:val="14"/>
        </w:rPr>
        <w:t xml:space="preserve"> 380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382 | </w:t>
      </w:r>
      <w:r>
        <w:rPr>
          <w:rFonts w:ascii="Consolas" w:hAnsi="Consolas"/>
          <w:color w:val="0F172A"/>
          <w:sz w:val="15"/>
        </w:rPr>
        <w:t xml:space="preserve">        filas.append(df_est)</w:t>
      </w:r>
    </w:p>
    <w:p>
      <w:pPr>
        <w:spacing w:before="0" w:after="0" w:line="252" w:lineRule="auto"/>
      </w:pPr>
      <w:r>
        <w:rPr>
          <w:rFonts w:ascii="Consolas" w:hAnsi="Consolas"/>
          <w:color w:val="94A3B8"/>
          <w:sz w:val="14"/>
        </w:rPr>
        <w:t xml:space="preserve"> 383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384 | </w:t>
      </w:r>
      <w:r>
        <w:rPr>
          <w:rFonts w:ascii="Consolas" w:hAnsi="Consolas"/>
          <w:color w:val="0F172A"/>
          <w:sz w:val="15"/>
        </w:rPr>
        <w:t xml:space="preserve">    df = pd.concat(filas, ignore_index=True)</w:t>
      </w:r>
    </w:p>
    <w:p>
      <w:pPr>
        <w:spacing w:before="0" w:after="0" w:line="252" w:lineRule="auto"/>
      </w:pPr>
      <w:r>
        <w:rPr>
          <w:rFonts w:ascii="Consolas" w:hAnsi="Consolas"/>
          <w:color w:val="94A3B8"/>
          <w:sz w:val="14"/>
        </w:rPr>
        <w:t xml:space="preserve"> 385 | </w:t>
      </w:r>
      <w:r>
        <w:rPr>
          <w:rFonts w:ascii="Consolas" w:hAnsi="Consolas"/>
          <w:color w:val="0F172A"/>
          <w:sz w:val="15"/>
        </w:rPr>
        <w:t xml:space="preserve">    df = _inyectar_calidad(df, rng, fraccion_huecos, fraccion_sospechosos)</w:t>
      </w:r>
    </w:p>
    <w:p>
      <w:pPr>
        <w:spacing w:before="0" w:after="0" w:line="252" w:lineRule="auto"/>
      </w:pPr>
      <w:r>
        <w:rPr>
          <w:rFonts w:ascii="Consolas" w:hAnsi="Consolas"/>
          <w:color w:val="94A3B8"/>
          <w:sz w:val="14"/>
        </w:rPr>
        <w:t xml:space="preserve"> 386 | </w:t>
      </w:r>
      <w:r>
        <w:rPr>
          <w:rFonts w:ascii="Consolas" w:hAnsi="Consolas"/>
          <w:color w:val="0F172A"/>
          <w:sz w:val="15"/>
        </w:rPr>
        <w:t xml:space="preserve">    return df</w:t>
      </w:r>
    </w:p>
    <w:p>
      <w:pPr>
        <w:spacing w:before="0" w:after="0" w:line="252" w:lineRule="auto"/>
      </w:pPr>
      <w:r>
        <w:rPr>
          <w:rFonts w:ascii="Consolas" w:hAnsi="Consolas"/>
          <w:color w:val="94A3B8"/>
          <w:sz w:val="14"/>
        </w:rPr>
        <w:t xml:space="preserve"> 387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389 | </w:t>
      </w:r>
      <w:r>
        <w:rPr>
          <w:rFonts w:ascii="Consolas" w:hAnsi="Consolas"/>
          <w:color w:val="0F172A"/>
          <w:sz w:val="15"/>
        </w:rPr>
        <w:t>def _inyectar_calidad(</w:t>
      </w:r>
    </w:p>
    <w:p>
      <w:pPr>
        <w:spacing w:before="0" w:after="0" w:line="252" w:lineRule="auto"/>
      </w:pPr>
      <w:r>
        <w:rPr>
          <w:rFonts w:ascii="Consolas" w:hAnsi="Consolas"/>
          <w:color w:val="94A3B8"/>
          <w:sz w:val="14"/>
        </w:rPr>
        <w:t xml:space="preserve"> 390 | </w:t>
      </w:r>
      <w:r>
        <w:rPr>
          <w:rFonts w:ascii="Consolas" w:hAnsi="Consolas"/>
          <w:color w:val="0F172A"/>
          <w:sz w:val="15"/>
        </w:rPr>
        <w:t xml:space="preserve">    df: pd.DataFrame,</w:t>
      </w:r>
    </w:p>
    <w:p>
      <w:pPr>
        <w:spacing w:before="0" w:after="0" w:line="252" w:lineRule="auto"/>
      </w:pPr>
      <w:r>
        <w:rPr>
          <w:rFonts w:ascii="Consolas" w:hAnsi="Consolas"/>
          <w:color w:val="94A3B8"/>
          <w:sz w:val="14"/>
        </w:rPr>
        <w:t xml:space="preserve"> 391 | </w:t>
      </w:r>
      <w:r>
        <w:rPr>
          <w:rFonts w:ascii="Consolas" w:hAnsi="Consolas"/>
          <w:color w:val="0F172A"/>
          <w:sz w:val="15"/>
        </w:rPr>
        <w:t xml:space="preserve">    rng: np.random.Generator,</w:t>
      </w:r>
    </w:p>
    <w:p>
      <w:pPr>
        <w:spacing w:before="0" w:after="0" w:line="252" w:lineRule="auto"/>
      </w:pPr>
      <w:r>
        <w:rPr>
          <w:rFonts w:ascii="Consolas" w:hAnsi="Consolas"/>
          <w:color w:val="94A3B8"/>
          <w:sz w:val="14"/>
        </w:rPr>
        <w:t xml:space="preserve"> 392 | </w:t>
      </w:r>
      <w:r>
        <w:rPr>
          <w:rFonts w:ascii="Consolas" w:hAnsi="Consolas"/>
          <w:color w:val="0F172A"/>
          <w:sz w:val="15"/>
        </w:rPr>
        <w:t xml:space="preserve">    fraccion_huecos: float,</w:t>
      </w:r>
    </w:p>
    <w:p>
      <w:pPr>
        <w:spacing w:before="0" w:after="0" w:line="252" w:lineRule="auto"/>
      </w:pPr>
      <w:r>
        <w:rPr>
          <w:rFonts w:ascii="Consolas" w:hAnsi="Consolas"/>
          <w:color w:val="94A3B8"/>
          <w:sz w:val="14"/>
        </w:rPr>
        <w:t xml:space="preserve"> 393 | </w:t>
      </w:r>
      <w:r>
        <w:rPr>
          <w:rFonts w:ascii="Consolas" w:hAnsi="Consolas"/>
          <w:color w:val="0F172A"/>
          <w:sz w:val="15"/>
        </w:rPr>
        <w:t xml:space="preserve">    fraccion_sospechosos: float,</w:t>
      </w:r>
    </w:p>
    <w:p>
      <w:pPr>
        <w:spacing w:before="0" w:after="0" w:line="252" w:lineRule="auto"/>
      </w:pPr>
      <w:r>
        <w:rPr>
          <w:rFonts w:ascii="Consolas" w:hAnsi="Consolas"/>
          <w:color w:val="94A3B8"/>
          <w:sz w:val="14"/>
        </w:rPr>
        <w:t xml:space="preserve"> 394 | </w:t>
      </w:r>
      <w:r>
        <w:rPr>
          <w:rFonts w:ascii="Consolas" w:hAnsi="Consolas"/>
          <w:color w:val="0F172A"/>
          <w:sz w:val="15"/>
        </w:rPr>
        <w:t>) -&gt; pd.DataFrame:</w:t>
      </w:r>
    </w:p>
    <w:p>
      <w:pPr>
        <w:spacing w:before="0" w:after="0" w:line="252" w:lineRule="auto"/>
      </w:pPr>
      <w:r>
        <w:rPr>
          <w:rFonts w:ascii="Consolas" w:hAnsi="Consolas"/>
          <w:color w:val="94A3B8"/>
          <w:sz w:val="14"/>
        </w:rPr>
        <w:t xml:space="preserve"> 395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396 | </w:t>
      </w:r>
      <w:r>
        <w:rPr>
          <w:rFonts w:ascii="Consolas" w:hAnsi="Consolas"/>
          <w:color w:val="0F172A"/>
          <w:sz w:val="15"/>
        </w:rPr>
        <w:t xml:space="preserve">    Introduce huecos y valores anómalos de sensor, y aplica control de calidad.</w:t>
      </w:r>
    </w:p>
    <w:p>
      <w:pPr>
        <w:spacing w:before="0" w:after="0" w:line="252" w:lineRule="auto"/>
      </w:pPr>
      <w:r>
        <w:rPr>
          <w:rFonts w:ascii="Consolas" w:hAnsi="Consolas"/>
          <w:color w:val="94A3B8"/>
          <w:sz w:val="14"/>
        </w:rPr>
        <w:t xml:space="preserve"> 397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398 | </w:t>
      </w:r>
      <w:r>
        <w:rPr>
          <w:rFonts w:ascii="Consolas" w:hAnsi="Consolas"/>
          <w:color w:val="0F172A"/>
          <w:sz w:val="15"/>
        </w:rPr>
        <w:t xml:space="preserve">    Los datos reales no son perfectos: hay sondas sucias, pérdidas de</w:t>
      </w:r>
    </w:p>
    <w:p>
      <w:pPr>
        <w:spacing w:before="0" w:after="0" w:line="252" w:lineRule="auto"/>
      </w:pPr>
      <w:r>
        <w:rPr>
          <w:rFonts w:ascii="Consolas" w:hAnsi="Consolas"/>
          <w:color w:val="94A3B8"/>
          <w:sz w:val="14"/>
        </w:rPr>
        <w:t xml:space="preserve"> 399 | </w:t>
      </w:r>
      <w:r>
        <w:rPr>
          <w:rFonts w:ascii="Consolas" w:hAnsi="Consolas"/>
          <w:color w:val="0F172A"/>
          <w:sz w:val="15"/>
        </w:rPr>
        <w:t xml:space="preserve">    comunicación y picos espurios. Un motor que no los contempla produce</w:t>
      </w:r>
    </w:p>
    <w:p>
      <w:pPr>
        <w:spacing w:before="0" w:after="0" w:line="252" w:lineRule="auto"/>
      </w:pPr>
      <w:r>
        <w:rPr>
          <w:rFonts w:ascii="Consolas" w:hAnsi="Consolas"/>
          <w:color w:val="94A3B8"/>
          <w:sz w:val="14"/>
        </w:rPr>
        <w:t xml:space="preserve"> 400 | </w:t>
      </w:r>
      <w:r>
        <w:rPr>
          <w:rFonts w:ascii="Consolas" w:hAnsi="Consolas"/>
          <w:color w:val="0F172A"/>
          <w:sz w:val="15"/>
        </w:rPr>
        <w:t xml:space="preserve">    falsas alarmas en cuanto se conecta a un sensor de verdad.</w:t>
      </w:r>
    </w:p>
    <w:p>
      <w:pPr>
        <w:spacing w:before="0" w:after="0" w:line="252" w:lineRule="auto"/>
      </w:pPr>
      <w:r>
        <w:rPr>
          <w:rFonts w:ascii="Consolas" w:hAnsi="Consolas"/>
          <w:color w:val="94A3B8"/>
          <w:sz w:val="14"/>
        </w:rPr>
        <w:t xml:space="preserve"> 401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402 | </w:t>
      </w:r>
      <w:r>
        <w:rPr>
          <w:rFonts w:ascii="Consolas" w:hAnsi="Consolas"/>
          <w:color w:val="0F172A"/>
          <w:sz w:val="15"/>
        </w:rPr>
        <w:t xml:space="preserve">    df = df.copy()</w:t>
      </w:r>
    </w:p>
    <w:p>
      <w:pPr>
        <w:spacing w:before="0" w:after="0" w:line="252" w:lineRule="auto"/>
      </w:pPr>
      <w:r>
        <w:rPr>
          <w:rFonts w:ascii="Consolas" w:hAnsi="Consolas"/>
          <w:color w:val="94A3B8"/>
          <w:sz w:val="14"/>
        </w:rPr>
        <w:t xml:space="preserve"> 403 | </w:t>
      </w:r>
      <w:r>
        <w:rPr>
          <w:rFonts w:ascii="Consolas" w:hAnsi="Consolas"/>
          <w:color w:val="0F172A"/>
          <w:sz w:val="15"/>
        </w:rPr>
        <w:t xml:space="preserve">    df["calidad"] = CalidadDato.BUENO.value</w:t>
      </w:r>
    </w:p>
    <w:p>
      <w:pPr>
        <w:spacing w:before="0" w:after="0" w:line="252" w:lineRule="auto"/>
      </w:pPr>
      <w:r>
        <w:rPr>
          <w:rFonts w:ascii="Consolas" w:hAnsi="Consolas"/>
          <w:color w:val="94A3B8"/>
          <w:sz w:val="14"/>
        </w:rPr>
        <w:t xml:space="preserve"> 404 | </w:t>
      </w:r>
      <w:r>
        <w:rPr>
          <w:rFonts w:ascii="Consolas" w:hAnsi="Consolas"/>
          <w:color w:val="0F172A"/>
          <w:sz w:val="15"/>
        </w:rPr>
        <w:t xml:space="preserve">    n = len(df)</w:t>
      </w:r>
    </w:p>
    <w:p>
      <w:pPr>
        <w:spacing w:before="0" w:after="0" w:line="252" w:lineRule="auto"/>
      </w:pPr>
      <w:r>
        <w:rPr>
          <w:rFonts w:ascii="Consolas" w:hAnsi="Consolas"/>
          <w:color w:val="94A3B8"/>
          <w:sz w:val="14"/>
        </w:rPr>
        <w:t xml:space="preserve"> 405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406 | </w:t>
      </w:r>
      <w:r>
        <w:rPr>
          <w:rFonts w:ascii="Consolas" w:hAnsi="Consolas"/>
          <w:color w:val="0F172A"/>
          <w:sz w:val="15"/>
        </w:rPr>
        <w:t xml:space="preserve">    # 1. Picos espurios de sensor (biofouling, burbuja en la celda óptica)</w:t>
      </w:r>
    </w:p>
    <w:p>
      <w:pPr>
        <w:spacing w:before="0" w:after="0" w:line="252" w:lineRule="auto"/>
      </w:pPr>
      <w:r>
        <w:rPr>
          <w:rFonts w:ascii="Consolas" w:hAnsi="Consolas"/>
          <w:color w:val="94A3B8"/>
          <w:sz w:val="14"/>
        </w:rPr>
        <w:t xml:space="preserve"> 407 | </w:t>
      </w:r>
      <w:r>
        <w:rPr>
          <w:rFonts w:ascii="Consolas" w:hAnsi="Consolas"/>
          <w:color w:val="0F172A"/>
          <w:sz w:val="15"/>
        </w:rPr>
        <w:t xml:space="preserve">    n_pico = int(n * fraccion_sospechosos)</w:t>
      </w:r>
    </w:p>
    <w:p>
      <w:pPr>
        <w:spacing w:before="0" w:after="0" w:line="252" w:lineRule="auto"/>
      </w:pPr>
      <w:r>
        <w:rPr>
          <w:rFonts w:ascii="Consolas" w:hAnsi="Consolas"/>
          <w:color w:val="94A3B8"/>
          <w:sz w:val="14"/>
        </w:rPr>
        <w:t xml:space="preserve"> 408 | </w:t>
      </w:r>
      <w:r>
        <w:rPr>
          <w:rFonts w:ascii="Consolas" w:hAnsi="Consolas"/>
          <w:color w:val="0F172A"/>
          <w:sz w:val="15"/>
        </w:rPr>
        <w:t xml:space="preserve">    if n_pico:</w:t>
      </w:r>
    </w:p>
    <w:p>
      <w:pPr>
        <w:spacing w:before="0" w:after="0" w:line="252" w:lineRule="auto"/>
      </w:pPr>
      <w:r>
        <w:rPr>
          <w:rFonts w:ascii="Consolas" w:hAnsi="Consolas"/>
          <w:color w:val="94A3B8"/>
          <w:sz w:val="14"/>
        </w:rPr>
        <w:t xml:space="preserve"> 409 | </w:t>
      </w:r>
      <w:r>
        <w:rPr>
          <w:rFonts w:ascii="Consolas" w:hAnsi="Consolas"/>
          <w:color w:val="0F172A"/>
          <w:sz w:val="15"/>
        </w:rPr>
        <w:t xml:space="preserve">        idx = rng.choice(n, size=n_pico, replace=False)</w:t>
      </w:r>
    </w:p>
    <w:p>
      <w:pPr>
        <w:spacing w:before="0" w:after="0" w:line="252" w:lineRule="auto"/>
      </w:pPr>
      <w:r>
        <w:rPr>
          <w:rFonts w:ascii="Consolas" w:hAnsi="Consolas"/>
          <w:color w:val="94A3B8"/>
          <w:sz w:val="14"/>
        </w:rPr>
        <w:t xml:space="preserve"> 410 | </w:t>
      </w:r>
      <w:r>
        <w:rPr>
          <w:rFonts w:ascii="Consolas" w:hAnsi="Consolas"/>
          <w:color w:val="0F172A"/>
          <w:sz w:val="15"/>
        </w:rPr>
        <w:t xml:space="preserve">        factor = rng.uniform(2.5, 5.0, n_pico)</w:t>
      </w:r>
    </w:p>
    <w:p>
      <w:pPr>
        <w:spacing w:before="0" w:after="0" w:line="252" w:lineRule="auto"/>
      </w:pPr>
      <w:r>
        <w:rPr>
          <w:rFonts w:ascii="Consolas" w:hAnsi="Consolas"/>
          <w:color w:val="94A3B8"/>
          <w:sz w:val="14"/>
        </w:rPr>
        <w:t xml:space="preserve"> 411 | </w:t>
      </w:r>
      <w:r>
        <w:rPr>
          <w:rFonts w:ascii="Consolas" w:hAnsi="Consolas"/>
          <w:color w:val="0F172A"/>
          <w:sz w:val="15"/>
        </w:rPr>
        <w:t xml:space="preserve">        df.loc[idx, "chlorophyll_a"] = df.loc[idx, "chlorophyll_a"].to_numpy() * factor</w:t>
      </w:r>
    </w:p>
    <w:p>
      <w:pPr>
        <w:spacing w:before="0" w:after="0" w:line="252" w:lineRule="auto"/>
      </w:pPr>
      <w:r>
        <w:rPr>
          <w:rFonts w:ascii="Consolas" w:hAnsi="Consolas"/>
          <w:color w:val="94A3B8"/>
          <w:sz w:val="14"/>
        </w:rPr>
        <w:t xml:space="preserve"> 412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413 | </w:t>
      </w:r>
      <w:r>
        <w:rPr>
          <w:rFonts w:ascii="Consolas" w:hAnsi="Consolas"/>
          <w:color w:val="0F172A"/>
          <w:sz w:val="15"/>
        </w:rPr>
        <w:t xml:space="preserve">    # 2. Huecos por pérdida de comunicación</w:t>
      </w:r>
    </w:p>
    <w:p>
      <w:pPr>
        <w:spacing w:before="0" w:after="0" w:line="252" w:lineRule="auto"/>
      </w:pPr>
      <w:r>
        <w:rPr>
          <w:rFonts w:ascii="Consolas" w:hAnsi="Consolas"/>
          <w:color w:val="94A3B8"/>
          <w:sz w:val="14"/>
        </w:rPr>
        <w:t xml:space="preserve"> 414 | </w:t>
      </w:r>
      <w:r>
        <w:rPr>
          <w:rFonts w:ascii="Consolas" w:hAnsi="Consolas"/>
          <w:color w:val="0F172A"/>
          <w:sz w:val="15"/>
        </w:rPr>
        <w:t xml:space="preserve">    n_hueco = int(n * fraccion_huecos)</w:t>
      </w:r>
    </w:p>
    <w:p>
      <w:pPr>
        <w:spacing w:before="0" w:after="0" w:line="252" w:lineRule="auto"/>
      </w:pPr>
      <w:r>
        <w:rPr>
          <w:rFonts w:ascii="Consolas" w:hAnsi="Consolas"/>
          <w:color w:val="94A3B8"/>
          <w:sz w:val="14"/>
        </w:rPr>
        <w:t xml:space="preserve"> 415 | </w:t>
      </w:r>
      <w:r>
        <w:rPr>
          <w:rFonts w:ascii="Consolas" w:hAnsi="Consolas"/>
          <w:color w:val="0F172A"/>
          <w:sz w:val="15"/>
        </w:rPr>
        <w:t xml:space="preserve">    if n_hueco:</w:t>
      </w:r>
    </w:p>
    <w:p>
      <w:pPr>
        <w:spacing w:before="0" w:after="0" w:line="252" w:lineRule="auto"/>
      </w:pPr>
      <w:r>
        <w:rPr>
          <w:rFonts w:ascii="Consolas" w:hAnsi="Consolas"/>
          <w:color w:val="94A3B8"/>
          <w:sz w:val="14"/>
        </w:rPr>
        <w:t xml:space="preserve"> 416 | </w:t>
      </w:r>
      <w:r>
        <w:rPr>
          <w:rFonts w:ascii="Consolas" w:hAnsi="Consolas"/>
          <w:color w:val="0F172A"/>
          <w:sz w:val="15"/>
        </w:rPr>
        <w:t xml:space="preserve">        idx = rng.choice(n, size=n_hueco, replace=False)</w:t>
      </w:r>
    </w:p>
    <w:p>
      <w:pPr>
        <w:spacing w:before="0" w:after="0" w:line="252" w:lineRule="auto"/>
      </w:pPr>
      <w:r>
        <w:rPr>
          <w:rFonts w:ascii="Consolas" w:hAnsi="Consolas"/>
          <w:color w:val="94A3B8"/>
          <w:sz w:val="14"/>
        </w:rPr>
        <w:t xml:space="preserve"> 417 | </w:t>
      </w:r>
      <w:r>
        <w:rPr>
          <w:rFonts w:ascii="Consolas" w:hAnsi="Consolas"/>
          <w:color w:val="0F172A"/>
          <w:sz w:val="15"/>
        </w:rPr>
        <w:t xml:space="preserve">        columnas = [c for c in VARIABLES if c in df.columns]</w:t>
      </w:r>
    </w:p>
    <w:p>
      <w:pPr>
        <w:spacing w:before="0" w:after="0" w:line="252" w:lineRule="auto"/>
      </w:pPr>
      <w:r>
        <w:rPr>
          <w:rFonts w:ascii="Consolas" w:hAnsi="Consolas"/>
          <w:color w:val="94A3B8"/>
          <w:sz w:val="14"/>
        </w:rPr>
        <w:t xml:space="preserve"> 418 | </w:t>
      </w:r>
      <w:r>
        <w:rPr>
          <w:rFonts w:ascii="Consolas" w:hAnsi="Consolas"/>
          <w:color w:val="0F172A"/>
          <w:sz w:val="15"/>
        </w:rPr>
        <w:t xml:space="preserve">        df.loc[idx, columnas] = np.nan</w:t>
      </w:r>
    </w:p>
    <w:p>
      <w:pPr>
        <w:spacing w:before="0" w:after="0" w:line="252" w:lineRule="auto"/>
      </w:pPr>
      <w:r>
        <w:rPr>
          <w:rFonts w:ascii="Consolas" w:hAnsi="Consolas"/>
          <w:color w:val="94A3B8"/>
          <w:sz w:val="14"/>
        </w:rPr>
        <w:t xml:space="preserve"> 419 | </w:t>
      </w:r>
      <w:r>
        <w:rPr>
          <w:rFonts w:ascii="Consolas" w:hAnsi="Consolas"/>
          <w:color w:val="0F172A"/>
          <w:sz w:val="15"/>
        </w:rPr>
        <w:t xml:space="preserve">        df.loc[idx, "calidad"] = CalidadDato.MALO.value</w:t>
      </w:r>
    </w:p>
    <w:p>
      <w:pPr>
        <w:spacing w:before="0" w:after="0" w:line="252" w:lineRule="auto"/>
      </w:pPr>
      <w:r>
        <w:rPr>
          <w:rFonts w:ascii="Consolas" w:hAnsi="Consolas"/>
          <w:color w:val="94A3B8"/>
          <w:sz w:val="14"/>
        </w:rPr>
        <w:t xml:space="preserve"> 420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421 | </w:t>
      </w:r>
      <w:r>
        <w:rPr>
          <w:rFonts w:ascii="Consolas" w:hAnsi="Consolas"/>
          <w:color w:val="0F172A"/>
          <w:sz w:val="15"/>
        </w:rPr>
        <w:t xml:space="preserve">    return aplicar_control_calidad(df)</w:t>
      </w:r>
    </w:p>
    <w:p>
      <w:pPr>
        <w:spacing w:before="0" w:after="0" w:line="252" w:lineRule="auto"/>
      </w:pPr>
      <w:r>
        <w:rPr>
          <w:rFonts w:ascii="Consolas" w:hAnsi="Consolas"/>
          <w:color w:val="94A3B8"/>
          <w:sz w:val="14"/>
        </w:rPr>
        <w:t xml:space="preserve"> 422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424 | </w:t>
      </w:r>
      <w:r>
        <w:rPr>
          <w:rFonts w:ascii="Consolas" w:hAnsi="Consolas"/>
          <w:color w:val="0F172A"/>
          <w:sz w:val="15"/>
        </w:rPr>
        <w:t>def aplicar_control_calidad(df: pd.DataFrame) -&gt; pd.DataFrame:</w:t>
      </w:r>
    </w:p>
    <w:p>
      <w:pPr>
        <w:spacing w:before="0" w:after="0" w:line="252" w:lineRule="auto"/>
      </w:pPr>
      <w:r>
        <w:rPr>
          <w:rFonts w:ascii="Consolas" w:hAnsi="Consolas"/>
          <w:color w:val="94A3B8"/>
          <w:sz w:val="14"/>
        </w:rPr>
        <w:t xml:space="preserve"> 425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426 | </w:t>
      </w:r>
      <w:r>
        <w:rPr>
          <w:rFonts w:ascii="Consolas" w:hAnsi="Consolas"/>
          <w:color w:val="0F172A"/>
          <w:sz w:val="15"/>
        </w:rPr>
        <w:t xml:space="preserve">    Control de calidad QARTOD simplificado, aplicado por estación.</w:t>
      </w:r>
    </w:p>
    <w:p>
      <w:pPr>
        <w:spacing w:before="0" w:after="0" w:line="252" w:lineRule="auto"/>
      </w:pPr>
      <w:r>
        <w:rPr>
          <w:rFonts w:ascii="Consolas" w:hAnsi="Consolas"/>
          <w:color w:val="94A3B8"/>
          <w:sz w:val="14"/>
        </w:rPr>
        <w:t xml:space="preserve"> 427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428 | </w:t>
      </w:r>
      <w:r>
        <w:rPr>
          <w:rFonts w:ascii="Consolas" w:hAnsi="Consolas"/>
          <w:color w:val="0F172A"/>
          <w:sz w:val="15"/>
        </w:rPr>
        <w:t xml:space="preserve">    Tres pruebas, en orden de severidad:</w:t>
      </w:r>
    </w:p>
    <w:p>
      <w:pPr>
        <w:spacing w:before="0" w:after="0" w:line="252" w:lineRule="auto"/>
      </w:pPr>
      <w:r>
        <w:rPr>
          <w:rFonts w:ascii="Consolas" w:hAnsi="Consolas"/>
          <w:color w:val="94A3B8"/>
          <w:sz w:val="14"/>
        </w:rPr>
        <w:t xml:space="preserve"> 429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430 | </w:t>
      </w:r>
      <w:r>
        <w:rPr>
          <w:rFonts w:ascii="Consolas" w:hAnsi="Consolas"/>
          <w:color w:val="0F172A"/>
          <w:sz w:val="15"/>
        </w:rPr>
        <w:t xml:space="preserve">    1. **Rango físicamente válido** — un valor fuera del rango posible del</w:t>
      </w:r>
    </w:p>
    <w:p>
      <w:pPr>
        <w:spacing w:before="0" w:after="0" w:line="252" w:lineRule="auto"/>
      </w:pPr>
      <w:r>
        <w:rPr>
          <w:rFonts w:ascii="Consolas" w:hAnsi="Consolas"/>
          <w:color w:val="94A3B8"/>
          <w:sz w:val="14"/>
        </w:rPr>
        <w:t xml:space="preserve"> 431 | </w:t>
      </w:r>
      <w:r>
        <w:rPr>
          <w:rFonts w:ascii="Consolas" w:hAnsi="Consolas"/>
          <w:color w:val="0F172A"/>
          <w:sz w:val="15"/>
        </w:rPr>
        <w:t xml:space="preserve">       instrumento es `MALO`. No se interpola: se descarta.</w:t>
      </w:r>
    </w:p>
    <w:p>
      <w:pPr>
        <w:spacing w:before="0" w:after="0" w:line="252" w:lineRule="auto"/>
      </w:pPr>
      <w:r>
        <w:rPr>
          <w:rFonts w:ascii="Consolas" w:hAnsi="Consolas"/>
          <w:color w:val="94A3B8"/>
          <w:sz w:val="14"/>
        </w:rPr>
        <w:t xml:space="preserve"> 432 | </w:t>
      </w:r>
      <w:r>
        <w:rPr>
          <w:rFonts w:ascii="Consolas" w:hAnsi="Consolas"/>
          <w:color w:val="0F172A"/>
          <w:sz w:val="15"/>
        </w:rPr>
        <w:t xml:space="preserve">    2. **Prueba de pico (spike test)** — un valor que se aparta de sus vecinos</w:t>
      </w:r>
    </w:p>
    <w:p>
      <w:pPr>
        <w:spacing w:before="0" w:after="0" w:line="252" w:lineRule="auto"/>
      </w:pPr>
      <w:r>
        <w:rPr>
          <w:rFonts w:ascii="Consolas" w:hAnsi="Consolas"/>
          <w:color w:val="94A3B8"/>
          <w:sz w:val="14"/>
        </w:rPr>
        <w:t xml:space="preserve"> 433 | </w:t>
      </w:r>
      <w:r>
        <w:rPr>
          <w:rFonts w:ascii="Consolas" w:hAnsi="Consolas"/>
          <w:color w:val="0F172A"/>
          <w:sz w:val="15"/>
        </w:rPr>
        <w:t xml:space="preserve">       tanto en desviaciones robustas (6·MAD) como en magnitud relativa</w:t>
      </w:r>
    </w:p>
    <w:p>
      <w:pPr>
        <w:spacing w:before="0" w:after="0" w:line="252" w:lineRule="auto"/>
      </w:pPr>
      <w:r>
        <w:rPr>
          <w:rFonts w:ascii="Consolas" w:hAnsi="Consolas"/>
          <w:color w:val="94A3B8"/>
          <w:sz w:val="14"/>
        </w:rPr>
        <w:t xml:space="preserve"> 434 | </w:t>
      </w:r>
      <w:r>
        <w:rPr>
          <w:rFonts w:ascii="Consolas" w:hAnsi="Consolas"/>
          <w:color w:val="0F172A"/>
          <w:sz w:val="15"/>
        </w:rPr>
        <w:t xml:space="preserve">       (15 % de la mediana) es `SOSPECHOSO`. Exigir ambos criterios evita</w:t>
      </w:r>
    </w:p>
    <w:p>
      <w:pPr>
        <w:spacing w:before="0" w:after="0" w:line="252" w:lineRule="auto"/>
      </w:pPr>
      <w:r>
        <w:rPr>
          <w:rFonts w:ascii="Consolas" w:hAnsi="Consolas"/>
          <w:color w:val="94A3B8"/>
          <w:sz w:val="14"/>
        </w:rPr>
        <w:t xml:space="preserve"> 435 | </w:t>
      </w:r>
      <w:r>
        <w:rPr>
          <w:rFonts w:ascii="Consolas" w:hAnsi="Consolas"/>
          <w:color w:val="0F172A"/>
          <w:sz w:val="15"/>
        </w:rPr>
        <w:t xml:space="preserve">       que una serie suave con tendencia se marque entera.</w:t>
      </w:r>
    </w:p>
    <w:p>
      <w:pPr>
        <w:spacing w:before="0" w:after="0" w:line="252" w:lineRule="auto"/>
      </w:pPr>
      <w:r>
        <w:rPr>
          <w:rFonts w:ascii="Consolas" w:hAnsi="Consolas"/>
          <w:color w:val="94A3B8"/>
          <w:sz w:val="14"/>
        </w:rPr>
        <w:t xml:space="preserve"> 436 | </w:t>
      </w:r>
      <w:r>
        <w:rPr>
          <w:rFonts w:ascii="Consolas" w:hAnsi="Consolas"/>
          <w:color w:val="0F172A"/>
          <w:sz w:val="15"/>
        </w:rPr>
        <w:t xml:space="preserve">       Es el patrón de una sonda sucia, no de una floración: una floración real</w:t>
      </w:r>
    </w:p>
    <w:p>
      <w:pPr>
        <w:spacing w:before="0" w:after="0" w:line="252" w:lineRule="auto"/>
      </w:pPr>
      <w:r>
        <w:rPr>
          <w:rFonts w:ascii="Consolas" w:hAnsi="Consolas"/>
          <w:color w:val="94A3B8"/>
          <w:sz w:val="14"/>
        </w:rPr>
        <w:t xml:space="preserve"> 437 | </w:t>
      </w:r>
      <w:r>
        <w:rPr>
          <w:rFonts w:ascii="Consolas" w:hAnsi="Consolas"/>
          <w:color w:val="0F172A"/>
          <w:sz w:val="15"/>
        </w:rPr>
        <w:t xml:space="preserve">       crece durante horas, no en un solo registro.</w:t>
      </w:r>
    </w:p>
    <w:p>
      <w:pPr>
        <w:spacing w:before="0" w:after="0" w:line="252" w:lineRule="auto"/>
      </w:pPr>
      <w:r>
        <w:rPr>
          <w:rFonts w:ascii="Consolas" w:hAnsi="Consolas"/>
          <w:color w:val="94A3B8"/>
          <w:sz w:val="14"/>
        </w:rPr>
        <w:t xml:space="preserve"> 438 | </w:t>
      </w:r>
      <w:r>
        <w:rPr>
          <w:rFonts w:ascii="Consolas" w:hAnsi="Consolas"/>
          <w:color w:val="0F172A"/>
          <w:sz w:val="15"/>
        </w:rPr>
        <w:t xml:space="preserve">    3. **Valor estancado** — la misma lectura repetida indica sensor congelado.</w:t>
      </w:r>
    </w:p>
    <w:p>
      <w:pPr>
        <w:spacing w:before="0" w:after="0" w:line="252" w:lineRule="auto"/>
      </w:pPr>
      <w:r>
        <w:rPr>
          <w:rFonts w:ascii="Consolas" w:hAnsi="Consolas"/>
          <w:color w:val="94A3B8"/>
          <w:sz w:val="14"/>
        </w:rPr>
        <w:t xml:space="preserve"> 439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440 | </w:t>
      </w:r>
      <w:r>
        <w:rPr>
          <w:rFonts w:ascii="Consolas" w:hAnsi="Consolas"/>
          <w:color w:val="0F172A"/>
          <w:sz w:val="15"/>
        </w:rPr>
        <w:t xml:space="preserve">    Los valores marcados como sospechosos **no se eliminan**: se conservan y se</w:t>
      </w:r>
    </w:p>
    <w:p>
      <w:pPr>
        <w:spacing w:before="0" w:after="0" w:line="252" w:lineRule="auto"/>
      </w:pPr>
      <w:r>
        <w:rPr>
          <w:rFonts w:ascii="Consolas" w:hAnsi="Consolas"/>
          <w:color w:val="94A3B8"/>
          <w:sz w:val="14"/>
        </w:rPr>
        <w:t xml:space="preserve"> 441 | </w:t>
      </w:r>
      <w:r>
        <w:rPr>
          <w:rFonts w:ascii="Consolas" w:hAnsi="Consolas"/>
          <w:color w:val="0F172A"/>
          <w:sz w:val="15"/>
        </w:rPr>
        <w:t xml:space="preserve">    señalan, para que quien lea la figura decida. Eliminar silenciosamente un</w:t>
      </w:r>
    </w:p>
    <w:p>
      <w:pPr>
        <w:spacing w:before="0" w:after="0" w:line="252" w:lineRule="auto"/>
      </w:pPr>
      <w:r>
        <w:rPr>
          <w:rFonts w:ascii="Consolas" w:hAnsi="Consolas"/>
          <w:color w:val="94A3B8"/>
          <w:sz w:val="14"/>
        </w:rPr>
        <w:t xml:space="preserve"> 442 | </w:t>
      </w:r>
      <w:r>
        <w:rPr>
          <w:rFonts w:ascii="Consolas" w:hAnsi="Consolas"/>
          <w:color w:val="0F172A"/>
          <w:sz w:val="15"/>
        </w:rPr>
        <w:t xml:space="preserve">    dato es una decisión que le corresponde al analista, no al motor.</w:t>
      </w:r>
    </w:p>
    <w:p>
      <w:pPr>
        <w:spacing w:before="0" w:after="0" w:line="252" w:lineRule="auto"/>
      </w:pPr>
      <w:r>
        <w:rPr>
          <w:rFonts w:ascii="Consolas" w:hAnsi="Consolas"/>
          <w:color w:val="94A3B8"/>
          <w:sz w:val="14"/>
        </w:rPr>
        <w:t xml:space="preserve"> 443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444 | </w:t>
      </w:r>
      <w:r>
        <w:rPr>
          <w:rFonts w:ascii="Consolas" w:hAnsi="Consolas"/>
          <w:color w:val="0F172A"/>
          <w:sz w:val="15"/>
        </w:rPr>
        <w:t xml:space="preserve">    df = df.sort_values(["estacion_id", "tiempo"]).copy()</w:t>
      </w:r>
    </w:p>
    <w:p>
      <w:pPr>
        <w:spacing w:before="0" w:after="0" w:line="252" w:lineRule="auto"/>
      </w:pPr>
      <w:r>
        <w:rPr>
          <w:rFonts w:ascii="Consolas" w:hAnsi="Consolas"/>
          <w:color w:val="94A3B8"/>
          <w:sz w:val="14"/>
        </w:rPr>
        <w:t xml:space="preserve"> 445 | </w:t>
      </w:r>
      <w:r>
        <w:rPr>
          <w:rFonts w:ascii="Consolas" w:hAnsi="Consolas"/>
          <w:color w:val="0F172A"/>
          <w:sz w:val="15"/>
        </w:rPr>
        <w:t xml:space="preserve">    if "calidad" not in df.columns:</w:t>
      </w:r>
    </w:p>
    <w:p>
      <w:pPr>
        <w:spacing w:before="0" w:after="0" w:line="252" w:lineRule="auto"/>
      </w:pPr>
      <w:r>
        <w:rPr>
          <w:rFonts w:ascii="Consolas" w:hAnsi="Consolas"/>
          <w:color w:val="94A3B8"/>
          <w:sz w:val="14"/>
        </w:rPr>
        <w:t xml:space="preserve"> 446 | </w:t>
      </w:r>
      <w:r>
        <w:rPr>
          <w:rFonts w:ascii="Consolas" w:hAnsi="Consolas"/>
          <w:color w:val="0F172A"/>
          <w:sz w:val="15"/>
        </w:rPr>
        <w:t xml:space="preserve">        df["calidad"] = CalidadDato.BUENO.value</w:t>
      </w:r>
    </w:p>
    <w:p>
      <w:pPr>
        <w:spacing w:before="0" w:after="0" w:line="252" w:lineRule="auto"/>
      </w:pPr>
      <w:r>
        <w:rPr>
          <w:rFonts w:ascii="Consolas" w:hAnsi="Consolas"/>
          <w:color w:val="94A3B8"/>
          <w:sz w:val="14"/>
        </w:rPr>
        <w:t xml:space="preserve"> 447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448 | </w:t>
      </w:r>
      <w:r>
        <w:rPr>
          <w:rFonts w:ascii="Consolas" w:hAnsi="Consolas"/>
          <w:color w:val="0F172A"/>
          <w:sz w:val="15"/>
        </w:rPr>
        <w:t xml:space="preserve">    for clave, var in VARIABLES.items():</w:t>
      </w:r>
    </w:p>
    <w:p>
      <w:pPr>
        <w:spacing w:before="0" w:after="0" w:line="252" w:lineRule="auto"/>
      </w:pPr>
      <w:r>
        <w:rPr>
          <w:rFonts w:ascii="Consolas" w:hAnsi="Consolas"/>
          <w:color w:val="94A3B8"/>
          <w:sz w:val="14"/>
        </w:rPr>
        <w:t xml:space="preserve"> 449 | </w:t>
      </w:r>
      <w:r>
        <w:rPr>
          <w:rFonts w:ascii="Consolas" w:hAnsi="Consolas"/>
          <w:color w:val="0F172A"/>
          <w:sz w:val="15"/>
        </w:rPr>
        <w:t xml:space="preserve">        if clave not in df.columns:</w:t>
      </w:r>
    </w:p>
    <w:p>
      <w:pPr>
        <w:spacing w:before="0" w:after="0" w:line="252" w:lineRule="auto"/>
      </w:pPr>
      <w:r>
        <w:rPr>
          <w:rFonts w:ascii="Consolas" w:hAnsi="Consolas"/>
          <w:color w:val="94A3B8"/>
          <w:sz w:val="14"/>
        </w:rPr>
        <w:t xml:space="preserve"> 450 | </w:t>
      </w:r>
      <w:r>
        <w:rPr>
          <w:rFonts w:ascii="Consolas" w:hAnsi="Consolas"/>
          <w:color w:val="0F172A"/>
          <w:sz w:val="15"/>
        </w:rPr>
        <w:t xml:space="preserve">            continue</w:t>
      </w:r>
    </w:p>
    <w:p>
      <w:pPr>
        <w:spacing w:before="0" w:after="0" w:line="252" w:lineRule="auto"/>
      </w:pPr>
      <w:r>
        <w:rPr>
          <w:rFonts w:ascii="Consolas" w:hAnsi="Consolas"/>
          <w:color w:val="94A3B8"/>
          <w:sz w:val="14"/>
        </w:rPr>
        <w:t xml:space="preserve"> 451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452 | </w:t>
      </w:r>
      <w:r>
        <w:rPr>
          <w:rFonts w:ascii="Consolas" w:hAnsi="Consolas"/>
          <w:color w:val="0F172A"/>
          <w:sz w:val="15"/>
        </w:rPr>
        <w:t xml:space="preserve">        # 1. Rango físico</w:t>
      </w:r>
    </w:p>
    <w:p>
      <w:pPr>
        <w:spacing w:before="0" w:after="0" w:line="252" w:lineRule="auto"/>
      </w:pPr>
      <w:r>
        <w:rPr>
          <w:rFonts w:ascii="Consolas" w:hAnsi="Consolas"/>
          <w:color w:val="94A3B8"/>
          <w:sz w:val="14"/>
        </w:rPr>
        <w:t xml:space="preserve"> 453 | </w:t>
      </w:r>
      <w:r>
        <w:rPr>
          <w:rFonts w:ascii="Consolas" w:hAnsi="Consolas"/>
          <w:color w:val="0F172A"/>
          <w:sz w:val="15"/>
        </w:rPr>
        <w:t xml:space="preserve">        lo, hi = var.rango_valido</w:t>
      </w:r>
    </w:p>
    <w:p>
      <w:pPr>
        <w:spacing w:before="0" w:after="0" w:line="252" w:lineRule="auto"/>
      </w:pPr>
      <w:r>
        <w:rPr>
          <w:rFonts w:ascii="Consolas" w:hAnsi="Consolas"/>
          <w:color w:val="94A3B8"/>
          <w:sz w:val="14"/>
        </w:rPr>
        <w:t xml:space="preserve"> 454 | </w:t>
      </w:r>
      <w:r>
        <w:rPr>
          <w:rFonts w:ascii="Consolas" w:hAnsi="Consolas"/>
          <w:color w:val="0F172A"/>
          <w:sz w:val="15"/>
        </w:rPr>
        <w:t xml:space="preserve">        fuera = df[clave].notna() &amp; ((df[clave] &lt; lo) | (df[clave] &gt; hi))</w:t>
      </w:r>
    </w:p>
    <w:p>
      <w:pPr>
        <w:spacing w:before="0" w:after="0" w:line="252" w:lineRule="auto"/>
      </w:pPr>
      <w:r>
        <w:rPr>
          <w:rFonts w:ascii="Consolas" w:hAnsi="Consolas"/>
          <w:color w:val="94A3B8"/>
          <w:sz w:val="14"/>
        </w:rPr>
        <w:t xml:space="preserve"> 455 | </w:t>
      </w:r>
      <w:r>
        <w:rPr>
          <w:rFonts w:ascii="Consolas" w:hAnsi="Consolas"/>
          <w:color w:val="0F172A"/>
          <w:sz w:val="15"/>
        </w:rPr>
        <w:t xml:space="preserve">        df.loc[fuera, "calidad"] = CalidadDato.MALO.value</w:t>
      </w:r>
    </w:p>
    <w:p>
      <w:pPr>
        <w:spacing w:before="0" w:after="0" w:line="252" w:lineRule="auto"/>
      </w:pPr>
      <w:r>
        <w:rPr>
          <w:rFonts w:ascii="Consolas" w:hAnsi="Consolas"/>
          <w:color w:val="94A3B8"/>
          <w:sz w:val="14"/>
        </w:rPr>
        <w:t xml:space="preserve"> 456 | </w:t>
      </w:r>
      <w:r>
        <w:rPr>
          <w:rFonts w:ascii="Consolas" w:hAnsi="Consolas"/>
          <w:color w:val="0F172A"/>
          <w:sz w:val="15"/>
        </w:rPr>
        <w:t xml:space="preserve">        df.loc[fuera, clave] = np.nan</w:t>
      </w:r>
    </w:p>
    <w:p>
      <w:pPr>
        <w:spacing w:before="0" w:after="0" w:line="252" w:lineRule="auto"/>
      </w:pPr>
      <w:r>
        <w:rPr>
          <w:rFonts w:ascii="Consolas" w:hAnsi="Consolas"/>
          <w:color w:val="94A3B8"/>
          <w:sz w:val="14"/>
        </w:rPr>
        <w:t xml:space="preserve"> 457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458 | </w:t>
      </w:r>
      <w:r>
        <w:rPr>
          <w:rFonts w:ascii="Consolas" w:hAnsi="Consolas"/>
          <w:color w:val="0F172A"/>
          <w:sz w:val="15"/>
        </w:rPr>
        <w:t xml:space="preserve">        # 2. Prueba de pico contra la mediana móvil, por estación.</w:t>
      </w:r>
    </w:p>
    <w:p>
      <w:pPr>
        <w:spacing w:before="0" w:after="0" w:line="252" w:lineRule="auto"/>
      </w:pPr>
      <w:r>
        <w:rPr>
          <w:rFonts w:ascii="Consolas" w:hAnsi="Consolas"/>
          <w:color w:val="94A3B8"/>
          <w:sz w:val="14"/>
        </w:rPr>
        <w:t xml:space="preserve"> 459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460 | </w:t>
      </w:r>
      <w:r>
        <w:rPr>
          <w:rFonts w:ascii="Consolas" w:hAnsi="Consolas"/>
          <w:color w:val="0F172A"/>
          <w:sz w:val="15"/>
        </w:rPr>
        <w:t xml:space="preserve">        # El umbral combina dos criterios y exige que se cumplan LOS DOS:</w:t>
      </w:r>
    </w:p>
    <w:p>
      <w:pPr>
        <w:spacing w:before="0" w:after="0" w:line="252" w:lineRule="auto"/>
      </w:pPr>
      <w:r>
        <w:rPr>
          <w:rFonts w:ascii="Consolas" w:hAnsi="Consolas"/>
          <w:color w:val="94A3B8"/>
          <w:sz w:val="14"/>
        </w:rPr>
        <w:t xml:space="preserve"> 461 | </w:t>
      </w:r>
      <w:r>
        <w:rPr>
          <w:rFonts w:ascii="Consolas" w:hAnsi="Consolas"/>
          <w:color w:val="0F172A"/>
          <w:sz w:val="15"/>
        </w:rPr>
        <w:t xml:space="preserve">        #   a) desviación estadística: residuo &gt; 6·MAD escalada</w:t>
      </w:r>
    </w:p>
    <w:p>
      <w:pPr>
        <w:spacing w:before="0" w:after="0" w:line="252" w:lineRule="auto"/>
      </w:pPr>
      <w:r>
        <w:rPr>
          <w:rFonts w:ascii="Consolas" w:hAnsi="Consolas"/>
          <w:color w:val="94A3B8"/>
          <w:sz w:val="14"/>
        </w:rPr>
        <w:t xml:space="preserve"> 462 | </w:t>
      </w:r>
      <w:r>
        <w:rPr>
          <w:rFonts w:ascii="Consolas" w:hAnsi="Consolas"/>
          <w:color w:val="0F172A"/>
          <w:sz w:val="15"/>
        </w:rPr>
        <w:t xml:space="preserve">        #   b) desviación relativa:    residuo &gt; 15 % de la mediana de la serie</w:t>
      </w:r>
    </w:p>
    <w:p>
      <w:pPr>
        <w:spacing w:before="0" w:after="0" w:line="252" w:lineRule="auto"/>
      </w:pPr>
      <w:r>
        <w:rPr>
          <w:rFonts w:ascii="Consolas" w:hAnsi="Consolas"/>
          <w:color w:val="94A3B8"/>
          <w:sz w:val="14"/>
        </w:rPr>
        <w:t xml:space="preserve"> 463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464 | </w:t>
      </w:r>
      <w:r>
        <w:rPr>
          <w:rFonts w:ascii="Consolas" w:hAnsi="Consolas"/>
          <w:color w:val="0F172A"/>
          <w:sz w:val="15"/>
        </w:rPr>
        <w:t xml:space="preserve">        # El criterio (b) es imprescindible. En una serie suave y con</w:t>
      </w:r>
    </w:p>
    <w:p>
      <w:pPr>
        <w:spacing w:before="0" w:after="0" w:line="252" w:lineRule="auto"/>
      </w:pPr>
      <w:r>
        <w:rPr>
          <w:rFonts w:ascii="Consolas" w:hAnsi="Consolas"/>
          <w:color w:val="94A3B8"/>
          <w:sz w:val="14"/>
        </w:rPr>
        <w:t xml:space="preserve"> 465 | </w:t>
      </w:r>
      <w:r>
        <w:rPr>
          <w:rFonts w:ascii="Consolas" w:hAnsi="Consolas"/>
          <w:color w:val="0F172A"/>
          <w:sz w:val="15"/>
        </w:rPr>
        <w:t xml:space="preserve">        # tendencia —como la biomasa durante una floración— el residuo frente</w:t>
      </w:r>
    </w:p>
    <w:p>
      <w:pPr>
        <w:spacing w:before="0" w:after="0" w:line="252" w:lineRule="auto"/>
      </w:pPr>
      <w:r>
        <w:rPr>
          <w:rFonts w:ascii="Consolas" w:hAnsi="Consolas"/>
          <w:color w:val="94A3B8"/>
          <w:sz w:val="14"/>
        </w:rPr>
        <w:t xml:space="preserve"> 466 | </w:t>
      </w:r>
      <w:r>
        <w:rPr>
          <w:rFonts w:ascii="Consolas" w:hAnsi="Consolas"/>
          <w:color w:val="0F172A"/>
          <w:sz w:val="15"/>
        </w:rPr>
        <w:t xml:space="preserve">        # a la mediana móvil es diminuto, la MAD tiende a cero y un umbral</w:t>
      </w:r>
    </w:p>
    <w:p>
      <w:pPr>
        <w:spacing w:before="0" w:after="0" w:line="252" w:lineRule="auto"/>
      </w:pPr>
      <w:r>
        <w:rPr>
          <w:rFonts w:ascii="Consolas" w:hAnsi="Consolas"/>
          <w:color w:val="94A3B8"/>
          <w:sz w:val="14"/>
        </w:rPr>
        <w:t xml:space="preserve"> 467 | </w:t>
      </w:r>
      <w:r>
        <w:rPr>
          <w:rFonts w:ascii="Consolas" w:hAnsi="Consolas"/>
          <w:color w:val="0F172A"/>
          <w:sz w:val="15"/>
        </w:rPr>
        <w:t xml:space="preserve">        # puramente estadístico acabaría marcando como sospechosa la mitad de</w:t>
      </w:r>
    </w:p>
    <w:p>
      <w:pPr>
        <w:spacing w:before="0" w:after="0" w:line="252" w:lineRule="auto"/>
      </w:pPr>
      <w:r>
        <w:rPr>
          <w:rFonts w:ascii="Consolas" w:hAnsi="Consolas"/>
          <w:color w:val="94A3B8"/>
          <w:sz w:val="14"/>
        </w:rPr>
        <w:t xml:space="preserve"> 468 | </w:t>
      </w:r>
      <w:r>
        <w:rPr>
          <w:rFonts w:ascii="Consolas" w:hAnsi="Consolas"/>
          <w:color w:val="0F172A"/>
          <w:sz w:val="15"/>
        </w:rPr>
        <w:t xml:space="preserve">        # la serie. Un pico de sensor real se aparta del entorno en magnitud</w:t>
      </w:r>
    </w:p>
    <w:p>
      <w:pPr>
        <w:spacing w:before="0" w:after="0" w:line="252" w:lineRule="auto"/>
      </w:pPr>
      <w:r>
        <w:rPr>
          <w:rFonts w:ascii="Consolas" w:hAnsi="Consolas"/>
          <w:color w:val="94A3B8"/>
          <w:sz w:val="14"/>
        </w:rPr>
        <w:t xml:space="preserve"> 469 | </w:t>
      </w:r>
      <w:r>
        <w:rPr>
          <w:rFonts w:ascii="Consolas" w:hAnsi="Consolas"/>
          <w:color w:val="0F172A"/>
          <w:sz w:val="15"/>
        </w:rPr>
        <w:t xml:space="preserve">        # absoluta, no solo en unidades de dispersión.</w:t>
      </w:r>
    </w:p>
    <w:p>
      <w:pPr>
        <w:spacing w:before="0" w:after="0" w:line="252" w:lineRule="auto"/>
      </w:pPr>
      <w:r>
        <w:rPr>
          <w:rFonts w:ascii="Consolas" w:hAnsi="Consolas"/>
          <w:color w:val="94A3B8"/>
          <w:sz w:val="14"/>
        </w:rPr>
        <w:t xml:space="preserve"> 470 | </w:t>
      </w:r>
      <w:r>
        <w:rPr>
          <w:rFonts w:ascii="Consolas" w:hAnsi="Consolas"/>
          <w:color w:val="0F172A"/>
          <w:sz w:val="15"/>
        </w:rPr>
        <w:t xml:space="preserve">        for est_id, grupo in df.groupby("estacion_id", sort=False):</w:t>
      </w:r>
    </w:p>
    <w:p>
      <w:pPr>
        <w:spacing w:before="0" w:after="0" w:line="252" w:lineRule="auto"/>
      </w:pPr>
      <w:r>
        <w:rPr>
          <w:rFonts w:ascii="Consolas" w:hAnsi="Consolas"/>
          <w:color w:val="94A3B8"/>
          <w:sz w:val="14"/>
        </w:rPr>
        <w:t xml:space="preserve"> 471 | </w:t>
      </w:r>
      <w:r>
        <w:rPr>
          <w:rFonts w:ascii="Consolas" w:hAnsi="Consolas"/>
          <w:color w:val="0F172A"/>
          <w:sz w:val="15"/>
        </w:rPr>
        <w:t xml:space="preserve">            serie = grupo[clave]</w:t>
      </w:r>
    </w:p>
    <w:p>
      <w:pPr>
        <w:spacing w:before="0" w:after="0" w:line="252" w:lineRule="auto"/>
      </w:pPr>
      <w:r>
        <w:rPr>
          <w:rFonts w:ascii="Consolas" w:hAnsi="Consolas"/>
          <w:color w:val="94A3B8"/>
          <w:sz w:val="14"/>
        </w:rPr>
        <w:t xml:space="preserve"> 472 | </w:t>
      </w:r>
      <w:r>
        <w:rPr>
          <w:rFonts w:ascii="Consolas" w:hAnsi="Consolas"/>
          <w:color w:val="0F172A"/>
          <w:sz w:val="15"/>
        </w:rPr>
        <w:t xml:space="preserve">            if serie.notna().sum() &lt; 10:</w:t>
      </w:r>
    </w:p>
    <w:p>
      <w:pPr>
        <w:spacing w:before="0" w:after="0" w:line="252" w:lineRule="auto"/>
      </w:pPr>
      <w:r>
        <w:rPr>
          <w:rFonts w:ascii="Consolas" w:hAnsi="Consolas"/>
          <w:color w:val="94A3B8"/>
          <w:sz w:val="14"/>
        </w:rPr>
        <w:t xml:space="preserve"> 473 | </w:t>
      </w:r>
      <w:r>
        <w:rPr>
          <w:rFonts w:ascii="Consolas" w:hAnsi="Consolas"/>
          <w:color w:val="0F172A"/>
          <w:sz w:val="15"/>
        </w:rPr>
        <w:t xml:space="preserve">                continue</w:t>
      </w:r>
    </w:p>
    <w:p>
      <w:pPr>
        <w:spacing w:before="0" w:after="0" w:line="252" w:lineRule="auto"/>
      </w:pPr>
      <w:r>
        <w:rPr>
          <w:rFonts w:ascii="Consolas" w:hAnsi="Consolas"/>
          <w:color w:val="94A3B8"/>
          <w:sz w:val="14"/>
        </w:rPr>
        <w:t xml:space="preserve"> 474 | </w:t>
      </w:r>
      <w:r>
        <w:rPr>
          <w:rFonts w:ascii="Consolas" w:hAnsi="Consolas"/>
          <w:color w:val="0F172A"/>
          <w:sz w:val="15"/>
        </w:rPr>
        <w:t xml:space="preserve">            mediana_movil = serie.rolling(7, center=True, min_periods=3).median()</w:t>
      </w:r>
    </w:p>
    <w:p>
      <w:pPr>
        <w:spacing w:before="0" w:after="0" w:line="252" w:lineRule="auto"/>
      </w:pPr>
      <w:r>
        <w:rPr>
          <w:rFonts w:ascii="Consolas" w:hAnsi="Consolas"/>
          <w:color w:val="94A3B8"/>
          <w:sz w:val="14"/>
        </w:rPr>
        <w:t xml:space="preserve"> 475 | </w:t>
      </w:r>
      <w:r>
        <w:rPr>
          <w:rFonts w:ascii="Consolas" w:hAnsi="Consolas"/>
          <w:color w:val="0F172A"/>
          <w:sz w:val="15"/>
        </w:rPr>
        <w:t xml:space="preserve">            residuo = (serie - mediana_movil).abs()</w:t>
      </w:r>
    </w:p>
    <w:p>
      <w:pPr>
        <w:spacing w:before="0" w:after="0" w:line="252" w:lineRule="auto"/>
      </w:pPr>
      <w:r>
        <w:rPr>
          <w:rFonts w:ascii="Consolas" w:hAnsi="Consolas"/>
          <w:color w:val="94A3B8"/>
          <w:sz w:val="14"/>
        </w:rPr>
        <w:t xml:space="preserve"> 476 | </w:t>
      </w:r>
      <w:r>
        <w:rPr>
          <w:rFonts w:ascii="Consolas" w:hAnsi="Consolas"/>
          <w:color w:val="0F172A"/>
          <w:sz w:val="15"/>
        </w:rPr>
        <w:t xml:space="preserve">            mad = residuo.median()</w:t>
      </w:r>
    </w:p>
    <w:p>
      <w:pPr>
        <w:spacing w:before="0" w:after="0" w:line="252" w:lineRule="auto"/>
      </w:pPr>
      <w:r>
        <w:rPr>
          <w:rFonts w:ascii="Consolas" w:hAnsi="Consolas"/>
          <w:color w:val="94A3B8"/>
          <w:sz w:val="14"/>
        </w:rPr>
        <w:t xml:space="preserve"> 477 | </w:t>
      </w:r>
      <w:r>
        <w:rPr>
          <w:rFonts w:ascii="Consolas" w:hAnsi="Consolas"/>
          <w:color w:val="0F172A"/>
          <w:sz w:val="15"/>
        </w:rPr>
        <w:t xml:space="preserve">            escala = abs(serie.median())</w:t>
      </w:r>
    </w:p>
    <w:p>
      <w:pPr>
        <w:spacing w:before="0" w:after="0" w:line="252" w:lineRule="auto"/>
      </w:pPr>
      <w:r>
        <w:rPr>
          <w:rFonts w:ascii="Consolas" w:hAnsi="Consolas"/>
          <w:color w:val="94A3B8"/>
          <w:sz w:val="14"/>
        </w:rPr>
        <w:t xml:space="preserve"> 478 | </w:t>
      </w:r>
      <w:r>
        <w:rPr>
          <w:rFonts w:ascii="Consolas" w:hAnsi="Consolas"/>
          <w:color w:val="0F172A"/>
          <w:sz w:val="15"/>
        </w:rPr>
        <w:t xml:space="preserve">            if not np.isfinite(mad) or mad &lt;= 0 or not np.isfinite(escala):</w:t>
      </w:r>
    </w:p>
    <w:p>
      <w:pPr>
        <w:spacing w:before="0" w:after="0" w:line="252" w:lineRule="auto"/>
      </w:pPr>
      <w:r>
        <w:rPr>
          <w:rFonts w:ascii="Consolas" w:hAnsi="Consolas"/>
          <w:color w:val="94A3B8"/>
          <w:sz w:val="14"/>
        </w:rPr>
        <w:t xml:space="preserve"> 479 | </w:t>
      </w:r>
      <w:r>
        <w:rPr>
          <w:rFonts w:ascii="Consolas" w:hAnsi="Consolas"/>
          <w:color w:val="0F172A"/>
          <w:sz w:val="15"/>
        </w:rPr>
        <w:t xml:space="preserve">                continue</w:t>
      </w:r>
    </w:p>
    <w:p>
      <w:pPr>
        <w:spacing w:before="0" w:after="0" w:line="252" w:lineRule="auto"/>
      </w:pPr>
      <w:r>
        <w:rPr>
          <w:rFonts w:ascii="Consolas" w:hAnsi="Consolas"/>
          <w:color w:val="94A3B8"/>
          <w:sz w:val="14"/>
        </w:rPr>
        <w:t xml:space="preserve"> 480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481 | </w:t>
      </w:r>
      <w:r>
        <w:rPr>
          <w:rFonts w:ascii="Consolas" w:hAnsi="Consolas"/>
          <w:color w:val="0F172A"/>
          <w:sz w:val="15"/>
        </w:rPr>
        <w:t xml:space="preserve">            umbral_estadistico = 6.0 * mad * 1.4826</w:t>
      </w:r>
    </w:p>
    <w:p>
      <w:pPr>
        <w:spacing w:before="0" w:after="0" w:line="252" w:lineRule="auto"/>
      </w:pPr>
      <w:r>
        <w:rPr>
          <w:rFonts w:ascii="Consolas" w:hAnsi="Consolas"/>
          <w:color w:val="94A3B8"/>
          <w:sz w:val="14"/>
        </w:rPr>
        <w:t xml:space="preserve"> 482 | </w:t>
      </w:r>
      <w:r>
        <w:rPr>
          <w:rFonts w:ascii="Consolas" w:hAnsi="Consolas"/>
          <w:color w:val="0F172A"/>
          <w:sz w:val="15"/>
        </w:rPr>
        <w:t xml:space="preserve">            umbral_relativo = 0.15 * escala</w:t>
      </w:r>
    </w:p>
    <w:p>
      <w:pPr>
        <w:spacing w:before="0" w:after="0" w:line="252" w:lineRule="auto"/>
      </w:pPr>
      <w:r>
        <w:rPr>
          <w:rFonts w:ascii="Consolas" w:hAnsi="Consolas"/>
          <w:color w:val="94A3B8"/>
          <w:sz w:val="14"/>
        </w:rPr>
        <w:t xml:space="preserve"> 483 | </w:t>
      </w:r>
      <w:r>
        <w:rPr>
          <w:rFonts w:ascii="Consolas" w:hAnsi="Consolas"/>
          <w:color w:val="0F172A"/>
          <w:sz w:val="15"/>
        </w:rPr>
        <w:t xml:space="preserve">            pico = (residuo &gt; umbral_estadistico) &amp; (residuo &gt; umbral_relativo)</w:t>
      </w:r>
    </w:p>
    <w:p>
      <w:pPr>
        <w:spacing w:before="0" w:after="0" w:line="252" w:lineRule="auto"/>
      </w:pPr>
      <w:r>
        <w:rPr>
          <w:rFonts w:ascii="Consolas" w:hAnsi="Consolas"/>
          <w:color w:val="94A3B8"/>
          <w:sz w:val="14"/>
        </w:rPr>
        <w:t xml:space="preserve"> 484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485 | </w:t>
      </w:r>
      <w:r>
        <w:rPr>
          <w:rFonts w:ascii="Consolas" w:hAnsi="Consolas"/>
          <w:color w:val="0F172A"/>
          <w:sz w:val="15"/>
        </w:rPr>
        <w:t xml:space="preserve">            marcar = grupo.index[pico.fillna(False)]</w:t>
      </w:r>
    </w:p>
    <w:p>
      <w:pPr>
        <w:spacing w:before="0" w:after="0" w:line="252" w:lineRule="auto"/>
      </w:pPr>
      <w:r>
        <w:rPr>
          <w:rFonts w:ascii="Consolas" w:hAnsi="Consolas"/>
          <w:color w:val="94A3B8"/>
          <w:sz w:val="14"/>
        </w:rPr>
        <w:t xml:space="preserve"> 486 | </w:t>
      </w:r>
      <w:r>
        <w:rPr>
          <w:rFonts w:ascii="Consolas" w:hAnsi="Consolas"/>
          <w:color w:val="0F172A"/>
          <w:sz w:val="15"/>
        </w:rPr>
        <w:t xml:space="preserve">            ya_malo = df.loc[marcar, "calidad"] == CalidadDato.MALO.value</w:t>
      </w:r>
    </w:p>
    <w:p>
      <w:pPr>
        <w:spacing w:before="0" w:after="0" w:line="252" w:lineRule="auto"/>
      </w:pPr>
      <w:r>
        <w:rPr>
          <w:rFonts w:ascii="Consolas" w:hAnsi="Consolas"/>
          <w:color w:val="94A3B8"/>
          <w:sz w:val="14"/>
        </w:rPr>
        <w:t xml:space="preserve"> 487 | </w:t>
      </w:r>
      <w:r>
        <w:rPr>
          <w:rFonts w:ascii="Consolas" w:hAnsi="Consolas"/>
          <w:color w:val="0F172A"/>
          <w:sz w:val="15"/>
        </w:rPr>
        <w:t xml:space="preserve">            df.loc[marcar[~ya_malo], "calidad"] = CalidadDato.SOSPECHOSO.value</w:t>
      </w:r>
    </w:p>
    <w:p>
      <w:pPr>
        <w:spacing w:before="0" w:after="0" w:line="252" w:lineRule="auto"/>
      </w:pPr>
      <w:r>
        <w:rPr>
          <w:rFonts w:ascii="Consolas" w:hAnsi="Consolas"/>
          <w:color w:val="94A3B8"/>
          <w:sz w:val="14"/>
        </w:rPr>
        <w:t xml:space="preserve"> 488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489 | </w:t>
      </w:r>
      <w:r>
        <w:rPr>
          <w:rFonts w:ascii="Consolas" w:hAnsi="Consolas"/>
          <w:color w:val="0F172A"/>
          <w:sz w:val="15"/>
        </w:rPr>
        <w:t xml:space="preserve">    # 3. Valor estancado: 6 lecturas idénticas consecutivas de clorofila</w:t>
      </w:r>
    </w:p>
    <w:p>
      <w:pPr>
        <w:spacing w:before="0" w:after="0" w:line="252" w:lineRule="auto"/>
      </w:pPr>
      <w:r>
        <w:rPr>
          <w:rFonts w:ascii="Consolas" w:hAnsi="Consolas"/>
          <w:color w:val="94A3B8"/>
          <w:sz w:val="14"/>
        </w:rPr>
        <w:t xml:space="preserve"> 490 | </w:t>
      </w:r>
      <w:r>
        <w:rPr>
          <w:rFonts w:ascii="Consolas" w:hAnsi="Consolas"/>
          <w:color w:val="0F172A"/>
          <w:sz w:val="15"/>
        </w:rPr>
        <w:t xml:space="preserve">    for est_id, grupo in df.groupby("estacion_id", sort=False):</w:t>
      </w:r>
    </w:p>
    <w:p>
      <w:pPr>
        <w:spacing w:before="0" w:after="0" w:line="252" w:lineRule="auto"/>
      </w:pPr>
      <w:r>
        <w:rPr>
          <w:rFonts w:ascii="Consolas" w:hAnsi="Consolas"/>
          <w:color w:val="94A3B8"/>
          <w:sz w:val="14"/>
        </w:rPr>
        <w:t xml:space="preserve"> 491 | </w:t>
      </w:r>
      <w:r>
        <w:rPr>
          <w:rFonts w:ascii="Consolas" w:hAnsi="Consolas"/>
          <w:color w:val="0F172A"/>
          <w:sz w:val="15"/>
        </w:rPr>
        <w:t xml:space="preserve">        repetido = grupo["chlorophyll_a"].diff().abs() &lt; 1e-9</w:t>
      </w:r>
    </w:p>
    <w:p>
      <w:pPr>
        <w:spacing w:before="0" w:after="0" w:line="252" w:lineRule="auto"/>
      </w:pPr>
      <w:r>
        <w:rPr>
          <w:rFonts w:ascii="Consolas" w:hAnsi="Consolas"/>
          <w:color w:val="94A3B8"/>
          <w:sz w:val="14"/>
        </w:rPr>
        <w:t xml:space="preserve"> 492 | </w:t>
      </w:r>
      <w:r>
        <w:rPr>
          <w:rFonts w:ascii="Consolas" w:hAnsi="Consolas"/>
          <w:color w:val="0F172A"/>
          <w:sz w:val="15"/>
        </w:rPr>
        <w:t xml:space="preserve">        racha = repetido.rolling(6).sum()</w:t>
      </w:r>
    </w:p>
    <w:p>
      <w:pPr>
        <w:spacing w:before="0" w:after="0" w:line="252" w:lineRule="auto"/>
      </w:pPr>
      <w:r>
        <w:rPr>
          <w:rFonts w:ascii="Consolas" w:hAnsi="Consolas"/>
          <w:color w:val="94A3B8"/>
          <w:sz w:val="14"/>
        </w:rPr>
        <w:t xml:space="preserve"> 493 | </w:t>
      </w:r>
      <w:r>
        <w:rPr>
          <w:rFonts w:ascii="Consolas" w:hAnsi="Consolas"/>
          <w:color w:val="0F172A"/>
          <w:sz w:val="15"/>
        </w:rPr>
        <w:t xml:space="preserve">        marcar = grupo.index[(racha &gt;= 6).fillna(False)]</w:t>
      </w:r>
    </w:p>
    <w:p>
      <w:pPr>
        <w:spacing w:before="0" w:after="0" w:line="252" w:lineRule="auto"/>
      </w:pPr>
      <w:r>
        <w:rPr>
          <w:rFonts w:ascii="Consolas" w:hAnsi="Consolas"/>
          <w:color w:val="94A3B8"/>
          <w:sz w:val="14"/>
        </w:rPr>
        <w:t xml:space="preserve"> 494 | </w:t>
      </w:r>
      <w:r>
        <w:rPr>
          <w:rFonts w:ascii="Consolas" w:hAnsi="Consolas"/>
          <w:color w:val="0F172A"/>
          <w:sz w:val="15"/>
        </w:rPr>
        <w:t xml:space="preserve">        df.loc[marcar, "calidad"] = CalidadDato.SOSPECHOSO.value</w:t>
      </w:r>
    </w:p>
    <w:p>
      <w:pPr>
        <w:spacing w:before="0" w:after="0" w:line="252" w:lineRule="auto"/>
      </w:pPr>
      <w:r>
        <w:rPr>
          <w:rFonts w:ascii="Consolas" w:hAnsi="Consolas"/>
          <w:color w:val="94A3B8"/>
          <w:sz w:val="14"/>
        </w:rPr>
        <w:t xml:space="preserve"> 495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496 | </w:t>
      </w:r>
      <w:r>
        <w:rPr>
          <w:rFonts w:ascii="Consolas" w:hAnsi="Consolas"/>
          <w:color w:val="0F172A"/>
          <w:sz w:val="15"/>
        </w:rPr>
        <w:t xml:space="preserve">    return df.reset_index(drop=True)</w:t>
      </w:r>
    </w:p>
    <w:p>
      <w:pPr>
        <w:spacing w:before="0" w:after="0" w:line="252" w:lineRule="auto"/>
      </w:pPr>
      <w:r>
        <w:rPr>
          <w:rFonts w:ascii="Consolas" w:hAnsi="Consolas"/>
          <w:color w:val="94A3B8"/>
          <w:sz w:val="14"/>
        </w:rPr>
        <w:t xml:space="preserve"> 497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499 | </w:t>
      </w:r>
      <w:r>
        <w:rPr>
          <w:rFonts w:ascii="Consolas" w:hAnsi="Consolas"/>
          <w:color w:val="0F172A"/>
          <w:sz w:val="15"/>
        </w:rPr>
        <w:t>def resumen_calidad(df: pd.DataFrame) -&gt; pd.DataFrame:</w:t>
      </w:r>
    </w:p>
    <w:p>
      <w:pPr>
        <w:spacing w:before="0" w:after="0" w:line="252" w:lineRule="auto"/>
      </w:pPr>
      <w:r>
        <w:rPr>
          <w:rFonts w:ascii="Consolas" w:hAnsi="Consolas"/>
          <w:color w:val="94A3B8"/>
          <w:sz w:val="14"/>
        </w:rPr>
        <w:t xml:space="preserve"> 500 | </w:t>
      </w:r>
      <w:r>
        <w:rPr>
          <w:rFonts w:ascii="Consolas" w:hAnsi="Consolas"/>
          <w:color w:val="0F172A"/>
          <w:sz w:val="15"/>
        </w:rPr>
        <w:t xml:space="preserve">    """Recuento y porcentaje de registros por bandera de calidad."""</w:t>
      </w:r>
    </w:p>
    <w:p>
      <w:pPr>
        <w:spacing w:before="0" w:after="0" w:line="252" w:lineRule="auto"/>
      </w:pPr>
      <w:r>
        <w:rPr>
          <w:rFonts w:ascii="Consolas" w:hAnsi="Consolas"/>
          <w:color w:val="94A3B8"/>
          <w:sz w:val="14"/>
        </w:rPr>
        <w:t xml:space="preserve"> 501 | </w:t>
      </w:r>
      <w:r>
        <w:rPr>
          <w:rFonts w:ascii="Consolas" w:hAnsi="Consolas"/>
          <w:color w:val="0F172A"/>
          <w:sz w:val="15"/>
        </w:rPr>
        <w:t xml:space="preserve">    conteo = df["calidad"].value_counts().rename_axis("calidad").reset_index(name="registros")</w:t>
      </w:r>
    </w:p>
    <w:p>
      <w:pPr>
        <w:spacing w:before="0" w:after="0" w:line="252" w:lineRule="auto"/>
      </w:pPr>
      <w:r>
        <w:rPr>
          <w:rFonts w:ascii="Consolas" w:hAnsi="Consolas"/>
          <w:color w:val="94A3B8"/>
          <w:sz w:val="14"/>
        </w:rPr>
        <w:t xml:space="preserve"> 502 | </w:t>
      </w:r>
      <w:r>
        <w:rPr>
          <w:rFonts w:ascii="Consolas" w:hAnsi="Consolas"/>
          <w:color w:val="0F172A"/>
          <w:sz w:val="15"/>
        </w:rPr>
        <w:t xml:space="preserve">    conteo["porcentaje"] = (conteo["registros"] / len(df) * 100).round(2)</w:t>
      </w:r>
    </w:p>
    <w:p>
      <w:pPr>
        <w:spacing w:before="0" w:after="0" w:line="252" w:lineRule="auto"/>
      </w:pPr>
      <w:r>
        <w:rPr>
          <w:rFonts w:ascii="Consolas" w:hAnsi="Consolas"/>
          <w:color w:val="94A3B8"/>
          <w:sz w:val="14"/>
        </w:rPr>
        <w:t xml:space="preserve"> 503 | </w:t>
      </w:r>
      <w:r>
        <w:rPr>
          <w:rFonts w:ascii="Consolas" w:hAnsi="Consolas"/>
          <w:color w:val="0F172A"/>
          <w:sz w:val="15"/>
        </w:rPr>
        <w:t xml:space="preserve">    descripciones = {</w:t>
      </w:r>
    </w:p>
    <w:p>
      <w:pPr>
        <w:spacing w:before="0" w:after="0" w:line="252" w:lineRule="auto"/>
      </w:pPr>
      <w:r>
        <w:rPr>
          <w:rFonts w:ascii="Consolas" w:hAnsi="Consolas"/>
          <w:color w:val="94A3B8"/>
          <w:sz w:val="14"/>
        </w:rPr>
        <w:t xml:space="preserve"> 504 | </w:t>
      </w:r>
      <w:r>
        <w:rPr>
          <w:rFonts w:ascii="Consolas" w:hAnsi="Consolas"/>
          <w:color w:val="0F172A"/>
          <w:sz w:val="15"/>
        </w:rPr>
        <w:t xml:space="preserve">        CalidadDato.BUENO.value: "Supera todas las pruebas de control de calidad.",</w:t>
      </w:r>
    </w:p>
    <w:p>
      <w:pPr>
        <w:spacing w:before="0" w:after="0" w:line="252" w:lineRule="auto"/>
      </w:pPr>
      <w:r>
        <w:rPr>
          <w:rFonts w:ascii="Consolas" w:hAnsi="Consolas"/>
          <w:color w:val="94A3B8"/>
          <w:sz w:val="14"/>
        </w:rPr>
        <w:t xml:space="preserve"> 505 | </w:t>
      </w:r>
      <w:r>
        <w:rPr>
          <w:rFonts w:ascii="Consolas" w:hAnsi="Consolas"/>
          <w:color w:val="0F172A"/>
          <w:sz w:val="15"/>
        </w:rPr>
        <w:t xml:space="preserve">        CalidadDato.SOSPECHOSO.value: "Pico o estancamiento; se conserva pero se señala.",</w:t>
      </w:r>
    </w:p>
    <w:p>
      <w:pPr>
        <w:spacing w:before="0" w:after="0" w:line="252" w:lineRule="auto"/>
      </w:pPr>
      <w:r>
        <w:rPr>
          <w:rFonts w:ascii="Consolas" w:hAnsi="Consolas"/>
          <w:color w:val="94A3B8"/>
          <w:sz w:val="14"/>
        </w:rPr>
        <w:t xml:space="preserve"> 506 | </w:t>
      </w:r>
      <w:r>
        <w:rPr>
          <w:rFonts w:ascii="Consolas" w:hAnsi="Consolas"/>
          <w:color w:val="0F172A"/>
          <w:sz w:val="15"/>
        </w:rPr>
        <w:t xml:space="preserve">        CalidadDato.MALO.value: "Fuera de rango físico o hueco de comunicación; se descarta.",</w:t>
      </w:r>
    </w:p>
    <w:p>
      <w:pPr>
        <w:spacing w:before="0" w:after="0" w:line="252" w:lineRule="auto"/>
      </w:pPr>
      <w:r>
        <w:rPr>
          <w:rFonts w:ascii="Consolas" w:hAnsi="Consolas"/>
          <w:color w:val="94A3B8"/>
          <w:sz w:val="14"/>
        </w:rPr>
        <w:t xml:space="preserve"> 507 | </w:t>
      </w:r>
      <w:r>
        <w:rPr>
          <w:rFonts w:ascii="Consolas" w:hAnsi="Consolas"/>
          <w:color w:val="0F172A"/>
          <w:sz w:val="15"/>
        </w:rPr>
        <w:t xml:space="preserve">        CalidadDato.INTERPOLADO.value: "Reconstruido por interpolación entre vecinos.",</w:t>
      </w:r>
    </w:p>
    <w:p>
      <w:pPr>
        <w:spacing w:before="0" w:after="0" w:line="252" w:lineRule="auto"/>
      </w:pPr>
      <w:r>
        <w:rPr>
          <w:rFonts w:ascii="Consolas" w:hAnsi="Consolas"/>
          <w:color w:val="94A3B8"/>
          <w:sz w:val="14"/>
        </w:rPr>
        <w:t xml:space="preserve"> 508 | </w:t>
      </w:r>
      <w:r>
        <w:rPr>
          <w:rFonts w:ascii="Consolas" w:hAnsi="Consolas"/>
          <w:color w:val="0F172A"/>
          <w:sz w:val="15"/>
        </w:rPr>
        <w:t xml:space="preserve">        CalidadDato.NO_EVALUADO.value: "Sin prueba de calidad aplicable.",</w:t>
      </w:r>
    </w:p>
    <w:p>
      <w:pPr>
        <w:spacing w:before="0" w:after="0" w:line="252" w:lineRule="auto"/>
      </w:pPr>
      <w:r>
        <w:rPr>
          <w:rFonts w:ascii="Consolas" w:hAnsi="Consolas"/>
          <w:color w:val="94A3B8"/>
          <w:sz w:val="14"/>
        </w:rPr>
        <w:t xml:space="preserve"> 509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510 | </w:t>
      </w:r>
      <w:r>
        <w:rPr>
          <w:rFonts w:ascii="Consolas" w:hAnsi="Consolas"/>
          <w:color w:val="0F172A"/>
          <w:sz w:val="15"/>
        </w:rPr>
        <w:t xml:space="preserve">    conteo["significado"] = conteo["calidad"].map(descripciones).fillna("—")</w:t>
      </w:r>
    </w:p>
    <w:p>
      <w:pPr>
        <w:spacing w:before="0" w:after="0" w:line="252" w:lineRule="auto"/>
      </w:pPr>
      <w:r>
        <w:rPr>
          <w:rFonts w:ascii="Consolas" w:hAnsi="Consolas"/>
          <w:color w:val="94A3B8"/>
          <w:sz w:val="14"/>
        </w:rPr>
        <w:t xml:space="preserve"> 511 | </w:t>
      </w:r>
      <w:r>
        <w:rPr>
          <w:rFonts w:ascii="Consolas" w:hAnsi="Consolas"/>
          <w:color w:val="0F172A"/>
          <w:sz w:val="15"/>
        </w:rPr>
        <w:t xml:space="preserve">    return conteo</w:t>
      </w:r>
    </w:p>
    <w:p>
      <w:pPr>
        <w:spacing w:before="0" w:after="0" w:line="252" w:lineRule="auto"/>
      </w:pPr>
      <w:r>
        <w:rPr>
          <w:rFonts w:ascii="Consolas" w:hAnsi="Consolas"/>
          <w:color w:val="94A3B8"/>
          <w:sz w:val="14"/>
        </w:rPr>
        <w:t xml:space="preserve"> 512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514 | </w:t>
      </w:r>
      <w:r>
        <w:rPr>
          <w:rFonts w:ascii="Consolas" w:hAnsi="Consolas"/>
          <w:color w:val="0F172A"/>
          <w:sz w:val="15"/>
        </w:rPr>
        <w:t>def datos_validos(df: pd.DataFrame) -&gt; pd.DataFrame:</w:t>
      </w:r>
    </w:p>
    <w:p>
      <w:pPr>
        <w:spacing w:before="0" w:after="0" w:line="252" w:lineRule="auto"/>
      </w:pPr>
      <w:r>
        <w:rPr>
          <w:rFonts w:ascii="Consolas" w:hAnsi="Consolas"/>
          <w:color w:val="94A3B8"/>
          <w:sz w:val="14"/>
        </w:rPr>
        <w:t xml:space="preserve"> 515 | </w:t>
      </w:r>
      <w:r>
        <w:rPr>
          <w:rFonts w:ascii="Consolas" w:hAnsi="Consolas"/>
          <w:color w:val="0F172A"/>
          <w:sz w:val="15"/>
        </w:rPr>
        <w:t xml:space="preserve">    """Subconjunto apto para modelado: excluye registros MALOS y SOSPECHOSOS."""</w:t>
      </w:r>
    </w:p>
    <w:p>
      <w:pPr>
        <w:spacing w:before="0" w:after="0" w:line="252" w:lineRule="auto"/>
      </w:pPr>
      <w:r>
        <w:rPr>
          <w:rFonts w:ascii="Consolas" w:hAnsi="Consolas"/>
          <w:color w:val="94A3B8"/>
          <w:sz w:val="14"/>
        </w:rPr>
        <w:t xml:space="preserve"> 516 | </w:t>
      </w:r>
      <w:r>
        <w:rPr>
          <w:rFonts w:ascii="Consolas" w:hAnsi="Consolas"/>
          <w:color w:val="0F172A"/>
          <w:sz w:val="15"/>
        </w:rPr>
        <w:t xml:space="preserve">    return df[df["calidad"] == CalidadDato.BUENO.value].dropna(</w:t>
      </w:r>
    </w:p>
    <w:p>
      <w:pPr>
        <w:spacing w:before="0" w:after="0" w:line="252" w:lineRule="auto"/>
      </w:pPr>
      <w:r>
        <w:rPr>
          <w:rFonts w:ascii="Consolas" w:hAnsi="Consolas"/>
          <w:color w:val="94A3B8"/>
          <w:sz w:val="14"/>
        </w:rPr>
        <w:t xml:space="preserve"> 517 | </w:t>
      </w:r>
      <w:r>
        <w:rPr>
          <w:rFonts w:ascii="Consolas" w:hAnsi="Consolas"/>
          <w:color w:val="0F172A"/>
          <w:sz w:val="15"/>
        </w:rPr>
        <w:t xml:space="preserve">        subset=[c for c in VARIABLES if c in df.columns]</w:t>
      </w:r>
    </w:p>
    <w:p>
      <w:pPr>
        <w:spacing w:before="0" w:after="0" w:line="252" w:lineRule="auto"/>
      </w:pPr>
      <w:r>
        <w:rPr>
          <w:rFonts w:ascii="Consolas" w:hAnsi="Consolas"/>
          <w:color w:val="94A3B8"/>
          <w:sz w:val="14"/>
        </w:rPr>
        <w:t xml:space="preserve"> 518 | </w:t>
      </w:r>
      <w:r>
        <w:rPr>
          <w:rFonts w:ascii="Consolas" w:hAnsi="Consolas"/>
          <w:color w:val="0F172A"/>
          <w:sz w:val="15"/>
        </w:rPr>
        <w:t xml:space="preserve">    )</w:t>
      </w:r>
    </w:p>
    <w:p>
      <w:r>
        <w:br w:type="page"/>
      </w:r>
    </w:p>
    <w:p>
      <w:pPr>
        <w:spacing w:before="280" w:after="80"/>
      </w:pPr>
      <w:r>
        <w:rPr>
          <w:rFonts w:ascii="Segoe UI" w:hAnsi="Segoe UI"/>
          <w:b/>
          <w:color w:val="0D9488"/>
          <w:sz w:val="19"/>
        </w:rPr>
        <w:t>SECCIÓN 18: BACKEND Y MOTOR PYTHON (GD_PYTHON/)</w:t>
      </w:r>
    </w:p>
    <w:p>
      <w:pPr>
        <w:spacing w:before="0" w:after="120"/>
      </w:pPr>
      <w:r>
        <w:rPr>
          <w:rFonts w:ascii="Consolas" w:hAnsi="Consolas"/>
          <w:b/>
          <w:color w:val="0F172A"/>
          <w:sz w:val="28"/>
        </w:rPr>
        <w:t>gd_python/aquatwin/explicabilidad.py</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Python</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266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9.1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Motor de explicabilidad XAI con atribución de factores causales de floraciones</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Framework de interpretabilidad y explicabilidad.</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Requisito del proyecto: *toda* figura y *toda* tabla generada debe contener</w:t>
      </w:r>
    </w:p>
    <w:p>
      <w:pPr>
        <w:spacing w:before="0" w:after="0" w:line="252" w:lineRule="auto"/>
      </w:pPr>
      <w:r>
        <w:rPr>
          <w:rFonts w:ascii="Consolas" w:hAnsi="Consolas"/>
          <w:color w:val="94A3B8"/>
          <w:sz w:val="14"/>
        </w:rPr>
        <w:t xml:space="preserve">   5 | </w:t>
      </w:r>
      <w:r>
        <w:rPr>
          <w:rFonts w:ascii="Consolas" w:hAnsi="Consolas"/>
          <w:color w:val="0F172A"/>
          <w:sz w:val="15"/>
        </w:rPr>
        <w:t>interpretabilidad y explicabilidad. Este módulo lo resuelve de forma</w:t>
      </w:r>
    </w:p>
    <w:p>
      <w:pPr>
        <w:spacing w:before="0" w:after="0" w:line="252" w:lineRule="auto"/>
      </w:pPr>
      <w:r>
        <w:rPr>
          <w:rFonts w:ascii="Consolas" w:hAnsi="Consolas"/>
          <w:color w:val="94A3B8"/>
          <w:sz w:val="14"/>
        </w:rPr>
        <w:t xml:space="preserve">   6 | </w:t>
      </w:r>
      <w:r>
        <w:rPr>
          <w:rFonts w:ascii="Consolas" w:hAnsi="Consolas"/>
          <w:color w:val="0F172A"/>
          <w:sz w:val="15"/>
        </w:rPr>
        <w:t>estructural en lugar de decorativa: las figuras y las tablas **no se renderizan</w:t>
      </w:r>
    </w:p>
    <w:p>
      <w:pPr>
        <w:spacing w:before="0" w:after="0" w:line="252" w:lineRule="auto"/>
      </w:pPr>
      <w:r>
        <w:rPr>
          <w:rFonts w:ascii="Consolas" w:hAnsi="Consolas"/>
          <w:color w:val="94A3B8"/>
          <w:sz w:val="14"/>
        </w:rPr>
        <w:t xml:space="preserve">   7 | </w:t>
      </w:r>
      <w:r>
        <w:rPr>
          <w:rFonts w:ascii="Consolas" w:hAnsi="Consolas"/>
          <w:color w:val="0F172A"/>
          <w:sz w:val="15"/>
        </w:rPr>
        <w:t>directamente**, sino a través de `figura()` y `tabla()`, que exigen una `Ficha`.</w:t>
      </w:r>
    </w:p>
    <w:p>
      <w:pPr>
        <w:spacing w:before="0" w:after="0" w:line="252" w:lineRule="auto"/>
      </w:pPr>
      <w:r>
        <w:rPr>
          <w:rFonts w:ascii="Consolas" w:hAnsi="Consolas"/>
          <w:color w:val="94A3B8"/>
          <w:sz w:val="14"/>
        </w:rPr>
        <w:t xml:space="preserve">   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 | </w:t>
      </w:r>
      <w:r>
        <w:rPr>
          <w:rFonts w:ascii="Consolas" w:hAnsi="Consolas"/>
          <w:color w:val="0F172A"/>
          <w:sz w:val="15"/>
        </w:rPr>
        <w:t>Si alguien intenta publicar una figura sin explicación, el código no compila la</w:t>
      </w:r>
    </w:p>
    <w:p>
      <w:pPr>
        <w:spacing w:before="0" w:after="0" w:line="252" w:lineRule="auto"/>
      </w:pPr>
      <w:r>
        <w:rPr>
          <w:rFonts w:ascii="Consolas" w:hAnsi="Consolas"/>
          <w:color w:val="94A3B8"/>
          <w:sz w:val="14"/>
        </w:rPr>
        <w:t xml:space="preserve">  10 | </w:t>
      </w:r>
      <w:r>
        <w:rPr>
          <w:rFonts w:ascii="Consolas" w:hAnsi="Consolas"/>
          <w:color w:val="0F172A"/>
          <w:sz w:val="15"/>
        </w:rPr>
        <w:t>intención: no hay una ruta que lo permita.</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 | </w:t>
      </w:r>
      <w:r>
        <w:rPr>
          <w:rFonts w:ascii="Consolas" w:hAnsi="Consolas"/>
          <w:color w:val="0F172A"/>
          <w:sz w:val="15"/>
        </w:rPr>
        <w:t>Distinción que se aplica en todo el motor:</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 | </w:t>
      </w:r>
      <w:r>
        <w:rPr>
          <w:rFonts w:ascii="Consolas" w:hAnsi="Consolas"/>
          <w:color w:val="0F172A"/>
          <w:sz w:val="15"/>
        </w:rPr>
        <w:t>* **Interpretabilidad**  — el resultado se entiende por construcción: unidades,</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umbrales de referencia dibujados, criterios normativos explícitos, reglas</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legibles. Es una propiedad del diseño.</w:t>
      </w:r>
    </w:p>
    <w:p>
      <w:pPr>
        <w:spacing w:before="0" w:after="0" w:line="252" w:lineRule="auto"/>
      </w:pPr>
      <w:r>
        <w:rPr>
          <w:rFonts w:ascii="Consolas" w:hAnsi="Consolas"/>
          <w:color w:val="94A3B8"/>
          <w:sz w:val="14"/>
        </w:rPr>
        <w:t xml:space="preserve">  17 | </w:t>
      </w:r>
      <w:r>
        <w:rPr>
          <w:rFonts w:ascii="Consolas" w:hAnsi="Consolas"/>
          <w:color w:val="0F172A"/>
          <w:sz w:val="15"/>
        </w:rPr>
        <w:t>* **Explicabilidad**     — se puede responder *por qué* el modelo dio ESTE</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resultado para ESTE caso: contribuciones SHAP, reglas disparadas,</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contrafactuales. Es una propiedad de la salida.</w:t>
      </w:r>
    </w:p>
    <w:p>
      <w:pPr>
        <w:spacing w:before="0" w:after="0" w:line="252" w:lineRule="auto"/>
      </w:pPr>
      <w:r>
        <w:rPr>
          <w:rFonts w:ascii="Consolas" w:hAnsi="Consolas"/>
          <w:color w:val="94A3B8"/>
          <w:sz w:val="14"/>
        </w:rPr>
        <w:t xml:space="preserve">  20 | </w:t>
      </w:r>
      <w:r>
        <w:rPr>
          <w:rFonts w:ascii="Consolas" w:hAnsi="Consolas"/>
          <w:color w:val="0F172A"/>
          <w:sz w:val="15"/>
        </w:rPr>
        <w:t>"""</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 | </w:t>
      </w:r>
      <w:r>
        <w:rPr>
          <w:rFonts w:ascii="Consolas" w:hAnsi="Consolas"/>
          <w:color w:val="0F172A"/>
          <w:sz w:val="15"/>
        </w:rPr>
        <w:t>from __future__ import annotations</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 | </w:t>
      </w:r>
      <w:r>
        <w:rPr>
          <w:rFonts w:ascii="Consolas" w:hAnsi="Consolas"/>
          <w:color w:val="0F172A"/>
          <w:sz w:val="15"/>
        </w:rPr>
        <w:t>from dataclasses import dataclass, field</w:t>
      </w:r>
    </w:p>
    <w:p>
      <w:pPr>
        <w:spacing w:before="0" w:after="0" w:line="252" w:lineRule="auto"/>
      </w:pPr>
      <w:r>
        <w:rPr>
          <w:rFonts w:ascii="Consolas" w:hAnsi="Consolas"/>
          <w:color w:val="94A3B8"/>
          <w:sz w:val="14"/>
        </w:rPr>
        <w:t xml:space="preserve">  25 | </w:t>
      </w:r>
      <w:r>
        <w:rPr>
          <w:rFonts w:ascii="Consolas" w:hAnsi="Consolas"/>
          <w:color w:val="0F172A"/>
          <w:sz w:val="15"/>
        </w:rPr>
        <w:t>from typing import Any, Iterable</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 | </w:t>
      </w:r>
      <w:r>
        <w:rPr>
          <w:rFonts w:ascii="Consolas" w:hAnsi="Consolas"/>
          <w:color w:val="0F172A"/>
          <w:sz w:val="15"/>
        </w:rPr>
        <w:t>import pandas as pd</w:t>
      </w:r>
    </w:p>
    <w:p>
      <w:pPr>
        <w:spacing w:before="0" w:after="0" w:line="252" w:lineRule="auto"/>
      </w:pPr>
      <w:r>
        <w:rPr>
          <w:rFonts w:ascii="Consolas" w:hAnsi="Consolas"/>
          <w:color w:val="94A3B8"/>
          <w:sz w:val="14"/>
        </w:rPr>
        <w:t xml:space="preserve">  28 | </w:t>
      </w:r>
      <w:r>
        <w:rPr>
          <w:rFonts w:ascii="Consolas" w:hAnsi="Consolas"/>
          <w:color w:val="0F172A"/>
          <w:sz w:val="15"/>
        </w:rPr>
        <w:t>import plotly.graph_objects as go</w:t>
      </w:r>
    </w:p>
    <w:p>
      <w:pPr>
        <w:spacing w:before="0" w:after="0" w:line="252" w:lineRule="auto"/>
      </w:pPr>
      <w:r>
        <w:rPr>
          <w:rFonts w:ascii="Consolas" w:hAnsi="Consolas"/>
          <w:color w:val="94A3B8"/>
          <w:sz w:val="14"/>
        </w:rPr>
        <w:t xml:space="preserve">  29 | </w:t>
      </w:r>
      <w:r>
        <w:rPr>
          <w:rFonts w:ascii="Consolas" w:hAnsi="Consolas"/>
          <w:color w:val="0F172A"/>
          <w:sz w:val="15"/>
        </w:rPr>
        <w:t>import streamlit as st</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 | </w:t>
      </w:r>
      <w:r>
        <w:rPr>
          <w:rFonts w:ascii="Consolas" w:hAnsi="Consolas"/>
          <w:color w:val="0F172A"/>
          <w:sz w:val="15"/>
        </w:rPr>
        <w:t>from .dominio import Variable</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 | </w:t>
      </w:r>
      <w:r>
        <w:rPr>
          <w:rFonts w:ascii="Consolas" w:hAnsi="Consolas"/>
          <w:color w:val="0F172A"/>
          <w:sz w:val="15"/>
        </w:rPr>
        <w:t># ---------------------------------------------------------------------------</w:t>
      </w:r>
    </w:p>
    <w:p>
      <w:pPr>
        <w:spacing w:before="0" w:after="0" w:line="252" w:lineRule="auto"/>
      </w:pPr>
      <w:r>
        <w:rPr>
          <w:rFonts w:ascii="Consolas" w:hAnsi="Consolas"/>
          <w:color w:val="94A3B8"/>
          <w:sz w:val="14"/>
        </w:rPr>
        <w:t xml:space="preserve">  35 | </w:t>
      </w:r>
      <w:r>
        <w:rPr>
          <w:rFonts w:ascii="Consolas" w:hAnsi="Consolas"/>
          <w:color w:val="0F172A"/>
          <w:sz w:val="15"/>
        </w:rPr>
        <w:t># La ficha</w:t>
      </w:r>
    </w:p>
    <w:p>
      <w:pPr>
        <w:spacing w:before="0" w:after="0" w:line="252" w:lineRule="auto"/>
      </w:pPr>
      <w:r>
        <w:rPr>
          <w:rFonts w:ascii="Consolas" w:hAnsi="Consolas"/>
          <w:color w:val="94A3B8"/>
          <w:sz w:val="14"/>
        </w:rPr>
        <w:t xml:space="preserve">  36 | </w:t>
      </w:r>
      <w:r>
        <w:rPr>
          <w:rFonts w:ascii="Consolas" w:hAnsi="Consolas"/>
          <w:color w:val="0F172A"/>
          <w:sz w:val="15"/>
        </w:rPr>
        <w:t># ---------------------------------------------------------------------------</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39 | </w:t>
      </w:r>
      <w:r>
        <w:rPr>
          <w:rFonts w:ascii="Consolas" w:hAnsi="Consolas"/>
          <w:color w:val="0F172A"/>
          <w:sz w:val="15"/>
        </w:rPr>
        <w:t>class Ficha:</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Ficha de interpretabilidad. Acompaña obligatoriamente a cada figura y tabla.</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Los seis campos no son arbitrarios: responden a las seis preguntas que un</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evaluador (o un limnólogo) hace ante cualquier gráfico.</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Parameters</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titulo</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Enunciado del hallazgo, no una etiqueta genérica. "La biomasa supera el</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umbral OMS en 2 de 4 estaciones" es un título; "Clorofila-a" no lo es.</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que_muestra</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Qué representa exactamente: variable, unidad, cobertura espacial y</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temporal, y cómo se agregó.</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como_leer</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Cómo se descodifica: ejes, colores, líneas de referencia, marcas.</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Lectura del dato concreto que se está mostrando *ahora*. Es el único</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campo que se calcula dinámicamente en cada render.</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criterio</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Norma o umbral con el que se juzga, citando la fuente.</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De dónde salen los números y qué transformaciones sufrieron.</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Qué NO se puede concluir. La honestidad sobre la incertidumbre es</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parte de la interpretabilidad, no un descargo de responsabilidad.</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titulo: str</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que_muestra: str</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como_leer: str</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hallazgo: str</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criterio: str</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procedencia: str</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limitaciones: str</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def a_markdown(self) -&gt; str:</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f"**Qué muestra.** {self.que_muestra}\n\n"</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f"**Cómo leerla.** {self.como_leer}\n\n"</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f"**Hallazgo.** {self.hallazgo}\n\n"</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f"**Criterio de referencia.** {self.criterio}\n\n"</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f"**Procedencia del dato.** {self.procedencia}\n\n"</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f"**Limitaciones.** {self.limitaciones}"</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86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87 | </w:t>
      </w:r>
      <w:r>
        <w:rPr>
          <w:rFonts w:ascii="Consolas" w:hAnsi="Consolas"/>
          <w:color w:val="0F172A"/>
          <w:sz w:val="15"/>
        </w:rPr>
        <w:t>class ColumnaDoc:</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"""Documentación de una columna de tabla: nombre, unidad, definición, origen."""</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columna: str</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definicion: str</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unidad: str = "—"</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origen: str = "Medición de estación"</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@classmethod</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def desde_variable(cls, col: str, var: Variable, origen: str = "Medición de estación") -&gt; "ColumnaDoc":</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return cls(columna=col, definicion=var.descripcion, unidad=var.unidad, origen=origen)</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99 | </w:t>
      </w:r>
      <w:r>
        <w:rPr>
          <w:rFonts w:ascii="Consolas" w:hAnsi="Consolas"/>
          <w:color w:val="0F172A"/>
          <w:sz w:val="15"/>
        </w:rPr>
        <w:t># ---------------------------------------------------------------------------</w:t>
      </w:r>
    </w:p>
    <w:p>
      <w:pPr>
        <w:spacing w:before="0" w:after="0" w:line="252" w:lineRule="auto"/>
      </w:pPr>
      <w:r>
        <w:rPr>
          <w:rFonts w:ascii="Consolas" w:hAnsi="Consolas"/>
          <w:color w:val="94A3B8"/>
          <w:sz w:val="14"/>
        </w:rPr>
        <w:t xml:space="preserve"> 100 | </w:t>
      </w:r>
      <w:r>
        <w:rPr>
          <w:rFonts w:ascii="Consolas" w:hAnsi="Consolas"/>
          <w:color w:val="0F172A"/>
          <w:sz w:val="15"/>
        </w:rPr>
        <w:t># Renderizadores — la única vía para publicar una figura o una tabla</w:t>
      </w:r>
    </w:p>
    <w:p>
      <w:pPr>
        <w:spacing w:before="0" w:after="0" w:line="252" w:lineRule="auto"/>
      </w:pPr>
      <w:r>
        <w:rPr>
          <w:rFonts w:ascii="Consolas" w:hAnsi="Consolas"/>
          <w:color w:val="94A3B8"/>
          <w:sz w:val="14"/>
        </w:rPr>
        <w:t xml:space="preserve"> 101 | </w:t>
      </w:r>
      <w:r>
        <w:rPr>
          <w:rFonts w:ascii="Consolas" w:hAnsi="Consolas"/>
          <w:color w:val="0F172A"/>
          <w:sz w:val="15"/>
        </w:rPr>
        <w:t># ---------------------------------------------------------------------------</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103 | </w:t>
      </w:r>
      <w:r>
        <w:rPr>
          <w:rFonts w:ascii="Consolas" w:hAnsi="Consolas"/>
          <w:color w:val="0F172A"/>
          <w:sz w:val="15"/>
        </w:rPr>
        <w:t>_CSS_FICHA = """</w:t>
      </w:r>
    </w:p>
    <w:p>
      <w:pPr>
        <w:spacing w:before="0" w:after="0" w:line="252" w:lineRule="auto"/>
      </w:pPr>
      <w:r>
        <w:rPr>
          <w:rFonts w:ascii="Consolas" w:hAnsi="Consolas"/>
          <w:color w:val="94A3B8"/>
          <w:sz w:val="14"/>
        </w:rPr>
        <w:t xml:space="preserve"> 104 | </w:t>
      </w:r>
      <w:r>
        <w:rPr>
          <w:rFonts w:ascii="Consolas" w:hAnsi="Consolas"/>
          <w:color w:val="0F172A"/>
          <w:sz w:val="15"/>
        </w:rPr>
        <w:t>&lt;style&gt;</w:t>
      </w:r>
    </w:p>
    <w:p>
      <w:pPr>
        <w:spacing w:before="0" w:after="0" w:line="252" w:lineRule="auto"/>
      </w:pPr>
      <w:r>
        <w:rPr>
          <w:rFonts w:ascii="Consolas" w:hAnsi="Consolas"/>
          <w:color w:val="94A3B8"/>
          <w:sz w:val="14"/>
        </w:rPr>
        <w:t xml:space="preserve"> 105 | </w:t>
      </w:r>
      <w:r>
        <w:rPr>
          <w:rFonts w:ascii="Consolas" w:hAnsi="Consolas"/>
          <w:color w:val="0F172A"/>
          <w:sz w:val="15"/>
        </w:rPr>
        <w:t>.ficha-interp {</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border-left: 3px solid #06b6d4;</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background: rgba(6, 182, 212, 0.045);</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padding: 0.85rem 1.1rem;</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margin: 0.35rem 0 1.6rem 0;</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border-radius: 0 8px 8px 0;</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font-size: 0.875rem;</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line-height: 1.55;</w:t>
      </w:r>
    </w:p>
    <w:p>
      <w:pPr>
        <w:spacing w:before="0" w:after="0" w:line="252" w:lineRule="auto"/>
      </w:pPr>
      <w:r>
        <w:rPr>
          <w:rFonts w:ascii="Consolas" w:hAnsi="Consolas"/>
          <w:color w:val="94A3B8"/>
          <w:sz w:val="14"/>
        </w:rPr>
        <w:t xml:space="preserve"> 113 | </w:t>
      </w:r>
      <w:r>
        <w:rPr>
          <w:rFonts w:ascii="Consolas" w:hAnsi="Consolas"/>
          <w:color w:val="0F172A"/>
          <w:sz w:val="15"/>
        </w:rPr>
        <w:t>}</w:t>
      </w:r>
    </w:p>
    <w:p>
      <w:pPr>
        <w:spacing w:before="0" w:after="0" w:line="252" w:lineRule="auto"/>
      </w:pPr>
      <w:r>
        <w:rPr>
          <w:rFonts w:ascii="Consolas" w:hAnsi="Consolas"/>
          <w:color w:val="94A3B8"/>
          <w:sz w:val="14"/>
        </w:rPr>
        <w:t xml:space="preserve"> 114 | </w:t>
      </w:r>
      <w:r>
        <w:rPr>
          <w:rFonts w:ascii="Consolas" w:hAnsi="Consolas"/>
          <w:color w:val="0F172A"/>
          <w:sz w:val="15"/>
        </w:rPr>
        <w:t>.ficha-interp p { margin: 0.3rem 0; }</w:t>
      </w:r>
    </w:p>
    <w:p>
      <w:pPr>
        <w:spacing w:before="0" w:after="0" w:line="252" w:lineRule="auto"/>
      </w:pPr>
      <w:r>
        <w:rPr>
          <w:rFonts w:ascii="Consolas" w:hAnsi="Consolas"/>
          <w:color w:val="94A3B8"/>
          <w:sz w:val="14"/>
        </w:rPr>
        <w:t xml:space="preserve"> 115 | </w:t>
      </w:r>
      <w:r>
        <w:rPr>
          <w:rFonts w:ascii="Consolas" w:hAnsi="Consolas"/>
          <w:color w:val="0F172A"/>
          <w:sz w:val="15"/>
        </w:rPr>
        <w:t>.ficha-titulo {</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font-weight: 600;</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font-size: 1.02rem;</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margin: 1.1rem 0 0.15rem 0;</w:t>
      </w:r>
    </w:p>
    <w:p>
      <w:pPr>
        <w:spacing w:before="0" w:after="0" w:line="252" w:lineRule="auto"/>
      </w:pPr>
      <w:r>
        <w:rPr>
          <w:rFonts w:ascii="Consolas" w:hAnsi="Consolas"/>
          <w:color w:val="94A3B8"/>
          <w:sz w:val="14"/>
        </w:rPr>
        <w:t xml:space="preserve"> 119 | </w:t>
      </w:r>
      <w:r>
        <w:rPr>
          <w:rFonts w:ascii="Consolas" w:hAnsi="Consolas"/>
          <w:color w:val="0F172A"/>
          <w:sz w:val="15"/>
        </w:rPr>
        <w:t>}</w:t>
      </w:r>
    </w:p>
    <w:p>
      <w:pPr>
        <w:spacing w:before="0" w:after="0" w:line="252" w:lineRule="auto"/>
      </w:pPr>
      <w:r>
        <w:rPr>
          <w:rFonts w:ascii="Consolas" w:hAnsi="Consolas"/>
          <w:color w:val="94A3B8"/>
          <w:sz w:val="14"/>
        </w:rPr>
        <w:t xml:space="preserve"> 120 | </w:t>
      </w:r>
      <w:r>
        <w:rPr>
          <w:rFonts w:ascii="Consolas" w:hAnsi="Consolas"/>
          <w:color w:val="0F172A"/>
          <w:sz w:val="15"/>
        </w:rPr>
        <w:t>&lt;/style&gt;</w:t>
      </w:r>
    </w:p>
    <w:p>
      <w:pPr>
        <w:spacing w:before="0" w:after="0" w:line="252" w:lineRule="auto"/>
      </w:pPr>
      <w:r>
        <w:rPr>
          <w:rFonts w:ascii="Consolas" w:hAnsi="Consolas"/>
          <w:color w:val="94A3B8"/>
          <w:sz w:val="14"/>
        </w:rPr>
        <w:t xml:space="preserve"> 121 | </w:t>
      </w:r>
      <w:r>
        <w:rPr>
          <w:rFonts w:ascii="Consolas" w:hAnsi="Consolas"/>
          <w:color w:val="0F172A"/>
          <w:sz w:val="15"/>
        </w:rPr>
        <w:t>"""</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124 | </w:t>
      </w:r>
      <w:r>
        <w:rPr>
          <w:rFonts w:ascii="Consolas" w:hAnsi="Consolas"/>
          <w:color w:val="0F172A"/>
          <w:sz w:val="15"/>
        </w:rPr>
        <w:t>def inyectar_estilos() -&gt; None:</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"""Inyecta el CSS de las fichas. Llamar una vez al inicio de la app."""</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st.markdown(_CSS_FICHA, unsafe_allow_html=True)</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129 | </w:t>
      </w:r>
      <w:r>
        <w:rPr>
          <w:rFonts w:ascii="Consolas" w:hAnsi="Consolas"/>
          <w:color w:val="0F172A"/>
          <w:sz w:val="15"/>
        </w:rPr>
        <w:t>def figura(fig: go.Figure, ficha: Ficha, *, key: str | None = None) -&gt; None:</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Publica una figura junto a su ficha de interpretabilidad.</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Es el único camino para mostrar un gráfico en esta aplicación. No existe</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una llamada directa a `st.plotly_chart` fuera de este módulo.</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st.markdown(f"&lt;div class='ficha-titulo'&gt;{ficha.titulo}&lt;/div&gt;", unsafe_allow_html=True)</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st.plotly_chart(fig, width="stretch", key=key)</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with st.expander("Interpretación de la figura", expanded=True):</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st.markdown(ficha.a_markdown())</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142 | </w:t>
      </w:r>
      <w:r>
        <w:rPr>
          <w:rFonts w:ascii="Consolas" w:hAnsi="Consolas"/>
          <w:color w:val="0F172A"/>
          <w:sz w:val="15"/>
        </w:rPr>
        <w:t>def tabla(</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df: pd.DataFrame,</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ficha: Ficha,</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diccionario: Iterable[ColumnaDoc],</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altura: int | None = None,</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formato: dict[str, Any] | None = None,</w:t>
      </w:r>
    </w:p>
    <w:p>
      <w:pPr>
        <w:spacing w:before="0" w:after="0" w:line="252" w:lineRule="auto"/>
      </w:pPr>
      <w:r>
        <w:rPr>
          <w:rFonts w:ascii="Consolas" w:hAnsi="Consolas"/>
          <w:color w:val="94A3B8"/>
          <w:sz w:val="14"/>
        </w:rPr>
        <w:t xml:space="preserve"> 149 | </w:t>
      </w:r>
      <w:r>
        <w:rPr>
          <w:rFonts w:ascii="Consolas" w:hAnsi="Consolas"/>
          <w:color w:val="0F172A"/>
          <w:sz w:val="15"/>
        </w:rPr>
        <w:t>) -&gt; None:</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Publica una tabla junto a su ficha y su diccionario de datos.</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El diccionario de columnas es obligatorio: una tabla sin definición de</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columnas y unidades no es interpretable, por muy claros que parezcan los</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encabezados a quien la escribió.</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st.markdown(f"&lt;div class='ficha-titulo'&gt;{ficha.titulo}&lt;/div&gt;", unsafe_allow_html=True)</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estilo = df.style.format(formato) if formato else df</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 `height` solo se pasa si se especificó: Streamlit rechaza None.</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extra = {"height": altura} if altura is not None else {}</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st.dataframe(estilo, width="stretch", hide_index=True, **extra)</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with st.expander("Interpretación de la tabla", expanded=True):</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st.markdown(ficha.a_markdown())</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with st.expander("Diccionario de datos (definición, unidad y origen de cada columna)"):</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doc = pd.DataFrame(</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"Columna": c.columna,</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"Definición": c.definicion,</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"Unidad": c.unidad,</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"Origen": c.origen,</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for c in diccionario</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st.dataframe(doc, width="stretch", hide_index=True)</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182 | </w:t>
      </w:r>
      <w:r>
        <w:rPr>
          <w:rFonts w:ascii="Consolas" w:hAnsi="Consolas"/>
          <w:color w:val="0F172A"/>
          <w:sz w:val="15"/>
        </w:rPr>
        <w:t>def nota_metodologica(titulo: str, cuerpo: str) -&gt; None:</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"""Bloque de método para cálculos que merecen explicarse aparte."""</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with st.expander(f"Nota metodológica — {titulo}"):</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st.markdown(cuerpo)</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188 | </w:t>
      </w:r>
      <w:r>
        <w:rPr>
          <w:rFonts w:ascii="Consolas" w:hAnsi="Consolas"/>
          <w:color w:val="0F172A"/>
          <w:sz w:val="15"/>
        </w:rPr>
        <w:t># ---------------------------------------------------------------------------</w:t>
      </w:r>
    </w:p>
    <w:p>
      <w:pPr>
        <w:spacing w:before="0" w:after="0" w:line="252" w:lineRule="auto"/>
      </w:pPr>
      <w:r>
        <w:rPr>
          <w:rFonts w:ascii="Consolas" w:hAnsi="Consolas"/>
          <w:color w:val="94A3B8"/>
          <w:sz w:val="14"/>
        </w:rPr>
        <w:t xml:space="preserve"> 189 | </w:t>
      </w:r>
      <w:r>
        <w:rPr>
          <w:rFonts w:ascii="Consolas" w:hAnsi="Consolas"/>
          <w:color w:val="0F172A"/>
          <w:sz w:val="15"/>
        </w:rPr>
        <w:t># Utilidades de anotación — interpretabilidad dentro del propio gráfico</w:t>
      </w:r>
    </w:p>
    <w:p>
      <w:pPr>
        <w:spacing w:before="0" w:after="0" w:line="252" w:lineRule="auto"/>
      </w:pPr>
      <w:r>
        <w:rPr>
          <w:rFonts w:ascii="Consolas" w:hAnsi="Consolas"/>
          <w:color w:val="94A3B8"/>
          <w:sz w:val="14"/>
        </w:rPr>
        <w:t xml:space="preserve"> 190 | </w:t>
      </w:r>
      <w:r>
        <w:rPr>
          <w:rFonts w:ascii="Consolas" w:hAnsi="Consolas"/>
          <w:color w:val="0F172A"/>
          <w:sz w:val="15"/>
        </w:rPr>
        <w:t># ---------------------------------------------------------------------------</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192 | </w:t>
      </w:r>
      <w:r>
        <w:rPr>
          <w:rFonts w:ascii="Consolas" w:hAnsi="Consolas"/>
          <w:color w:val="0F172A"/>
          <w:sz w:val="15"/>
        </w:rPr>
        <w:t>def anotar_umbrales(</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fig: go.Figure,</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var: Variable,</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eje: str = "y",</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x0: Any = None,</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x1: Any = None,</w:t>
      </w:r>
    </w:p>
    <w:p>
      <w:pPr>
        <w:spacing w:before="0" w:after="0" w:line="252" w:lineRule="auto"/>
      </w:pPr>
      <w:r>
        <w:rPr>
          <w:rFonts w:ascii="Consolas" w:hAnsi="Consolas"/>
          <w:color w:val="94A3B8"/>
          <w:sz w:val="14"/>
        </w:rPr>
        <w:t xml:space="preserve"> 199 | </w:t>
      </w:r>
      <w:r>
        <w:rPr>
          <w:rFonts w:ascii="Consolas" w:hAnsi="Consolas"/>
          <w:color w:val="0F172A"/>
          <w:sz w:val="15"/>
        </w:rPr>
        <w:t>) -&gt; go.Figure:</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Dibuja las líneas de umbral de una variable sobre la figura, etiquetadas</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con su valor y su norma.</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Un gráfico con el umbral dibujado se interpreta solo; uno sin él obliga al</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lector a recordar la norma de memoria. Por eso se aplica en todas las</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figuras de series y perfiles.</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for valor, etiqueta, color in (</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(var.umbral_atencion, "Atención", "#f59e0b"),</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(var.umbral_critico, "Crítico", "#ef4444"),</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if valor is None:</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continue</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kwargs: dict[str, Any] = dict(</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line_dash="dash",</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line_color=color,</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line_width=1.4,</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annotation_text=f"{etiqueta}: {valor:g} {var.unidad}",</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annotation_position="top left",</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annotation_font_size=11,</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annotation_font_color=color,</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if eje == "y":</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fig.add_hline(y=valor, **kwargs)</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fig.add_vline(x=valor, **kwargs)</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return fig</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230 | </w:t>
      </w:r>
      <w:r>
        <w:rPr>
          <w:rFonts w:ascii="Consolas" w:hAnsi="Consolas"/>
          <w:color w:val="0F172A"/>
          <w:sz w:val="15"/>
        </w:rPr>
        <w:t>def tema_oscuro(fig: go.Figure, *, alto: int = 420) -&gt; go.Figure:</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Aplica el tema visual del gemelo (coherente con la versión web) y fuerza</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buenas prácticas: márgenes legibles, leyenda horizontal, hover unificado.</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fig.update_layout(</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template="plotly_dark",</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height=alto,</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margin=dict(l=60, r=30, t=30, b=50),</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paper_bgcolor="rgba(0,0,0,0)",</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plot_bgcolor="rgba(15,23,42,0.55)",</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font=dict(family="Inter, system-ui, sans-serif", size=12),</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hovermode="x unified",</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legend=dict(orientation="h", yanchor="bottom", y=1.02, xanchor="left", x=0),</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fig.update_xaxes(gridcolor="rgba(148,163,184,0.15)", zeroline=False)</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fig.update_yaxes(gridcolor="rgba(148,163,184,0.15)", zeroline=False)</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return fig</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250 | </w:t>
      </w:r>
      <w:r>
        <w:rPr>
          <w:rFonts w:ascii="Consolas" w:hAnsi="Consolas"/>
          <w:color w:val="0F172A"/>
          <w:sz w:val="15"/>
        </w:rPr>
        <w:t>def badge_riesgo(nivel: Any) -&gt; str:</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Devuelve HTML de una etiqueta de riesgo con **icono y texto**, no solo color.</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Codificar el riesgo únicamente por color excluye a las personas con</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deficiencia en la visión cromática; la redundancia es un requisito de</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accesibilidad, no un adorno.</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iconos = {"BAJO": "●", "MODERADO": "◆", "ALTO": "▲", "CRITICO": "■"}</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valor = getattr(nivel, "value", str(nivel))</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color = getattr(nivel, "color", "#64748b")</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icono = iconos.get(valor, "●")</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f"&lt;span style='background:{color}22;color:{color};border:1px solid {color}66;"</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f"padding:2px 10px;border-radius:999px;font-size:0.8rem;font-weight:600;'&gt;"</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f"{icono} {valor}&lt;/span&gt;"</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w:t>
      </w:r>
    </w:p>
    <w:p>
      <w:r>
        <w:br w:type="page"/>
      </w:r>
    </w:p>
    <w:p>
      <w:pPr>
        <w:spacing w:before="280" w:after="80"/>
      </w:pPr>
      <w:r>
        <w:rPr>
          <w:rFonts w:ascii="Segoe UI" w:hAnsi="Segoe UI"/>
          <w:b/>
          <w:color w:val="0D9488"/>
          <w:sz w:val="19"/>
        </w:rPr>
        <w:t>SECCIÓN 19: BACKEND Y MOTOR PYTHON (GD_PYTHON/)</w:t>
      </w:r>
    </w:p>
    <w:p>
      <w:pPr>
        <w:spacing w:before="0" w:after="120"/>
      </w:pPr>
      <w:r>
        <w:rPr>
          <w:rFonts w:ascii="Consolas" w:hAnsi="Consolas"/>
          <w:b/>
          <w:color w:val="0F172A"/>
          <w:sz w:val="28"/>
        </w:rPr>
        <w:t>gd_python/aquatwin/motor/prediccion.py</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Python</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522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21.1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Modelos predictivos de machine learning (Ensemble, LSTM, Gradient Boosting)</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Modelo predictivo de biomasa con explicabilidad SHAP.</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División de responsabilidades, deliberada:</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 | </w:t>
      </w:r>
      <w:r>
        <w:rPr>
          <w:rFonts w:ascii="Consolas" w:hAnsi="Consolas"/>
          <w:color w:val="0F172A"/>
          <w:sz w:val="15"/>
        </w:rPr>
        <w:t>* El **motor de reglas** (`reglas.py`) emite el *nivel de alerta*. Es</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determinista, auditable y cita normas. Es lo que se defiende ante un tercero.</w:t>
      </w:r>
    </w:p>
    <w:p>
      <w:pPr>
        <w:spacing w:before="0" w:after="0" w:line="252" w:lineRule="auto"/>
      </w:pPr>
      <w:r>
        <w:rPr>
          <w:rFonts w:ascii="Consolas" w:hAnsi="Consolas"/>
          <w:color w:val="94A3B8"/>
          <w:sz w:val="14"/>
        </w:rPr>
        <w:t xml:space="preserve">   8 | </w:t>
      </w:r>
      <w:r>
        <w:rPr>
          <w:rFonts w:ascii="Consolas" w:hAnsi="Consolas"/>
          <w:color w:val="0F172A"/>
          <w:sz w:val="15"/>
        </w:rPr>
        <w:t>* El **modelo de aprendizaje** (este módulo) proyecta el *valor futuro* de la</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clorofila-a. Es más preciso para extrapolar, pero es una caja gris, y por eso</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no se le deja emitir la alerta: se le exige explicar cada predicción.</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 | </w:t>
      </w:r>
      <w:r>
        <w:rPr>
          <w:rFonts w:ascii="Consolas" w:hAnsi="Consolas"/>
          <w:color w:val="0F172A"/>
          <w:sz w:val="15"/>
        </w:rPr>
        <w:t>Explicabilidad implementada en tres niveles:</w:t>
      </w:r>
    </w:p>
    <w:p>
      <w:pPr>
        <w:spacing w:before="0" w:after="0" w:line="252" w:lineRule="auto"/>
      </w:pPr>
      <w:r>
        <w:rPr>
          <w:rFonts w:ascii="Consolas" w:hAnsi="Consolas"/>
          <w:color w:val="94A3B8"/>
          <w:sz w:val="14"/>
        </w:rPr>
        <w:t xml:space="preserve">  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 | </w:t>
      </w:r>
      <w:r>
        <w:rPr>
          <w:rFonts w:ascii="Consolas" w:hAnsi="Consolas"/>
          <w:color w:val="0F172A"/>
          <w:sz w:val="15"/>
        </w:rPr>
        <w:t>1. **Global** — importancia media |SHAP| sobre todo el conjunto: qué variables</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mueven el modelo en general.</w:t>
      </w:r>
    </w:p>
    <w:p>
      <w:pPr>
        <w:spacing w:before="0" w:after="0" w:line="252" w:lineRule="auto"/>
      </w:pPr>
      <w:r>
        <w:rPr>
          <w:rFonts w:ascii="Consolas" w:hAnsi="Consolas"/>
          <w:color w:val="94A3B8"/>
          <w:sz w:val="14"/>
        </w:rPr>
        <w:t xml:space="preserve">  16 | </w:t>
      </w:r>
      <w:r>
        <w:rPr>
          <w:rFonts w:ascii="Consolas" w:hAnsi="Consolas"/>
          <w:color w:val="0F172A"/>
          <w:sz w:val="15"/>
        </w:rPr>
        <w:t>2. **Local** — descomposición SHAP de *una* predicción concreta: por qué este</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valor y no otro, variable a variable.</w:t>
      </w:r>
    </w:p>
    <w:p>
      <w:pPr>
        <w:spacing w:before="0" w:after="0" w:line="252" w:lineRule="auto"/>
      </w:pPr>
      <w:r>
        <w:rPr>
          <w:rFonts w:ascii="Consolas" w:hAnsi="Consolas"/>
          <w:color w:val="94A3B8"/>
          <w:sz w:val="14"/>
        </w:rPr>
        <w:t xml:space="preserve">  18 | </w:t>
      </w:r>
      <w:r>
        <w:rPr>
          <w:rFonts w:ascii="Consolas" w:hAnsi="Consolas"/>
          <w:color w:val="0F172A"/>
          <w:sz w:val="15"/>
        </w:rPr>
        <w:t>3. **Contrafactual** — qué cambio mínimo en una variable accionable habría</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bajado la predicción por debajo del umbral. Convierte la explicación en</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una palanca de gestión.</w:t>
      </w:r>
    </w:p>
    <w:p>
      <w:pPr>
        <w:spacing w:before="0" w:after="0" w:line="252" w:lineRule="auto"/>
      </w:pPr>
      <w:r>
        <w:rPr>
          <w:rFonts w:ascii="Consolas" w:hAnsi="Consolas"/>
          <w:color w:val="94A3B8"/>
          <w:sz w:val="14"/>
        </w:rPr>
        <w:t xml:space="preserve">  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 | </w:t>
      </w:r>
      <w:r>
        <w:rPr>
          <w:rFonts w:ascii="Consolas" w:hAnsi="Consolas"/>
          <w:color w:val="0F172A"/>
          <w:sz w:val="15"/>
        </w:rPr>
        <w:t>Se acompaña además de una **validación con corte temporal**: nunca aleatoria,</w:t>
      </w:r>
    </w:p>
    <w:p>
      <w:pPr>
        <w:spacing w:before="0" w:after="0" w:line="252" w:lineRule="auto"/>
      </w:pPr>
      <w:r>
        <w:rPr>
          <w:rFonts w:ascii="Consolas" w:hAnsi="Consolas"/>
          <w:color w:val="94A3B8"/>
          <w:sz w:val="14"/>
        </w:rPr>
        <w:t xml:space="preserve">  23 | </w:t>
      </w:r>
      <w:r>
        <w:rPr>
          <w:rFonts w:ascii="Consolas" w:hAnsi="Consolas"/>
          <w:color w:val="0F172A"/>
          <w:sz w:val="15"/>
        </w:rPr>
        <w:t>porque barajar una serie temporal filtra el futuro en el entrenamiento e infla</w:t>
      </w:r>
    </w:p>
    <w:p>
      <w:pPr>
        <w:spacing w:before="0" w:after="0" w:line="252" w:lineRule="auto"/>
      </w:pPr>
      <w:r>
        <w:rPr>
          <w:rFonts w:ascii="Consolas" w:hAnsi="Consolas"/>
          <w:color w:val="94A3B8"/>
          <w:sz w:val="14"/>
        </w:rPr>
        <w:t xml:space="preserve">  24 | </w:t>
      </w:r>
      <w:r>
        <w:rPr>
          <w:rFonts w:ascii="Consolas" w:hAnsi="Consolas"/>
          <w:color w:val="0F172A"/>
          <w:sz w:val="15"/>
        </w:rPr>
        <w:t>artificialmente las métricas.</w:t>
      </w:r>
    </w:p>
    <w:p>
      <w:pPr>
        <w:spacing w:before="0" w:after="0" w:line="252" w:lineRule="auto"/>
      </w:pPr>
      <w:r>
        <w:rPr>
          <w:rFonts w:ascii="Consolas" w:hAnsi="Consolas"/>
          <w:color w:val="94A3B8"/>
          <w:sz w:val="14"/>
        </w:rPr>
        <w:t xml:space="preserve">  25 | </w:t>
      </w:r>
      <w:r>
        <w:rPr>
          <w:rFonts w:ascii="Consolas" w:hAnsi="Consolas"/>
          <w:color w:val="0F172A"/>
          <w:sz w:val="15"/>
        </w:rPr>
        <w:t>"""</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 | </w:t>
      </w:r>
      <w:r>
        <w:rPr>
          <w:rFonts w:ascii="Consolas" w:hAnsi="Consolas"/>
          <w:color w:val="0F172A"/>
          <w:sz w:val="15"/>
        </w:rPr>
        <w:t>from __future__ import annotations</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 | </w:t>
      </w:r>
      <w:r>
        <w:rPr>
          <w:rFonts w:ascii="Consolas" w:hAnsi="Consolas"/>
          <w:color w:val="0F172A"/>
          <w:sz w:val="15"/>
        </w:rPr>
        <w:t>from dataclasses import dataclass, field</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 | </w:t>
      </w:r>
      <w:r>
        <w:rPr>
          <w:rFonts w:ascii="Consolas" w:hAnsi="Consolas"/>
          <w:color w:val="0F172A"/>
          <w:sz w:val="15"/>
        </w:rPr>
        <w:t>import numpy as np</w:t>
      </w:r>
    </w:p>
    <w:p>
      <w:pPr>
        <w:spacing w:before="0" w:after="0" w:line="252" w:lineRule="auto"/>
      </w:pPr>
      <w:r>
        <w:rPr>
          <w:rFonts w:ascii="Consolas" w:hAnsi="Consolas"/>
          <w:color w:val="94A3B8"/>
          <w:sz w:val="14"/>
        </w:rPr>
        <w:t xml:space="preserve">  32 | </w:t>
      </w:r>
      <w:r>
        <w:rPr>
          <w:rFonts w:ascii="Consolas" w:hAnsi="Consolas"/>
          <w:color w:val="0F172A"/>
          <w:sz w:val="15"/>
        </w:rPr>
        <w:t>import pandas as pd</w:t>
      </w:r>
    </w:p>
    <w:p>
      <w:pPr>
        <w:spacing w:before="0" w:after="0" w:line="252" w:lineRule="auto"/>
      </w:pPr>
      <w:r>
        <w:rPr>
          <w:rFonts w:ascii="Consolas" w:hAnsi="Consolas"/>
          <w:color w:val="94A3B8"/>
          <w:sz w:val="14"/>
        </w:rPr>
        <w:t xml:space="preserve">  33 | </w:t>
      </w:r>
      <w:r>
        <w:rPr>
          <w:rFonts w:ascii="Consolas" w:hAnsi="Consolas"/>
          <w:color w:val="0F172A"/>
          <w:sz w:val="15"/>
        </w:rPr>
        <w:t>from sklearn.ensemble import GradientBoostingRegressor</w:t>
      </w:r>
    </w:p>
    <w:p>
      <w:pPr>
        <w:spacing w:before="0" w:after="0" w:line="252" w:lineRule="auto"/>
      </w:pPr>
      <w:r>
        <w:rPr>
          <w:rFonts w:ascii="Consolas" w:hAnsi="Consolas"/>
          <w:color w:val="94A3B8"/>
          <w:sz w:val="14"/>
        </w:rPr>
        <w:t xml:space="preserve">  34 | </w:t>
      </w:r>
      <w:r>
        <w:rPr>
          <w:rFonts w:ascii="Consolas" w:hAnsi="Consolas"/>
          <w:color w:val="0F172A"/>
          <w:sz w:val="15"/>
        </w:rPr>
        <w:t>from sklearn.metrics import mean_absolute_error, r2_score</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 | </w:t>
      </w:r>
      <w:r>
        <w:rPr>
          <w:rFonts w:ascii="Consolas" w:hAnsi="Consolas"/>
          <w:color w:val="0F172A"/>
          <w:sz w:val="15"/>
        </w:rPr>
        <w:t># Variables predictoras.</w:t>
      </w:r>
    </w:p>
    <w:p>
      <w:pPr>
        <w:spacing w:before="0" w:after="0" w:line="252" w:lineRule="auto"/>
      </w:pPr>
      <w:r>
        <w:rPr>
          <w:rFonts w:ascii="Consolas" w:hAnsi="Consolas"/>
          <w:color w:val="94A3B8"/>
          <w:sz w:val="14"/>
        </w:rPr>
        <w:t xml:space="preserve">  37 | </w:t>
      </w:r>
      <w:r>
        <w:rPr>
          <w:rFonts w:ascii="Consolas" w:hAnsi="Consolas"/>
          <w:color w:val="0F172A"/>
          <w:sz w:val="15"/>
        </w:rPr>
        <w:t>#</w:t>
      </w:r>
    </w:p>
    <w:p>
      <w:pPr>
        <w:spacing w:before="0" w:after="0" w:line="252" w:lineRule="auto"/>
      </w:pPr>
      <w:r>
        <w:rPr>
          <w:rFonts w:ascii="Consolas" w:hAnsi="Consolas"/>
          <w:color w:val="94A3B8"/>
          <w:sz w:val="14"/>
        </w:rPr>
        <w:t xml:space="preserve">  38 | </w:t>
      </w:r>
      <w:r>
        <w:rPr>
          <w:rFonts w:ascii="Consolas" w:hAnsi="Consolas"/>
          <w:color w:val="0F172A"/>
          <w:sz w:val="15"/>
        </w:rPr>
        <w:t># Se incluye la clorofila-a **actual** a propósito. La tentación es excluirla</w:t>
      </w:r>
    </w:p>
    <w:p>
      <w:pPr>
        <w:spacing w:before="0" w:after="0" w:line="252" w:lineRule="auto"/>
      </w:pPr>
      <w:r>
        <w:rPr>
          <w:rFonts w:ascii="Consolas" w:hAnsi="Consolas"/>
          <w:color w:val="94A3B8"/>
          <w:sz w:val="14"/>
        </w:rPr>
        <w:t xml:space="preserve">  39 | </w:t>
      </w:r>
      <w:r>
        <w:rPr>
          <w:rFonts w:ascii="Consolas" w:hAnsi="Consolas"/>
          <w:color w:val="0F172A"/>
          <w:sz w:val="15"/>
        </w:rPr>
        <w:t># para que el modelo "no copie el último valor", pero eso lo dejaría compitiendo</w:t>
      </w:r>
    </w:p>
    <w:p>
      <w:pPr>
        <w:spacing w:before="0" w:after="0" w:line="252" w:lineRule="auto"/>
      </w:pPr>
      <w:r>
        <w:rPr>
          <w:rFonts w:ascii="Consolas" w:hAnsi="Consolas"/>
          <w:color w:val="94A3B8"/>
          <w:sz w:val="14"/>
        </w:rPr>
        <w:t xml:space="preserve">  40 | </w:t>
      </w:r>
      <w:r>
        <w:rPr>
          <w:rFonts w:ascii="Consolas" w:hAnsi="Consolas"/>
          <w:color w:val="0F172A"/>
          <w:sz w:val="15"/>
        </w:rPr>
        <w:t># en desventaja contra el referente de persistencia, que consiste justamente en</w:t>
      </w:r>
    </w:p>
    <w:p>
      <w:pPr>
        <w:spacing w:before="0" w:after="0" w:line="252" w:lineRule="auto"/>
      </w:pPr>
      <w:r>
        <w:rPr>
          <w:rFonts w:ascii="Consolas" w:hAnsi="Consolas"/>
          <w:color w:val="94A3B8"/>
          <w:sz w:val="14"/>
        </w:rPr>
        <w:t xml:space="preserve">  41 | </w:t>
      </w:r>
      <w:r>
        <w:rPr>
          <w:rFonts w:ascii="Consolas" w:hAnsi="Consolas"/>
          <w:color w:val="0F172A"/>
          <w:sz w:val="15"/>
        </w:rPr>
        <w:t># ese valor. Con ella dentro, el modelo aprende la *corrección* sobre la</w:t>
      </w:r>
    </w:p>
    <w:p>
      <w:pPr>
        <w:spacing w:before="0" w:after="0" w:line="252" w:lineRule="auto"/>
      </w:pPr>
      <w:r>
        <w:rPr>
          <w:rFonts w:ascii="Consolas" w:hAnsi="Consolas"/>
          <w:color w:val="94A3B8"/>
          <w:sz w:val="14"/>
        </w:rPr>
        <w:t xml:space="preserve">  42 | </w:t>
      </w:r>
      <w:r>
        <w:rPr>
          <w:rFonts w:ascii="Consolas" w:hAnsi="Consolas"/>
          <w:color w:val="0F172A"/>
          <w:sz w:val="15"/>
        </w:rPr>
        <w:t># persistencia —cuánto y en qué dirección se desviará— que es lo que de verdad</w:t>
      </w:r>
    </w:p>
    <w:p>
      <w:pPr>
        <w:spacing w:before="0" w:after="0" w:line="252" w:lineRule="auto"/>
      </w:pPr>
      <w:r>
        <w:rPr>
          <w:rFonts w:ascii="Consolas" w:hAnsi="Consolas"/>
          <w:color w:val="94A3B8"/>
          <w:sz w:val="14"/>
        </w:rPr>
        <w:t xml:space="preserve">  43 | </w:t>
      </w:r>
      <w:r>
        <w:rPr>
          <w:rFonts w:ascii="Consolas" w:hAnsi="Consolas"/>
          <w:color w:val="0F172A"/>
          <w:sz w:val="15"/>
        </w:rPr>
        <w:t># aporta valor sobre suponer que nada cambia.</w:t>
      </w:r>
    </w:p>
    <w:p>
      <w:pPr>
        <w:spacing w:before="0" w:after="0" w:line="252" w:lineRule="auto"/>
      </w:pPr>
      <w:r>
        <w:rPr>
          <w:rFonts w:ascii="Consolas" w:hAnsi="Consolas"/>
          <w:color w:val="94A3B8"/>
          <w:sz w:val="14"/>
        </w:rPr>
        <w:t xml:space="preserve">  44 | </w:t>
      </w:r>
      <w:r>
        <w:rPr>
          <w:rFonts w:ascii="Consolas" w:hAnsi="Consolas"/>
          <w:color w:val="0F172A"/>
          <w:sz w:val="15"/>
        </w:rPr>
        <w:t>PREDICTORAS: dict[str, str] = {</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"chlorophyll_a": "Clorofila-a actual",</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"temp_surface": "Temperatura superficial",</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"solar_par": "Radiación PAR",</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"wind_speed": "Velocidad del viento",</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"total_phosphorus": "Fósforo total",</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"total_nitrogen": "Nitrógeno total",</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"ph": "pH",</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"turbidity": "Turbidez",</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"chl_lag_24h": "Clorofila-a hace 24 h",</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"chl_tendencia_24h": "Tendencia de clorofila (24 h)",</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"temp_media_24h": "Temperatura media (24 h)",</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"viento_medio_24h": "Viento medio (24 h)",</w:t>
      </w:r>
    </w:p>
    <w:p>
      <w:pPr>
        <w:spacing w:before="0" w:after="0" w:line="252" w:lineRule="auto"/>
      </w:pPr>
      <w:r>
        <w:rPr>
          <w:rFonts w:ascii="Consolas" w:hAnsi="Consolas"/>
          <w:color w:val="94A3B8"/>
          <w:sz w:val="14"/>
        </w:rPr>
        <w:t xml:space="preserve">  57 | </w:t>
      </w:r>
      <w:r>
        <w:rPr>
          <w:rFonts w:ascii="Consolas" w:hAnsi="Consolas"/>
          <w:color w:val="0F172A"/>
          <w:sz w:val="15"/>
        </w:rPr>
        <w:t>}</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59 | </w:t>
      </w:r>
      <w:r>
        <w:rPr>
          <w:rFonts w:ascii="Consolas" w:hAnsi="Consolas"/>
          <w:color w:val="0F172A"/>
          <w:sz w:val="15"/>
        </w:rPr>
        <w:t>HORIZONTE_HORAS = 24</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62 | </w:t>
      </w:r>
      <w:r>
        <w:rPr>
          <w:rFonts w:ascii="Consolas" w:hAnsi="Consolas"/>
          <w:color w:val="0F172A"/>
          <w:sz w:val="15"/>
        </w:rPr>
        <w:t>@dataclass</w:t>
      </w:r>
    </w:p>
    <w:p>
      <w:pPr>
        <w:spacing w:before="0" w:after="0" w:line="252" w:lineRule="auto"/>
      </w:pPr>
      <w:r>
        <w:rPr>
          <w:rFonts w:ascii="Consolas" w:hAnsi="Consolas"/>
          <w:color w:val="94A3B8"/>
          <w:sz w:val="14"/>
        </w:rPr>
        <w:t xml:space="preserve">  63 | </w:t>
      </w:r>
      <w:r>
        <w:rPr>
          <w:rFonts w:ascii="Consolas" w:hAnsi="Consolas"/>
          <w:color w:val="0F172A"/>
          <w:sz w:val="15"/>
        </w:rPr>
        <w:t>class ResultadoModelo:</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"""Modelo entrenado junto con todo lo necesario para interpretarlo."""</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modelo: GradientBoostingRegressor</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X_train: pd.DataFrame</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X_test: pd.DataFrame</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y_train: pd.Series</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y_test: pd.Series</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y_pred: np.ndarray</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mae: float</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r2: float</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mae_persistencia: float</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corte: pd.Timestamp</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horizonte_horas: int</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delta_pred: np.ndarray = field(default_factory=lambda: np.array([]))</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delta_test: pd.Series = field(default_factory=pd.Series)</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meta: pd.DataFrame = field(default_factory=pd.DataFrame)</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shap_values: np.ndarray | None = None</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shap_base: float = 0.0</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@property</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def mejora_sobre_persistencia(self) -&gt; float:</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Porcentaje de mejora frente al modelo ingenuo de persistencia.</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La persistencia («mañana será como hoy») es el referente honesto en</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series temporales: un R² alto no significa nada si no se supera.</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if self.mae_persistencia &lt;= 0:</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return 0.0</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return round((1 - self.mae / self.mae_persistencia) * 100, 1)</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def tabla_metricas(self) -&gt; pd.DataFrame:</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return pd.DataFrame(</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"Métrica": "MAE del modelo",</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"Valor": round(self.mae, 2),</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"Unidad": "µg/L",</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"Interpretación": (</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f"El pronóstico se desvía en promedio {self.mae:.1f} µg/L "</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f"del valor real observado {self.horizonte_horas} h después."</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"Métrica": "MAE de persistencia",</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"Valor": round(self.mae_persistencia, 2),</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"Unidad": "µg/L",</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"Interpretación": (</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"Error del modelo ingenuo que predice que el valor futuro "</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"será igual al actual. Es el listón mínimo a superar."</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"Métrica": "Mejora sobre persistencia",</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"Valor": self.mejora_sobre_persistencia,</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"Unidad": "%",</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"Interpretación": (</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"Reducción del error frente al modelo ingenuo. Si fuera "</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"negativa, el modelo no aportaría nada y no debería usarse."</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"Métrica": "R²",</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"Valor": round(self.r2, 3),</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"Unidad": "adimensional",</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"Interpretación": (</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f"El modelo explica el {self.r2 * 100:.0f} % de la varianza "</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f"del conjunto de prueba. No se calculó sobre datos de "</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f"entrenamiento, sino sobre el periodo posterior al corte."</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"Métrica": "Tamaño de entrenamiento",</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"Valor": len(self.X_train),</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"Unidad": "observaciones",</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"Interpretación": f"Registros anteriores al corte del {self.corte:%d/%m/%Y %H:%M}.",</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"Métrica": "Tamaño de prueba",</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"Valor": len(self.X_test),</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"Unidad": "observaciones",</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"Interpretación": "Registros posteriores al corte, nunca vistos al entrenar.",</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150 | </w:t>
      </w:r>
      <w:r>
        <w:rPr>
          <w:rFonts w:ascii="Consolas" w:hAnsi="Consolas"/>
          <w:color w:val="0F172A"/>
          <w:sz w:val="15"/>
        </w:rPr>
        <w:t># ---------------------------------------------------------------------------</w:t>
      </w:r>
    </w:p>
    <w:p>
      <w:pPr>
        <w:spacing w:before="0" w:after="0" w:line="252" w:lineRule="auto"/>
      </w:pPr>
      <w:r>
        <w:rPr>
          <w:rFonts w:ascii="Consolas" w:hAnsi="Consolas"/>
          <w:color w:val="94A3B8"/>
          <w:sz w:val="14"/>
        </w:rPr>
        <w:t xml:space="preserve"> 151 | </w:t>
      </w:r>
      <w:r>
        <w:rPr>
          <w:rFonts w:ascii="Consolas" w:hAnsi="Consolas"/>
          <w:color w:val="0F172A"/>
          <w:sz w:val="15"/>
        </w:rPr>
        <w:t># Preparación de variables</w:t>
      </w:r>
    </w:p>
    <w:p>
      <w:pPr>
        <w:spacing w:before="0" w:after="0" w:line="252" w:lineRule="auto"/>
      </w:pPr>
      <w:r>
        <w:rPr>
          <w:rFonts w:ascii="Consolas" w:hAnsi="Consolas"/>
          <w:color w:val="94A3B8"/>
          <w:sz w:val="14"/>
        </w:rPr>
        <w:t xml:space="preserve"> 152 | </w:t>
      </w:r>
      <w:r>
        <w:rPr>
          <w:rFonts w:ascii="Consolas" w:hAnsi="Consolas"/>
          <w:color w:val="0F172A"/>
          <w:sz w:val="15"/>
        </w:rPr>
        <w:t>#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154 | </w:t>
      </w:r>
      <w:r>
        <w:rPr>
          <w:rFonts w:ascii="Consolas" w:hAnsi="Consolas"/>
          <w:color w:val="0F172A"/>
          <w:sz w:val="15"/>
        </w:rPr>
        <w:t>def construir_caracteristicas(df: pd.DataFrame, horizonte_horas: int = HORIZONTE_HORAS) -&gt; pd.DataFrame:</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Construye rezagos, medias móviles y la variable objetivo.</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El objetivo es la clorofila-a **`horizonte_horas` en el futuro**, desplazada</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dentro de cada estación. Todas las variables derivadas miran solo hacia</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atrás: cualquier ventana centrada filtraría información del futuro.</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marcos = []</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for _, grupo in df.sort_values("tiempo").groupby("estacion_id", sort=False):</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g = grupo.copy()</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g["chlorophyll_a"] = g["chlorophyll_a"]</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g["chl_lag_24h"] = g["chlorophyll_a"].shift(24)</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g["chl_tendencia_24h"] = g["chlorophyll_a"] - g["chlorophyll_a"].shift(24)</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g["temp_media_24h"] = g["temp_surface"].rolling(24, min_periods=6).mean()</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g["viento_medio_24h"] = g["wind_speed"].rolling(24, min_periods=6).mean()</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g["persistencia"] = g["chlorophyll_a"]</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g["nivel_futuro"] = g["chlorophyll_a"].shift(-horizonte_horas)</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 El modelo aprende el INCREMENTO, no el nivel. Ver nota en entrenar().</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g["objetivo"] = g["nivel_futuro"] - g["chlorophyll_a"]</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marcos.append(g)</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listo = pd.concat(marcos, ignore_index=True)</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columnas = list(PREDICTORAS) + [</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"objetivo", "nivel_futuro", "persistencia", "tiempo", "estacion_id", "estacion",</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return listo.dropna(subset=columnas)[columnas].reset_index(drop=True)</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183 | </w:t>
      </w:r>
      <w:r>
        <w:rPr>
          <w:rFonts w:ascii="Consolas" w:hAnsi="Consolas"/>
          <w:color w:val="0F172A"/>
          <w:sz w:val="15"/>
        </w:rPr>
        <w:t>def entrenar(</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df: pd.DataFrame,</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horizonte_horas: int = HORIZONTE_HORAS,</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fraccion_train: float = 0.75,</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semilla: int = 42,</w:t>
      </w:r>
    </w:p>
    <w:p>
      <w:pPr>
        <w:spacing w:before="0" w:after="0" w:line="252" w:lineRule="auto"/>
      </w:pPr>
      <w:r>
        <w:rPr>
          <w:rFonts w:ascii="Consolas" w:hAnsi="Consolas"/>
          <w:color w:val="94A3B8"/>
          <w:sz w:val="14"/>
        </w:rPr>
        <w:t xml:space="preserve"> 189 | </w:t>
      </w:r>
      <w:r>
        <w:rPr>
          <w:rFonts w:ascii="Consolas" w:hAnsi="Consolas"/>
          <w:color w:val="0F172A"/>
          <w:sz w:val="15"/>
        </w:rPr>
        <w:t>) -&gt; ResultadoModelo:</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Entrena el modelo con **corte temporal**, no con partición aleatoria.</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Se entrena con el pasado y se evalúa con el futuro, que es la única forma</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de estimar honestamente cómo se comportará en operación. Una partición</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aleatoria dejaría en el entrenamiento observaciones posteriores a las de</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prueba y produciría métricas optimistas y falsas.</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**El modelo predice el incremento, no el nivel.** Es la decisión técnica más</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importante de este módulo. Un modelo de árboles que predice el nivel tiene</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que reconstruir la identidad «el valor futuro se parece al actual» mediante</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una escalera de cortes, lo que aproxima mal y hace que pierda frente a la</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persistencia pese a disponer de más información. Al fijar como objetivo la</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diferencia, la persistencia equivale a predecir cero y el modelo solo tiene</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que aprender la desviación respecto a ella, que es justamente lo que aporta.</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El nivel se reconstruye después como `valor_actual + incremento_previsto`, y</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**las métricas se calculan sobre el nivel** para que sigan siendo</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directamente comparables con el referente de persistencia.</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Ventaja añadida para la explicabilidad: las contribuciones SHAP pasan a</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explicar *por qué la biomasa va a cambiar*, que es la pregunta útil, en vez</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de *por qué está donde está*, que ya se sabe porque se mide.</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datos = construir_caracteristicas(df, horizonte_horas)</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datos = datos.sort_values("tiempo").reset_index(drop=True)</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corte_idx = int(len(datos) * fraccion_train)</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corte = datos.loc[corte_idx, "tiempo"]</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train = datos.iloc[:corte_idx]</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test = datos.iloc[corte_idx:]</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X_train, X_test = train[list(PREDICTORAS)], test[list(PREDICTORAS)]</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delta_train, delta_test = train["objetivo"], test["objetivo"]</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nivel_test = test["nivel_futuro"]</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persistencia_test = test["persistencia"]</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modelo = GradientBoostingRegressor(</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n_estimators=220,</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learning_rate=0.06,</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max_depth=3,</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subsample=0.85,</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random_state=semilla,</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modelo.fit(X_train, delta_train)</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delta_pred = modelo.predict(X_test)</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 Reconstrucción del nivel: valor actual + incremento previsto</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y_pred = persistencia_test.to_numpy() + delta_pred</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return ResultadoModelo(</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modelo=modelo,</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X_train=X_train,</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X_test=X_test,</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y_train=delta_train,</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y_test=nivel_test,</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y_pred=y_pred,</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delta_pred=delta_pred,</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delta_test=delta_test,</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 Métricas sobre el NIVEL, para que sean comparables con la persistencia</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mae=float(mean_absolute_error(nivel_test, y_pred)),</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r2=float(r2_score(nivel_test, y_pred)),</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mae_persistencia=float(mean_absolute_error(nivel_test, persistencia_test)),</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meta=test[["tiempo", "estacion_id", "estacion", "persistencia"]].reset_index(drop=True),</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corte=corte,</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horizonte_horas=horizonte_horas,</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260 | </w:t>
      </w:r>
      <w:r>
        <w:rPr>
          <w:rFonts w:ascii="Consolas" w:hAnsi="Consolas"/>
          <w:color w:val="0F172A"/>
          <w:sz w:val="15"/>
        </w:rPr>
        <w:t># ---------------------------------------------------------------------------</w:t>
      </w:r>
    </w:p>
    <w:p>
      <w:pPr>
        <w:spacing w:before="0" w:after="0" w:line="252" w:lineRule="auto"/>
      </w:pPr>
      <w:r>
        <w:rPr>
          <w:rFonts w:ascii="Consolas" w:hAnsi="Consolas"/>
          <w:color w:val="94A3B8"/>
          <w:sz w:val="14"/>
        </w:rPr>
        <w:t xml:space="preserve"> 261 | </w:t>
      </w:r>
      <w:r>
        <w:rPr>
          <w:rFonts w:ascii="Consolas" w:hAnsi="Consolas"/>
          <w:color w:val="0F172A"/>
          <w:sz w:val="15"/>
        </w:rPr>
        <w:t># Explicabilidad SHAP</w:t>
      </w:r>
    </w:p>
    <w:p>
      <w:pPr>
        <w:spacing w:before="0" w:after="0" w:line="252" w:lineRule="auto"/>
      </w:pPr>
      <w:r>
        <w:rPr>
          <w:rFonts w:ascii="Consolas" w:hAnsi="Consolas"/>
          <w:color w:val="94A3B8"/>
          <w:sz w:val="14"/>
        </w:rPr>
        <w:t xml:space="preserve"> 262 | </w:t>
      </w:r>
      <w:r>
        <w:rPr>
          <w:rFonts w:ascii="Consolas" w:hAnsi="Consolas"/>
          <w:color w:val="0F172A"/>
          <w:sz w:val="15"/>
        </w:rPr>
        <w:t># ---------------------------------------------------------------------------</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264 | </w:t>
      </w:r>
      <w:r>
        <w:rPr>
          <w:rFonts w:ascii="Consolas" w:hAnsi="Consolas"/>
          <w:color w:val="0F172A"/>
          <w:sz w:val="15"/>
        </w:rPr>
        <w:t>def calcular_shap(res: ResultadoModelo, *, max_muestras: int = 400) -&gt; ResultadoModelo:</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Calcula los valores SHAP sobre el conjunto de prueba.</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SHAP reparte la diferencia entre la predicción y el valor base (la media</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del entrenamiento) entre las variables de entrada, con una propiedad</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valiosa: las contribuciones **suman exactamente** esa diferencia. Eso</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permite leer la explicación como un balance cerrado, sin residuo</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inexplicado.</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import shap</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X = res.X_test.iloc[:max_muestras]</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explicador = shap.TreeExplainer(res.modelo)</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valores = explicador.shap_values(X)</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res.shap_values = np.asarray(valores)</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base = explicador.expected_value</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res.shap_base = float(np.ravel(base)[0]) if np.ndim(base) else float(base)</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return res</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286 | </w:t>
      </w:r>
      <w:r>
        <w:rPr>
          <w:rFonts w:ascii="Consolas" w:hAnsi="Consolas"/>
          <w:color w:val="0F172A"/>
          <w:sz w:val="15"/>
        </w:rPr>
        <w:t>def importancia_global(res: ResultadoModelo) -&gt; pd.DataFrame:</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Importancia global: media de |SHAP| por variable.</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Responde a «¿qué mueve al modelo en general?». Se acompaña del efecto medio</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con signo, que responde a algo distinto y complementario: «¿en qué</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dirección empuja habitualmente?».</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if res.shap_values is None:</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raise RuntimeError("Llama antes a calcular_shap().")</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n = res.shap_values.shape[0]</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X = res.X_test.iloc[:n]</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filas = []</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for i, clave in enumerate(PREDICTORAS):</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contrib = res.shap_values[:, i]</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filas.append(</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"variable": clave,</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"Variable": PREDICTORAS[clave],</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"Importancia media |SHAP|": round(float(np.abs(contrib).mean()), 3),</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"Efecto medio (con signo)": round(float(contrib.mean()), 3),</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"Correlación con el valor": round(float(np.corrcoef(X[clave], contrib)[0, 1]), 3)</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if X[clave].std() &gt; 0 else 0.0,</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tabla = pd.DataFrame(filas).sort_values("Importancia media |SHAP|", ascending=False)</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def leer(fila) -&gt; str:</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direccion = (</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"valores altos aumentan la biomasa prevista"</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if fila["Correlación con el valor"] &gt; 0.15</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else "valores altos reducen la biomasa prevista"</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if fila["Correlación con el valor"] &lt; -0.15</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else "su efecto no es monótono: depende del resto de variables"</w:t>
      </w:r>
    </w:p>
    <w:p>
      <w:pPr>
        <w:spacing w:before="0" w:after="0" w:line="252" w:lineRule="auto"/>
      </w:pPr>
      <w:r>
        <w:rPr>
          <w:rFonts w:ascii="Consolas" w:hAnsi="Consolas"/>
          <w:color w:val="94A3B8"/>
          <w:sz w:val="14"/>
        </w:rPr>
        <w:t xml:space="preserve"> 323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f"Desplaza el pronóstico {fila['Importancia media |SHAP|']:.2f} µg/L "</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f"en promedio; {direccion}."</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tabla["Interpretación"] = tabla.apply(leer, axis=1)</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return tabla.reset_index(drop=True)</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333 | </w:t>
      </w:r>
      <w:r>
        <w:rPr>
          <w:rFonts w:ascii="Consolas" w:hAnsi="Consolas"/>
          <w:color w:val="0F172A"/>
          <w:sz w:val="15"/>
        </w:rPr>
        <w:t>@dataclass</w:t>
      </w:r>
    </w:p>
    <w:p>
      <w:pPr>
        <w:spacing w:before="0" w:after="0" w:line="252" w:lineRule="auto"/>
      </w:pPr>
      <w:r>
        <w:rPr>
          <w:rFonts w:ascii="Consolas" w:hAnsi="Consolas"/>
          <w:color w:val="94A3B8"/>
          <w:sz w:val="14"/>
        </w:rPr>
        <w:t xml:space="preserve"> 334 | </w:t>
      </w:r>
      <w:r>
        <w:rPr>
          <w:rFonts w:ascii="Consolas" w:hAnsi="Consolas"/>
          <w:color w:val="0F172A"/>
          <w:sz w:val="15"/>
        </w:rPr>
        <w:t>class ExplicacionLocal:</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Descomposición SHAP de una predicción concreta.</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Atención a las unidades: `valor_base`, `prediccion` y las contribuciones</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están en µg/L **de incremento** a lo largo del horizonte, porque es lo que</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el modelo aprende. `nivel_actual` y `nivel_previsto` son el nivel absoluto</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reconstruido.</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indice: int</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prediccion: float          # incremento previsto [µg/L]</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valor_base: float          # incremento medio del entrenamiento [µg/L]</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contribuciones: pd.DataFrame</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tiempo: pd.Timestamp</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estacion: str</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nivel_actual: float = 0.0</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nivel_previsto: float = 0.0</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352 | </w:t>
      </w:r>
      <w:r>
        <w:rPr>
          <w:rFonts w:ascii="Consolas" w:hAnsi="Consolas"/>
          <w:color w:val="0F172A"/>
          <w:sz w:val="15"/>
        </w:rPr>
        <w:t xml:space="preserve">    def narrativa(self) -&gt; str:</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"""Explicación en prosa de por qué el modelo predijo este cambio."""</w:t>
      </w:r>
    </w:p>
    <w:p>
      <w:pPr>
        <w:spacing w:before="0" w:after="0" w:line="252" w:lineRule="auto"/>
      </w:pPr>
      <w:r>
        <w:rPr>
          <w:rFonts w:ascii="Consolas" w:hAnsi="Consolas"/>
          <w:color w:val="94A3B8"/>
          <w:sz w:val="14"/>
        </w:rPr>
        <w:t xml:space="preserve"> 354 | </w:t>
      </w:r>
      <w:r>
        <w:rPr>
          <w:rFonts w:ascii="Consolas" w:hAnsi="Consolas"/>
          <w:color w:val="0F172A"/>
          <w:sz w:val="15"/>
        </w:rPr>
        <w:t xml:space="preserve">        empujan = self.contribuciones[self.contribuciones["Contribución SHAP"] &gt; 0].head(3)</w:t>
      </w:r>
    </w:p>
    <w:p>
      <w:pPr>
        <w:spacing w:before="0" w:after="0" w:line="252" w:lineRule="auto"/>
      </w:pPr>
      <w:r>
        <w:rPr>
          <w:rFonts w:ascii="Consolas" w:hAnsi="Consolas"/>
          <w:color w:val="94A3B8"/>
          <w:sz w:val="14"/>
        </w:rPr>
        <w:t xml:space="preserve"> 355 | </w:t>
      </w:r>
      <w:r>
        <w:rPr>
          <w:rFonts w:ascii="Consolas" w:hAnsi="Consolas"/>
          <w:color w:val="0F172A"/>
          <w:sz w:val="15"/>
        </w:rPr>
        <w:t xml:space="preserve">        frenan = self.contribuciones[self.contribuciones["Contribución SHAP"] &lt; 0].head(3)</w:t>
      </w:r>
    </w:p>
    <w:p>
      <w:pPr>
        <w:spacing w:before="0" w:after="0" w:line="252" w:lineRule="auto"/>
      </w:pPr>
      <w:r>
        <w:rPr>
          <w:rFonts w:ascii="Consolas" w:hAnsi="Consolas"/>
          <w:color w:val="94A3B8"/>
          <w:sz w:val="14"/>
        </w:rPr>
        <w:t xml:space="preserve"> 356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sentido = "aumento" if self.prediccion &gt;= 0 else "descenso"</w:t>
      </w:r>
    </w:p>
    <w:p>
      <w:pPr>
        <w:spacing w:before="0" w:after="0" w:line="252" w:lineRule="auto"/>
      </w:pPr>
      <w:r>
        <w:rPr>
          <w:rFonts w:ascii="Consolas" w:hAnsi="Consolas"/>
          <w:color w:val="94A3B8"/>
          <w:sz w:val="14"/>
        </w:rPr>
        <w:t xml:space="preserve"> 358 | </w:t>
      </w:r>
      <w:r>
        <w:rPr>
          <w:rFonts w:ascii="Consolas" w:hAnsi="Consolas"/>
          <w:color w:val="0F172A"/>
          <w:sz w:val="15"/>
        </w:rPr>
        <w:t xml:space="preserve">        partes = [</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f"El modelo parte de un cambio base de "</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f"**{self.valor_base:+.1f} µg/L** (el incremento medio del conjunto "</w:t>
      </w:r>
    </w:p>
    <w:p>
      <w:pPr>
        <w:spacing w:before="0" w:after="0" w:line="252" w:lineRule="auto"/>
      </w:pPr>
      <w:r>
        <w:rPr>
          <w:rFonts w:ascii="Consolas" w:hAnsi="Consolas"/>
          <w:color w:val="94A3B8"/>
          <w:sz w:val="14"/>
        </w:rPr>
        <w:t xml:space="preserve"> 361 | </w:t>
      </w:r>
      <w:r>
        <w:rPr>
          <w:rFonts w:ascii="Consolas" w:hAnsi="Consolas"/>
          <w:color w:val="0F172A"/>
          <w:sz w:val="15"/>
        </w:rPr>
        <w:t xml:space="preserve">            f"de entrenamiento) y llega a un **{sentido} previsto de "</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f"{self.prediccion:+.1f} µg/L** para {self.estacion} "</w:t>
      </w:r>
    </w:p>
    <w:p>
      <w:pPr>
        <w:spacing w:before="0" w:after="0" w:line="252" w:lineRule="auto"/>
      </w:pPr>
      <w:r>
        <w:rPr>
          <w:rFonts w:ascii="Consolas" w:hAnsi="Consolas"/>
          <w:color w:val="94A3B8"/>
          <w:sz w:val="14"/>
        </w:rPr>
        <w:t xml:space="preserve"> 363 | </w:t>
      </w:r>
      <w:r>
        <w:rPr>
          <w:rFonts w:ascii="Consolas" w:hAnsi="Consolas"/>
          <w:color w:val="0F172A"/>
          <w:sz w:val="15"/>
        </w:rPr>
        <w:t xml:space="preserve">            f"el {self.tiempo:%d/%m/%Y a las %H:%M}. Sobre el nivel actual de "</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f"{self.nivel_actual:.1f} µg/L, eso sitúa el pronóstico en "</w:t>
      </w:r>
    </w:p>
    <w:p>
      <w:pPr>
        <w:spacing w:before="0" w:after="0" w:line="252" w:lineRule="auto"/>
      </w:pPr>
      <w:r>
        <w:rPr>
          <w:rFonts w:ascii="Consolas" w:hAnsi="Consolas"/>
          <w:color w:val="94A3B8"/>
          <w:sz w:val="14"/>
        </w:rPr>
        <w:t xml:space="preserve"> 365 | </w:t>
      </w:r>
      <w:r>
        <w:rPr>
          <w:rFonts w:ascii="Consolas" w:hAnsi="Consolas"/>
          <w:color w:val="0F172A"/>
          <w:sz w:val="15"/>
        </w:rPr>
        <w:t xml:space="preserve">            f"**{self.nivel_previsto:.1f} µg/L**."</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367 | </w:t>
      </w:r>
      <w:r>
        <w:rPr>
          <w:rFonts w:ascii="Consolas" w:hAnsi="Consolas"/>
          <w:color w:val="0F172A"/>
          <w:sz w:val="15"/>
        </w:rPr>
        <w:t xml:space="preserve">        if not empujan.empty:</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detalle = "; ".join(</w:t>
      </w:r>
    </w:p>
    <w:p>
      <w:pPr>
        <w:spacing w:before="0" w:after="0" w:line="252" w:lineRule="auto"/>
      </w:pPr>
      <w:r>
        <w:rPr>
          <w:rFonts w:ascii="Consolas" w:hAnsi="Consolas"/>
          <w:color w:val="94A3B8"/>
          <w:sz w:val="14"/>
        </w:rPr>
        <w:t xml:space="preserve"> 369 | </w:t>
      </w:r>
      <w:r>
        <w:rPr>
          <w:rFonts w:ascii="Consolas" w:hAnsi="Consolas"/>
          <w:color w:val="0F172A"/>
          <w:sz w:val="15"/>
        </w:rPr>
        <w:t xml:space="preserve">                f"{r['Variable']} = {r['Valor observado']:.2f} (+{r['Contribución SHAP']:.1f} µg/L)"</w:t>
      </w:r>
    </w:p>
    <w:p>
      <w:pPr>
        <w:spacing w:before="0" w:after="0" w:line="252" w:lineRule="auto"/>
      </w:pPr>
      <w:r>
        <w:rPr>
          <w:rFonts w:ascii="Consolas" w:hAnsi="Consolas"/>
          <w:color w:val="94A3B8"/>
          <w:sz w:val="14"/>
        </w:rPr>
        <w:t xml:space="preserve"> 370 | </w:t>
      </w:r>
      <w:r>
        <w:rPr>
          <w:rFonts w:ascii="Consolas" w:hAnsi="Consolas"/>
          <w:color w:val="0F172A"/>
          <w:sz w:val="15"/>
        </w:rPr>
        <w:t xml:space="preserve">                for _, r in empujan.iterrows()</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372 | </w:t>
      </w:r>
      <w:r>
        <w:rPr>
          <w:rFonts w:ascii="Consolas" w:hAnsi="Consolas"/>
          <w:color w:val="0F172A"/>
          <w:sz w:val="15"/>
        </w:rPr>
        <w:t xml:space="preserve">            partes.append(f"**Empujan al alza:** {detalle}.")</w:t>
      </w:r>
    </w:p>
    <w:p>
      <w:pPr>
        <w:spacing w:before="0" w:after="0" w:line="252" w:lineRule="auto"/>
      </w:pPr>
      <w:r>
        <w:rPr>
          <w:rFonts w:ascii="Consolas" w:hAnsi="Consolas"/>
          <w:color w:val="94A3B8"/>
          <w:sz w:val="14"/>
        </w:rPr>
        <w:t xml:space="preserve"> 373 | </w:t>
      </w:r>
      <w:r>
        <w:rPr>
          <w:rFonts w:ascii="Consolas" w:hAnsi="Consolas"/>
          <w:color w:val="0F172A"/>
          <w:sz w:val="15"/>
        </w:rPr>
        <w:t xml:space="preserve">        if not frenan.empty:</w:t>
      </w:r>
    </w:p>
    <w:p>
      <w:pPr>
        <w:spacing w:before="0" w:after="0" w:line="252" w:lineRule="auto"/>
      </w:pPr>
      <w:r>
        <w:rPr>
          <w:rFonts w:ascii="Consolas" w:hAnsi="Consolas"/>
          <w:color w:val="94A3B8"/>
          <w:sz w:val="14"/>
        </w:rPr>
        <w:t xml:space="preserve"> 374 | </w:t>
      </w:r>
      <w:r>
        <w:rPr>
          <w:rFonts w:ascii="Consolas" w:hAnsi="Consolas"/>
          <w:color w:val="0F172A"/>
          <w:sz w:val="15"/>
        </w:rPr>
        <w:t xml:space="preserve">            detalle = "; ".join(</w:t>
      </w:r>
    </w:p>
    <w:p>
      <w:pPr>
        <w:spacing w:before="0" w:after="0" w:line="252" w:lineRule="auto"/>
      </w:pPr>
      <w:r>
        <w:rPr>
          <w:rFonts w:ascii="Consolas" w:hAnsi="Consolas"/>
          <w:color w:val="94A3B8"/>
          <w:sz w:val="14"/>
        </w:rPr>
        <w:t xml:space="preserve"> 375 | </w:t>
      </w:r>
      <w:r>
        <w:rPr>
          <w:rFonts w:ascii="Consolas" w:hAnsi="Consolas"/>
          <w:color w:val="0F172A"/>
          <w:sz w:val="15"/>
        </w:rPr>
        <w:t xml:space="preserve">                f"{r['Variable']} = {r['Valor observado']:.2f} ({r['Contribución SHAP']:.1f} µg/L)"</w:t>
      </w:r>
    </w:p>
    <w:p>
      <w:pPr>
        <w:spacing w:before="0" w:after="0" w:line="252" w:lineRule="auto"/>
      </w:pPr>
      <w:r>
        <w:rPr>
          <w:rFonts w:ascii="Consolas" w:hAnsi="Consolas"/>
          <w:color w:val="94A3B8"/>
          <w:sz w:val="14"/>
        </w:rPr>
        <w:t xml:space="preserve"> 376 | </w:t>
      </w:r>
      <w:r>
        <w:rPr>
          <w:rFonts w:ascii="Consolas" w:hAnsi="Consolas"/>
          <w:color w:val="0F172A"/>
          <w:sz w:val="15"/>
        </w:rPr>
        <w:t xml:space="preserve">                for _, r in frenan.iterrows()</w:t>
      </w:r>
    </w:p>
    <w:p>
      <w:pPr>
        <w:spacing w:before="0" w:after="0" w:line="252" w:lineRule="auto"/>
      </w:pPr>
      <w:r>
        <w:rPr>
          <w:rFonts w:ascii="Consolas" w:hAnsi="Consolas"/>
          <w:color w:val="94A3B8"/>
          <w:sz w:val="14"/>
        </w:rPr>
        <w:t xml:space="preserve"> 377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378 | </w:t>
      </w:r>
      <w:r>
        <w:rPr>
          <w:rFonts w:ascii="Consolas" w:hAnsi="Consolas"/>
          <w:color w:val="0F172A"/>
          <w:sz w:val="15"/>
        </w:rPr>
        <w:t xml:space="preserve">            partes.append(f"**Empujan a la baja:** {detalle}.")</w:t>
      </w:r>
    </w:p>
    <w:p>
      <w:pPr>
        <w:spacing w:before="0" w:after="0" w:line="252" w:lineRule="auto"/>
      </w:pPr>
      <w:r>
        <w:rPr>
          <w:rFonts w:ascii="Consolas" w:hAnsi="Consolas"/>
          <w:color w:val="94A3B8"/>
          <w:sz w:val="14"/>
        </w:rPr>
        <w:t xml:space="preserve"> 379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380 | </w:t>
      </w:r>
      <w:r>
        <w:rPr>
          <w:rFonts w:ascii="Consolas" w:hAnsi="Consolas"/>
          <w:color w:val="0F172A"/>
          <w:sz w:val="15"/>
        </w:rPr>
        <w:t xml:space="preserve">        suma = self.contribuciones["Contribución SHAP"].sum()</w:t>
      </w:r>
    </w:p>
    <w:p>
      <w:pPr>
        <w:spacing w:before="0" w:after="0" w:line="252" w:lineRule="auto"/>
      </w:pPr>
      <w:r>
        <w:rPr>
          <w:rFonts w:ascii="Consolas" w:hAnsi="Consolas"/>
          <w:color w:val="94A3B8"/>
          <w:sz w:val="14"/>
        </w:rPr>
        <w:t xml:space="preserve"> 381 | </w:t>
      </w:r>
      <w:r>
        <w:rPr>
          <w:rFonts w:ascii="Consolas" w:hAnsi="Consolas"/>
          <w:color w:val="0F172A"/>
          <w:sz w:val="15"/>
        </w:rPr>
        <w:t xml:space="preserve">        partes.append(</w:t>
      </w:r>
    </w:p>
    <w:p>
      <w:pPr>
        <w:spacing w:before="0" w:after="0" w:line="252" w:lineRule="auto"/>
      </w:pPr>
      <w:r>
        <w:rPr>
          <w:rFonts w:ascii="Consolas" w:hAnsi="Consolas"/>
          <w:color w:val="94A3B8"/>
          <w:sz w:val="14"/>
        </w:rPr>
        <w:t xml:space="preserve"> 382 | </w:t>
      </w:r>
      <w:r>
        <w:rPr>
          <w:rFonts w:ascii="Consolas" w:hAnsi="Consolas"/>
          <w:color w:val="0F172A"/>
          <w:sz w:val="15"/>
        </w:rPr>
        <w:t xml:space="preserve">            f"La suma de todas las contribuciones es {suma:+.1f} µg/L, que es "</w:t>
      </w:r>
    </w:p>
    <w:p>
      <w:pPr>
        <w:spacing w:before="0" w:after="0" w:line="252" w:lineRule="auto"/>
      </w:pPr>
      <w:r>
        <w:rPr>
          <w:rFonts w:ascii="Consolas" w:hAnsi="Consolas"/>
          <w:color w:val="94A3B8"/>
          <w:sz w:val="14"/>
        </w:rPr>
        <w:t xml:space="preserve"> 383 | </w:t>
      </w:r>
      <w:r>
        <w:rPr>
          <w:rFonts w:ascii="Consolas" w:hAnsi="Consolas"/>
          <w:color w:val="0F172A"/>
          <w:sz w:val="15"/>
        </w:rPr>
        <w:t xml:space="preserve">            f"exactamente la diferencia entre el cambio base y el previsto: la "</w:t>
      </w:r>
    </w:p>
    <w:p>
      <w:pPr>
        <w:spacing w:before="0" w:after="0" w:line="252" w:lineRule="auto"/>
      </w:pPr>
      <w:r>
        <w:rPr>
          <w:rFonts w:ascii="Consolas" w:hAnsi="Consolas"/>
          <w:color w:val="94A3B8"/>
          <w:sz w:val="14"/>
        </w:rPr>
        <w:t xml:space="preserve"> 384 | </w:t>
      </w:r>
      <w:r>
        <w:rPr>
          <w:rFonts w:ascii="Consolas" w:hAnsi="Consolas"/>
          <w:color w:val="0F172A"/>
          <w:sz w:val="15"/>
        </w:rPr>
        <w:t xml:space="preserve">            f"explicación no deja residuo sin justificar."</w:t>
      </w:r>
    </w:p>
    <w:p>
      <w:pPr>
        <w:spacing w:before="0" w:after="0" w:line="252" w:lineRule="auto"/>
      </w:pPr>
      <w:r>
        <w:rPr>
          <w:rFonts w:ascii="Consolas" w:hAnsi="Consolas"/>
          <w:color w:val="94A3B8"/>
          <w:sz w:val="14"/>
        </w:rPr>
        <w:t xml:space="preserve"> 385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386 | </w:t>
      </w:r>
      <w:r>
        <w:rPr>
          <w:rFonts w:ascii="Consolas" w:hAnsi="Consolas"/>
          <w:color w:val="0F172A"/>
          <w:sz w:val="15"/>
        </w:rPr>
        <w:t xml:space="preserve">        return " ".join(partes)</w:t>
      </w:r>
    </w:p>
    <w:p>
      <w:pPr>
        <w:spacing w:before="0" w:after="0" w:line="252" w:lineRule="auto"/>
      </w:pPr>
      <w:r>
        <w:rPr>
          <w:rFonts w:ascii="Consolas" w:hAnsi="Consolas"/>
          <w:color w:val="94A3B8"/>
          <w:sz w:val="14"/>
        </w:rPr>
        <w:t xml:space="preserve"> 387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389 | </w:t>
      </w:r>
      <w:r>
        <w:rPr>
          <w:rFonts w:ascii="Consolas" w:hAnsi="Consolas"/>
          <w:color w:val="0F172A"/>
          <w:sz w:val="15"/>
        </w:rPr>
        <w:t>def explicar_prediccion(res: ResultadoModelo, indice: int) -&gt; ExplicacionLocal:</w:t>
      </w:r>
    </w:p>
    <w:p>
      <w:pPr>
        <w:spacing w:before="0" w:after="0" w:line="252" w:lineRule="auto"/>
      </w:pPr>
      <w:r>
        <w:rPr>
          <w:rFonts w:ascii="Consolas" w:hAnsi="Consolas"/>
          <w:color w:val="94A3B8"/>
          <w:sz w:val="14"/>
        </w:rPr>
        <w:t xml:space="preserve"> 390 | </w:t>
      </w:r>
      <w:r>
        <w:rPr>
          <w:rFonts w:ascii="Consolas" w:hAnsi="Consolas"/>
          <w:color w:val="0F172A"/>
          <w:sz w:val="15"/>
        </w:rPr>
        <w:t xml:space="preserve">    """Descompone una predicción concreta en contribuciones por variable."""</w:t>
      </w:r>
    </w:p>
    <w:p>
      <w:pPr>
        <w:spacing w:before="0" w:after="0" w:line="252" w:lineRule="auto"/>
      </w:pPr>
      <w:r>
        <w:rPr>
          <w:rFonts w:ascii="Consolas" w:hAnsi="Consolas"/>
          <w:color w:val="94A3B8"/>
          <w:sz w:val="14"/>
        </w:rPr>
        <w:t xml:space="preserve"> 391 | </w:t>
      </w:r>
      <w:r>
        <w:rPr>
          <w:rFonts w:ascii="Consolas" w:hAnsi="Consolas"/>
          <w:color w:val="0F172A"/>
          <w:sz w:val="15"/>
        </w:rPr>
        <w:t xml:space="preserve">    if res.shap_values is None:</w:t>
      </w:r>
    </w:p>
    <w:p>
      <w:pPr>
        <w:spacing w:before="0" w:after="0" w:line="252" w:lineRule="auto"/>
      </w:pPr>
      <w:r>
        <w:rPr>
          <w:rFonts w:ascii="Consolas" w:hAnsi="Consolas"/>
          <w:color w:val="94A3B8"/>
          <w:sz w:val="14"/>
        </w:rPr>
        <w:t xml:space="preserve"> 392 | </w:t>
      </w:r>
      <w:r>
        <w:rPr>
          <w:rFonts w:ascii="Consolas" w:hAnsi="Consolas"/>
          <w:color w:val="0F172A"/>
          <w:sz w:val="15"/>
        </w:rPr>
        <w:t xml:space="preserve">        raise RuntimeError("Llama antes a calcular_shap().")</w:t>
      </w:r>
    </w:p>
    <w:p>
      <w:pPr>
        <w:spacing w:before="0" w:after="0" w:line="252" w:lineRule="auto"/>
      </w:pPr>
      <w:r>
        <w:rPr>
          <w:rFonts w:ascii="Consolas" w:hAnsi="Consolas"/>
          <w:color w:val="94A3B8"/>
          <w:sz w:val="14"/>
        </w:rPr>
        <w:t xml:space="preserve"> 393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394 | </w:t>
      </w:r>
      <w:r>
        <w:rPr>
          <w:rFonts w:ascii="Consolas" w:hAnsi="Consolas"/>
          <w:color w:val="0F172A"/>
          <w:sz w:val="15"/>
        </w:rPr>
        <w:t xml:space="preserve">    n = res.shap_values.shape[0]</w:t>
      </w:r>
    </w:p>
    <w:p>
      <w:pPr>
        <w:spacing w:before="0" w:after="0" w:line="252" w:lineRule="auto"/>
      </w:pPr>
      <w:r>
        <w:rPr>
          <w:rFonts w:ascii="Consolas" w:hAnsi="Consolas"/>
          <w:color w:val="94A3B8"/>
          <w:sz w:val="14"/>
        </w:rPr>
        <w:t xml:space="preserve"> 395 | </w:t>
      </w:r>
      <w:r>
        <w:rPr>
          <w:rFonts w:ascii="Consolas" w:hAnsi="Consolas"/>
          <w:color w:val="0F172A"/>
          <w:sz w:val="15"/>
        </w:rPr>
        <w:t xml:space="preserve">    indice = int(np.clip(indice, 0, n - 1))</w:t>
      </w:r>
    </w:p>
    <w:p>
      <w:pPr>
        <w:spacing w:before="0" w:after="0" w:line="252" w:lineRule="auto"/>
      </w:pPr>
      <w:r>
        <w:rPr>
          <w:rFonts w:ascii="Consolas" w:hAnsi="Consolas"/>
          <w:color w:val="94A3B8"/>
          <w:sz w:val="14"/>
        </w:rPr>
        <w:t xml:space="preserve"> 396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397 | </w:t>
      </w:r>
      <w:r>
        <w:rPr>
          <w:rFonts w:ascii="Consolas" w:hAnsi="Consolas"/>
          <w:color w:val="0F172A"/>
          <w:sz w:val="15"/>
        </w:rPr>
        <w:t xml:space="preserve">    X = res.X_test.iloc[:n]</w:t>
      </w:r>
    </w:p>
    <w:p>
      <w:pPr>
        <w:spacing w:before="0" w:after="0" w:line="252" w:lineRule="auto"/>
      </w:pPr>
      <w:r>
        <w:rPr>
          <w:rFonts w:ascii="Consolas" w:hAnsi="Consolas"/>
          <w:color w:val="94A3B8"/>
          <w:sz w:val="14"/>
        </w:rPr>
        <w:t xml:space="preserve"> 398 | </w:t>
      </w:r>
      <w:r>
        <w:rPr>
          <w:rFonts w:ascii="Consolas" w:hAnsi="Consolas"/>
          <w:color w:val="0F172A"/>
          <w:sz w:val="15"/>
        </w:rPr>
        <w:t xml:space="preserve">    fila_shap = res.shap_values[indice]</w:t>
      </w:r>
    </w:p>
    <w:p>
      <w:pPr>
        <w:spacing w:before="0" w:after="0" w:line="252" w:lineRule="auto"/>
      </w:pPr>
      <w:r>
        <w:rPr>
          <w:rFonts w:ascii="Consolas" w:hAnsi="Consolas"/>
          <w:color w:val="94A3B8"/>
          <w:sz w:val="14"/>
        </w:rPr>
        <w:t xml:space="preserve"> 399 | </w:t>
      </w:r>
      <w:r>
        <w:rPr>
          <w:rFonts w:ascii="Consolas" w:hAnsi="Consolas"/>
          <w:color w:val="0F172A"/>
          <w:sz w:val="15"/>
        </w:rPr>
        <w:t xml:space="preserve">    fila_x = X.iloc[indice]</w:t>
      </w:r>
    </w:p>
    <w:p>
      <w:pPr>
        <w:spacing w:before="0" w:after="0" w:line="252" w:lineRule="auto"/>
      </w:pPr>
      <w:r>
        <w:rPr>
          <w:rFonts w:ascii="Consolas" w:hAnsi="Consolas"/>
          <w:color w:val="94A3B8"/>
          <w:sz w:val="14"/>
        </w:rPr>
        <w:t xml:space="preserve"> 400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401 | </w:t>
      </w:r>
      <w:r>
        <w:rPr>
          <w:rFonts w:ascii="Consolas" w:hAnsi="Consolas"/>
          <w:color w:val="0F172A"/>
          <w:sz w:val="15"/>
        </w:rPr>
        <w:t xml:space="preserve">    contrib = pd.DataFrame(</w:t>
      </w:r>
    </w:p>
    <w:p>
      <w:pPr>
        <w:spacing w:before="0" w:after="0" w:line="252" w:lineRule="auto"/>
      </w:pPr>
      <w:r>
        <w:rPr>
          <w:rFonts w:ascii="Consolas" w:hAnsi="Consolas"/>
          <w:color w:val="94A3B8"/>
          <w:sz w:val="14"/>
        </w:rPr>
        <w:t xml:space="preserve"> 402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403 | </w:t>
      </w:r>
      <w:r>
        <w:rPr>
          <w:rFonts w:ascii="Consolas" w:hAnsi="Consolas"/>
          <w:color w:val="0F172A"/>
          <w:sz w:val="15"/>
        </w:rPr>
        <w:t xml:space="preserve">            "Variable": [PREDICTORAS[c] for c in PREDICTORAS],</w:t>
      </w:r>
    </w:p>
    <w:p>
      <w:pPr>
        <w:spacing w:before="0" w:after="0" w:line="252" w:lineRule="auto"/>
      </w:pPr>
      <w:r>
        <w:rPr>
          <w:rFonts w:ascii="Consolas" w:hAnsi="Consolas"/>
          <w:color w:val="94A3B8"/>
          <w:sz w:val="14"/>
        </w:rPr>
        <w:t xml:space="preserve"> 404 | </w:t>
      </w:r>
      <w:r>
        <w:rPr>
          <w:rFonts w:ascii="Consolas" w:hAnsi="Consolas"/>
          <w:color w:val="0F172A"/>
          <w:sz w:val="15"/>
        </w:rPr>
        <w:t xml:space="preserve">            "Valor observado": [float(fila_x[c]) for c in PREDICTORAS],</w:t>
      </w:r>
    </w:p>
    <w:p>
      <w:pPr>
        <w:spacing w:before="0" w:after="0" w:line="252" w:lineRule="auto"/>
      </w:pPr>
      <w:r>
        <w:rPr>
          <w:rFonts w:ascii="Consolas" w:hAnsi="Consolas"/>
          <w:color w:val="94A3B8"/>
          <w:sz w:val="14"/>
        </w:rPr>
        <w:t xml:space="preserve"> 405 | </w:t>
      </w:r>
      <w:r>
        <w:rPr>
          <w:rFonts w:ascii="Consolas" w:hAnsi="Consolas"/>
          <w:color w:val="0F172A"/>
          <w:sz w:val="15"/>
        </w:rPr>
        <w:t xml:space="preserve">            "Contribución SHAP": [float(v) for v in fila_shap],</w:t>
      </w:r>
    </w:p>
    <w:p>
      <w:pPr>
        <w:spacing w:before="0" w:after="0" w:line="252" w:lineRule="auto"/>
      </w:pPr>
      <w:r>
        <w:rPr>
          <w:rFonts w:ascii="Consolas" w:hAnsi="Consolas"/>
          <w:color w:val="94A3B8"/>
          <w:sz w:val="14"/>
        </w:rPr>
        <w:t xml:space="preserve"> 406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408 | </w:t>
      </w:r>
      <w:r>
        <w:rPr>
          <w:rFonts w:ascii="Consolas" w:hAnsi="Consolas"/>
          <w:color w:val="0F172A"/>
          <w:sz w:val="15"/>
        </w:rPr>
        <w:t xml:space="preserve">    contrib["|Contribución|"] = contrib["Contribución SHAP"].abs()</w:t>
      </w:r>
    </w:p>
    <w:p>
      <w:pPr>
        <w:spacing w:before="0" w:after="0" w:line="252" w:lineRule="auto"/>
      </w:pPr>
      <w:r>
        <w:rPr>
          <w:rFonts w:ascii="Consolas" w:hAnsi="Consolas"/>
          <w:color w:val="94A3B8"/>
          <w:sz w:val="14"/>
        </w:rPr>
        <w:t xml:space="preserve"> 409 | </w:t>
      </w:r>
      <w:r>
        <w:rPr>
          <w:rFonts w:ascii="Consolas" w:hAnsi="Consolas"/>
          <w:color w:val="0F172A"/>
          <w:sz w:val="15"/>
        </w:rPr>
        <w:t xml:space="preserve">    contrib = contrib.sort_values("|Contribución|", ascending=False).reset_index(drop=True)</w:t>
      </w:r>
    </w:p>
    <w:p>
      <w:pPr>
        <w:spacing w:before="0" w:after="0" w:line="252" w:lineRule="auto"/>
      </w:pPr>
      <w:r>
        <w:rPr>
          <w:rFonts w:ascii="Consolas" w:hAnsi="Consolas"/>
          <w:color w:val="94A3B8"/>
          <w:sz w:val="14"/>
        </w:rPr>
        <w:t xml:space="preserve"> 410 | </w:t>
      </w:r>
      <w:r>
        <w:rPr>
          <w:rFonts w:ascii="Consolas" w:hAnsi="Consolas"/>
          <w:color w:val="0F172A"/>
          <w:sz w:val="15"/>
        </w:rPr>
        <w:t xml:space="preserve">    contrib["Sentido"] = np.where(</w:t>
      </w:r>
    </w:p>
    <w:p>
      <w:pPr>
        <w:spacing w:before="0" w:after="0" w:line="252" w:lineRule="auto"/>
      </w:pPr>
      <w:r>
        <w:rPr>
          <w:rFonts w:ascii="Consolas" w:hAnsi="Consolas"/>
          <w:color w:val="94A3B8"/>
          <w:sz w:val="14"/>
        </w:rPr>
        <w:t xml:space="preserve"> 411 | </w:t>
      </w:r>
      <w:r>
        <w:rPr>
          <w:rFonts w:ascii="Consolas" w:hAnsi="Consolas"/>
          <w:color w:val="0F172A"/>
          <w:sz w:val="15"/>
        </w:rPr>
        <w:t xml:space="preserve">        contrib["Contribución SHAP"] &gt; 0, "Aumenta el riesgo", "Reduce el riesgo"</w:t>
      </w:r>
    </w:p>
    <w:p>
      <w:pPr>
        <w:spacing w:before="0" w:after="0" w:line="252" w:lineRule="auto"/>
      </w:pPr>
      <w:r>
        <w:rPr>
          <w:rFonts w:ascii="Consolas" w:hAnsi="Consolas"/>
          <w:color w:val="94A3B8"/>
          <w:sz w:val="14"/>
        </w:rPr>
        <w:t xml:space="preserve"> 412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414 | </w:t>
      </w:r>
      <w:r>
        <w:rPr>
          <w:rFonts w:ascii="Consolas" w:hAnsi="Consolas"/>
          <w:color w:val="0F172A"/>
          <w:sz w:val="15"/>
        </w:rPr>
        <w:t xml:space="preserve">    if len(res.meta) &gt; indice:</w:t>
      </w:r>
    </w:p>
    <w:p>
      <w:pPr>
        <w:spacing w:before="0" w:after="0" w:line="252" w:lineRule="auto"/>
      </w:pPr>
      <w:r>
        <w:rPr>
          <w:rFonts w:ascii="Consolas" w:hAnsi="Consolas"/>
          <w:color w:val="94A3B8"/>
          <w:sz w:val="14"/>
        </w:rPr>
        <w:t xml:space="preserve"> 415 | </w:t>
      </w:r>
      <w:r>
        <w:rPr>
          <w:rFonts w:ascii="Consolas" w:hAnsi="Consolas"/>
          <w:color w:val="0F172A"/>
          <w:sz w:val="15"/>
        </w:rPr>
        <w:t xml:space="preserve">        tiempo = pd.Timestamp(res.meta.loc[indice, "tiempo"])</w:t>
      </w:r>
    </w:p>
    <w:p>
      <w:pPr>
        <w:spacing w:before="0" w:after="0" w:line="252" w:lineRule="auto"/>
      </w:pPr>
      <w:r>
        <w:rPr>
          <w:rFonts w:ascii="Consolas" w:hAnsi="Consolas"/>
          <w:color w:val="94A3B8"/>
          <w:sz w:val="14"/>
        </w:rPr>
        <w:t xml:space="preserve"> 416 | </w:t>
      </w:r>
      <w:r>
        <w:rPr>
          <w:rFonts w:ascii="Consolas" w:hAnsi="Consolas"/>
          <w:color w:val="0F172A"/>
          <w:sz w:val="15"/>
        </w:rPr>
        <w:t xml:space="preserve">        estacion = str(res.meta.loc[indice, "estacion"])</w:t>
      </w:r>
    </w:p>
    <w:p>
      <w:pPr>
        <w:spacing w:before="0" w:after="0" w:line="252" w:lineRule="auto"/>
      </w:pPr>
      <w:r>
        <w:rPr>
          <w:rFonts w:ascii="Consolas" w:hAnsi="Consolas"/>
          <w:color w:val="94A3B8"/>
          <w:sz w:val="14"/>
        </w:rPr>
        <w:t xml:space="preserve"> 417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418 | </w:t>
      </w:r>
      <w:r>
        <w:rPr>
          <w:rFonts w:ascii="Consolas" w:hAnsi="Consolas"/>
          <w:color w:val="0F172A"/>
          <w:sz w:val="15"/>
        </w:rPr>
        <w:t xml:space="preserve">        tiempo, estacion = pd.Timestamp.now(), "estación seleccionada"</w:t>
      </w:r>
    </w:p>
    <w:p>
      <w:pPr>
        <w:spacing w:before="0" w:after="0" w:line="252" w:lineRule="auto"/>
      </w:pPr>
      <w:r>
        <w:rPr>
          <w:rFonts w:ascii="Consolas" w:hAnsi="Consolas"/>
          <w:color w:val="94A3B8"/>
          <w:sz w:val="14"/>
        </w:rPr>
        <w:t xml:space="preserve"> 419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420 | </w:t>
      </w:r>
      <w:r>
        <w:rPr>
          <w:rFonts w:ascii="Consolas" w:hAnsi="Consolas"/>
          <w:color w:val="0F172A"/>
          <w:sz w:val="15"/>
        </w:rPr>
        <w:t xml:space="preserve">    nivel_actual = float(res.meta.loc[indice, "persistencia"]) if len(res.meta) &gt; indice else 0.0</w:t>
      </w:r>
    </w:p>
    <w:p>
      <w:pPr>
        <w:spacing w:before="0" w:after="0" w:line="252" w:lineRule="auto"/>
      </w:pPr>
      <w:r>
        <w:rPr>
          <w:rFonts w:ascii="Consolas" w:hAnsi="Consolas"/>
          <w:color w:val="94A3B8"/>
          <w:sz w:val="14"/>
        </w:rPr>
        <w:t xml:space="preserve"> 421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422 | </w:t>
      </w:r>
      <w:r>
        <w:rPr>
          <w:rFonts w:ascii="Consolas" w:hAnsi="Consolas"/>
          <w:color w:val="0F172A"/>
          <w:sz w:val="15"/>
        </w:rPr>
        <w:t xml:space="preserve">    return ExplicacionLocal(</w:t>
      </w:r>
    </w:p>
    <w:p>
      <w:pPr>
        <w:spacing w:before="0" w:after="0" w:line="252" w:lineRule="auto"/>
      </w:pPr>
      <w:r>
        <w:rPr>
          <w:rFonts w:ascii="Consolas" w:hAnsi="Consolas"/>
          <w:color w:val="94A3B8"/>
          <w:sz w:val="14"/>
        </w:rPr>
        <w:t xml:space="preserve"> 423 | </w:t>
      </w:r>
      <w:r>
        <w:rPr>
          <w:rFonts w:ascii="Consolas" w:hAnsi="Consolas"/>
          <w:color w:val="0F172A"/>
          <w:sz w:val="15"/>
        </w:rPr>
        <w:t xml:space="preserve">        indice=indice,</w:t>
      </w:r>
    </w:p>
    <w:p>
      <w:pPr>
        <w:spacing w:before="0" w:after="0" w:line="252" w:lineRule="auto"/>
      </w:pPr>
      <w:r>
        <w:rPr>
          <w:rFonts w:ascii="Consolas" w:hAnsi="Consolas"/>
          <w:color w:val="94A3B8"/>
          <w:sz w:val="14"/>
        </w:rPr>
        <w:t xml:space="preserve"> 424 | </w:t>
      </w:r>
      <w:r>
        <w:rPr>
          <w:rFonts w:ascii="Consolas" w:hAnsi="Consolas"/>
          <w:color w:val="0F172A"/>
          <w:sz w:val="15"/>
        </w:rPr>
        <w:t xml:space="preserve">        prediccion=float(res.delta_pred[indice]),</w:t>
      </w:r>
    </w:p>
    <w:p>
      <w:pPr>
        <w:spacing w:before="0" w:after="0" w:line="252" w:lineRule="auto"/>
      </w:pPr>
      <w:r>
        <w:rPr>
          <w:rFonts w:ascii="Consolas" w:hAnsi="Consolas"/>
          <w:color w:val="94A3B8"/>
          <w:sz w:val="14"/>
        </w:rPr>
        <w:t xml:space="preserve"> 425 | </w:t>
      </w:r>
      <w:r>
        <w:rPr>
          <w:rFonts w:ascii="Consolas" w:hAnsi="Consolas"/>
          <w:color w:val="0F172A"/>
          <w:sz w:val="15"/>
        </w:rPr>
        <w:t xml:space="preserve">        valor_base=res.shap_base,</w:t>
      </w:r>
    </w:p>
    <w:p>
      <w:pPr>
        <w:spacing w:before="0" w:after="0" w:line="252" w:lineRule="auto"/>
      </w:pPr>
      <w:r>
        <w:rPr>
          <w:rFonts w:ascii="Consolas" w:hAnsi="Consolas"/>
          <w:color w:val="94A3B8"/>
          <w:sz w:val="14"/>
        </w:rPr>
        <w:t xml:space="preserve"> 426 | </w:t>
      </w:r>
      <w:r>
        <w:rPr>
          <w:rFonts w:ascii="Consolas" w:hAnsi="Consolas"/>
          <w:color w:val="0F172A"/>
          <w:sz w:val="15"/>
        </w:rPr>
        <w:t xml:space="preserve">        contribuciones=contrib,</w:t>
      </w:r>
    </w:p>
    <w:p>
      <w:pPr>
        <w:spacing w:before="0" w:after="0" w:line="252" w:lineRule="auto"/>
      </w:pPr>
      <w:r>
        <w:rPr>
          <w:rFonts w:ascii="Consolas" w:hAnsi="Consolas"/>
          <w:color w:val="94A3B8"/>
          <w:sz w:val="14"/>
        </w:rPr>
        <w:t xml:space="preserve"> 427 | </w:t>
      </w:r>
      <w:r>
        <w:rPr>
          <w:rFonts w:ascii="Consolas" w:hAnsi="Consolas"/>
          <w:color w:val="0F172A"/>
          <w:sz w:val="15"/>
        </w:rPr>
        <w:t xml:space="preserve">        tiempo=tiempo,</w:t>
      </w:r>
    </w:p>
    <w:p>
      <w:pPr>
        <w:spacing w:before="0" w:after="0" w:line="252" w:lineRule="auto"/>
      </w:pPr>
      <w:r>
        <w:rPr>
          <w:rFonts w:ascii="Consolas" w:hAnsi="Consolas"/>
          <w:color w:val="94A3B8"/>
          <w:sz w:val="14"/>
        </w:rPr>
        <w:t xml:space="preserve"> 428 | </w:t>
      </w:r>
      <w:r>
        <w:rPr>
          <w:rFonts w:ascii="Consolas" w:hAnsi="Consolas"/>
          <w:color w:val="0F172A"/>
          <w:sz w:val="15"/>
        </w:rPr>
        <w:t xml:space="preserve">        estacion=estacion,</w:t>
      </w:r>
    </w:p>
    <w:p>
      <w:pPr>
        <w:spacing w:before="0" w:after="0" w:line="252" w:lineRule="auto"/>
      </w:pPr>
      <w:r>
        <w:rPr>
          <w:rFonts w:ascii="Consolas" w:hAnsi="Consolas"/>
          <w:color w:val="94A3B8"/>
          <w:sz w:val="14"/>
        </w:rPr>
        <w:t xml:space="preserve"> 429 | </w:t>
      </w:r>
      <w:r>
        <w:rPr>
          <w:rFonts w:ascii="Consolas" w:hAnsi="Consolas"/>
          <w:color w:val="0F172A"/>
          <w:sz w:val="15"/>
        </w:rPr>
        <w:t xml:space="preserve">        nivel_actual=nivel_actual,</w:t>
      </w:r>
    </w:p>
    <w:p>
      <w:pPr>
        <w:spacing w:before="0" w:after="0" w:line="252" w:lineRule="auto"/>
      </w:pPr>
      <w:r>
        <w:rPr>
          <w:rFonts w:ascii="Consolas" w:hAnsi="Consolas"/>
          <w:color w:val="94A3B8"/>
          <w:sz w:val="14"/>
        </w:rPr>
        <w:t xml:space="preserve"> 430 | </w:t>
      </w:r>
      <w:r>
        <w:rPr>
          <w:rFonts w:ascii="Consolas" w:hAnsi="Consolas"/>
          <w:color w:val="0F172A"/>
          <w:sz w:val="15"/>
        </w:rPr>
        <w:t xml:space="preserve">        nivel_previsto=float(res.y_pred[indice]),</w:t>
      </w:r>
    </w:p>
    <w:p>
      <w:pPr>
        <w:spacing w:before="0" w:after="0" w:line="252" w:lineRule="auto"/>
      </w:pPr>
      <w:r>
        <w:rPr>
          <w:rFonts w:ascii="Consolas" w:hAnsi="Consolas"/>
          <w:color w:val="94A3B8"/>
          <w:sz w:val="14"/>
        </w:rPr>
        <w:t xml:space="preserve"> 431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434 | </w:t>
      </w:r>
      <w:r>
        <w:rPr>
          <w:rFonts w:ascii="Consolas" w:hAnsi="Consolas"/>
          <w:color w:val="0F172A"/>
          <w:sz w:val="15"/>
        </w:rPr>
        <w:t># ---------------------------------------------------------------------------</w:t>
      </w:r>
    </w:p>
    <w:p>
      <w:pPr>
        <w:spacing w:before="0" w:after="0" w:line="252" w:lineRule="auto"/>
      </w:pPr>
      <w:r>
        <w:rPr>
          <w:rFonts w:ascii="Consolas" w:hAnsi="Consolas"/>
          <w:color w:val="94A3B8"/>
          <w:sz w:val="14"/>
        </w:rPr>
        <w:t xml:space="preserve"> 435 | </w:t>
      </w:r>
      <w:r>
        <w:rPr>
          <w:rFonts w:ascii="Consolas" w:hAnsi="Consolas"/>
          <w:color w:val="0F172A"/>
          <w:sz w:val="15"/>
        </w:rPr>
        <w:t># Contrafactuales</w:t>
      </w:r>
    </w:p>
    <w:p>
      <w:pPr>
        <w:spacing w:before="0" w:after="0" w:line="252" w:lineRule="auto"/>
      </w:pPr>
      <w:r>
        <w:rPr>
          <w:rFonts w:ascii="Consolas" w:hAnsi="Consolas"/>
          <w:color w:val="94A3B8"/>
          <w:sz w:val="14"/>
        </w:rPr>
        <w:t xml:space="preserve"> 436 | </w:t>
      </w:r>
      <w:r>
        <w:rPr>
          <w:rFonts w:ascii="Consolas" w:hAnsi="Consolas"/>
          <w:color w:val="0F172A"/>
          <w:sz w:val="15"/>
        </w:rPr>
        <w:t># ---------------------------------------------------------------------------</w:t>
      </w:r>
    </w:p>
    <w:p>
      <w:pPr>
        <w:spacing w:before="0" w:after="0" w:line="252" w:lineRule="auto"/>
      </w:pPr>
      <w:r>
        <w:rPr>
          <w:rFonts w:ascii="Consolas" w:hAnsi="Consolas"/>
          <w:color w:val="94A3B8"/>
          <w:sz w:val="14"/>
        </w:rPr>
        <w:t xml:space="preserve"> 437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438 | </w:t>
      </w:r>
      <w:r>
        <w:rPr>
          <w:rFonts w:ascii="Consolas" w:hAnsi="Consolas"/>
          <w:color w:val="0F172A"/>
          <w:sz w:val="15"/>
        </w:rPr>
        <w:t>ACCIONABLES: dict[str, str] = {</w:t>
      </w:r>
    </w:p>
    <w:p>
      <w:pPr>
        <w:spacing w:before="0" w:after="0" w:line="252" w:lineRule="auto"/>
      </w:pPr>
      <w:r>
        <w:rPr>
          <w:rFonts w:ascii="Consolas" w:hAnsi="Consolas"/>
          <w:color w:val="94A3B8"/>
          <w:sz w:val="14"/>
        </w:rPr>
        <w:t xml:space="preserve"> 439 | </w:t>
      </w:r>
      <w:r>
        <w:rPr>
          <w:rFonts w:ascii="Consolas" w:hAnsi="Consolas"/>
          <w:color w:val="0F172A"/>
          <w:sz w:val="15"/>
        </w:rPr>
        <w:t xml:space="preserve">    "total_phosphorus": "reducir la carga de fósforo en los afluentes",</w:t>
      </w:r>
    </w:p>
    <w:p>
      <w:pPr>
        <w:spacing w:before="0" w:after="0" w:line="252" w:lineRule="auto"/>
      </w:pPr>
      <w:r>
        <w:rPr>
          <w:rFonts w:ascii="Consolas" w:hAnsi="Consolas"/>
          <w:color w:val="94A3B8"/>
          <w:sz w:val="14"/>
        </w:rPr>
        <w:t xml:space="preserve"> 440 | </w:t>
      </w:r>
      <w:r>
        <w:rPr>
          <w:rFonts w:ascii="Consolas" w:hAnsi="Consolas"/>
          <w:color w:val="0F172A"/>
          <w:sz w:val="15"/>
        </w:rPr>
        <w:t xml:space="preserve">    "wind_speed": "forzar mezcla artificial (desestratificación mecánica)",</w:t>
      </w:r>
    </w:p>
    <w:p>
      <w:pPr>
        <w:spacing w:before="0" w:after="0" w:line="252" w:lineRule="auto"/>
      </w:pPr>
      <w:r>
        <w:rPr>
          <w:rFonts w:ascii="Consolas" w:hAnsi="Consolas"/>
          <w:color w:val="94A3B8"/>
          <w:sz w:val="14"/>
        </w:rPr>
        <w:t xml:space="preserve"> 441 | </w:t>
      </w:r>
      <w:r>
        <w:rPr>
          <w:rFonts w:ascii="Consolas" w:hAnsi="Consolas"/>
          <w:color w:val="0F172A"/>
          <w:sz w:val="15"/>
        </w:rPr>
        <w:t xml:space="preserve">    "total_nitrogen": "reducir la carga de nitrógeno",</w:t>
      </w:r>
    </w:p>
    <w:p>
      <w:pPr>
        <w:spacing w:before="0" w:after="0" w:line="252" w:lineRule="auto"/>
      </w:pPr>
      <w:r>
        <w:rPr>
          <w:rFonts w:ascii="Consolas" w:hAnsi="Consolas"/>
          <w:color w:val="94A3B8"/>
          <w:sz w:val="14"/>
        </w:rPr>
        <w:t xml:space="preserve"> 442 | </w:t>
      </w:r>
      <w:r>
        <w:rPr>
          <w:rFonts w:ascii="Consolas" w:hAnsi="Consolas"/>
          <w:color w:val="0F172A"/>
          <w:sz w:val="15"/>
        </w:rPr>
        <w:t>}</w:t>
      </w:r>
    </w:p>
    <w:p>
      <w:pPr>
        <w:spacing w:before="0" w:after="0" w:line="252" w:lineRule="auto"/>
      </w:pPr>
      <w:r>
        <w:rPr>
          <w:rFonts w:ascii="Consolas" w:hAnsi="Consolas"/>
          <w:color w:val="94A3B8"/>
          <w:sz w:val="14"/>
        </w:rPr>
        <w:t xml:space="preserve"> 443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445 | </w:t>
      </w:r>
      <w:r>
        <w:rPr>
          <w:rFonts w:ascii="Consolas" w:hAnsi="Consolas"/>
          <w:color w:val="0F172A"/>
          <w:sz w:val="15"/>
        </w:rPr>
        <w:t>def contrafactual(</w:t>
      </w:r>
    </w:p>
    <w:p>
      <w:pPr>
        <w:spacing w:before="0" w:after="0" w:line="252" w:lineRule="auto"/>
      </w:pPr>
      <w:r>
        <w:rPr>
          <w:rFonts w:ascii="Consolas" w:hAnsi="Consolas"/>
          <w:color w:val="94A3B8"/>
          <w:sz w:val="14"/>
        </w:rPr>
        <w:t xml:space="preserve"> 446 | </w:t>
      </w:r>
      <w:r>
        <w:rPr>
          <w:rFonts w:ascii="Consolas" w:hAnsi="Consolas"/>
          <w:color w:val="0F172A"/>
          <w:sz w:val="15"/>
        </w:rPr>
        <w:t xml:space="preserve">    res: ResultadoModelo,</w:t>
      </w:r>
    </w:p>
    <w:p>
      <w:pPr>
        <w:spacing w:before="0" w:after="0" w:line="252" w:lineRule="auto"/>
      </w:pPr>
      <w:r>
        <w:rPr>
          <w:rFonts w:ascii="Consolas" w:hAnsi="Consolas"/>
          <w:color w:val="94A3B8"/>
          <w:sz w:val="14"/>
        </w:rPr>
        <w:t xml:space="preserve"> 447 | </w:t>
      </w:r>
      <w:r>
        <w:rPr>
          <w:rFonts w:ascii="Consolas" w:hAnsi="Consolas"/>
          <w:color w:val="0F172A"/>
          <w:sz w:val="15"/>
        </w:rPr>
        <w:t xml:space="preserve">    indice: int,</w:t>
      </w:r>
    </w:p>
    <w:p>
      <w:pPr>
        <w:spacing w:before="0" w:after="0" w:line="252" w:lineRule="auto"/>
      </w:pPr>
      <w:r>
        <w:rPr>
          <w:rFonts w:ascii="Consolas" w:hAnsi="Consolas"/>
          <w:color w:val="94A3B8"/>
          <w:sz w:val="14"/>
        </w:rPr>
        <w:t xml:space="preserve"> 448 | </w:t>
      </w:r>
      <w:r>
        <w:rPr>
          <w:rFonts w:ascii="Consolas" w:hAnsi="Consolas"/>
          <w:color w:val="0F172A"/>
          <w:sz w:val="15"/>
        </w:rPr>
        <w:t xml:space="preserve">    variable: str,</w:t>
      </w:r>
    </w:p>
    <w:p>
      <w:pPr>
        <w:spacing w:before="0" w:after="0" w:line="252" w:lineRule="auto"/>
      </w:pPr>
      <w:r>
        <w:rPr>
          <w:rFonts w:ascii="Consolas" w:hAnsi="Consolas"/>
          <w:color w:val="94A3B8"/>
          <w:sz w:val="14"/>
        </w:rPr>
        <w:t xml:space="preserve"> 449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450 | </w:t>
      </w:r>
      <w:r>
        <w:rPr>
          <w:rFonts w:ascii="Consolas" w:hAnsi="Consolas"/>
          <w:color w:val="0F172A"/>
          <w:sz w:val="15"/>
        </w:rPr>
        <w:t xml:space="preserve">    objetivo: float = 25.0,</w:t>
      </w:r>
    </w:p>
    <w:p>
      <w:pPr>
        <w:spacing w:before="0" w:after="0" w:line="252" w:lineRule="auto"/>
      </w:pPr>
      <w:r>
        <w:rPr>
          <w:rFonts w:ascii="Consolas" w:hAnsi="Consolas"/>
          <w:color w:val="94A3B8"/>
          <w:sz w:val="14"/>
        </w:rPr>
        <w:t xml:space="preserve"> 451 | </w:t>
      </w:r>
      <w:r>
        <w:rPr>
          <w:rFonts w:ascii="Consolas" w:hAnsi="Consolas"/>
          <w:color w:val="0F172A"/>
          <w:sz w:val="15"/>
        </w:rPr>
        <w:t xml:space="preserve">    pasos: int = 40,</w:t>
      </w:r>
    </w:p>
    <w:p>
      <w:pPr>
        <w:spacing w:before="0" w:after="0" w:line="252" w:lineRule="auto"/>
      </w:pPr>
      <w:r>
        <w:rPr>
          <w:rFonts w:ascii="Consolas" w:hAnsi="Consolas"/>
          <w:color w:val="94A3B8"/>
          <w:sz w:val="14"/>
        </w:rPr>
        <w:t xml:space="preserve"> 452 | </w:t>
      </w:r>
      <w:r>
        <w:rPr>
          <w:rFonts w:ascii="Consolas" w:hAnsi="Consolas"/>
          <w:color w:val="0F172A"/>
          <w:sz w:val="15"/>
        </w:rPr>
        <w:t>) -&gt; dict:</w:t>
      </w:r>
    </w:p>
    <w:p>
      <w:pPr>
        <w:spacing w:before="0" w:after="0" w:line="252" w:lineRule="auto"/>
      </w:pPr>
      <w:r>
        <w:rPr>
          <w:rFonts w:ascii="Consolas" w:hAnsi="Consolas"/>
          <w:color w:val="94A3B8"/>
          <w:sz w:val="14"/>
        </w:rPr>
        <w:t xml:space="preserve"> 453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454 | </w:t>
      </w:r>
      <w:r>
        <w:rPr>
          <w:rFonts w:ascii="Consolas" w:hAnsi="Consolas"/>
          <w:color w:val="0F172A"/>
          <w:sz w:val="15"/>
        </w:rPr>
        <w:t xml:space="preserve">    Busca el cambio mínimo en una variable que baja la predicción del umbral.</w:t>
      </w:r>
    </w:p>
    <w:p>
      <w:pPr>
        <w:spacing w:before="0" w:after="0" w:line="252" w:lineRule="auto"/>
      </w:pPr>
      <w:r>
        <w:rPr>
          <w:rFonts w:ascii="Consolas" w:hAnsi="Consolas"/>
          <w:color w:val="94A3B8"/>
          <w:sz w:val="14"/>
        </w:rPr>
        <w:t xml:space="preserve"> 455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456 | </w:t>
      </w:r>
      <w:r>
        <w:rPr>
          <w:rFonts w:ascii="Consolas" w:hAnsi="Consolas"/>
          <w:color w:val="0F172A"/>
          <w:sz w:val="15"/>
        </w:rPr>
        <w:t xml:space="preserve">    Es la forma más accionable de explicabilidad: en lugar de decir «el fósforo</w:t>
      </w:r>
    </w:p>
    <w:p>
      <w:pPr>
        <w:spacing w:before="0" w:after="0" w:line="252" w:lineRule="auto"/>
      </w:pPr>
      <w:r>
        <w:rPr>
          <w:rFonts w:ascii="Consolas" w:hAnsi="Consolas"/>
          <w:color w:val="94A3B8"/>
          <w:sz w:val="14"/>
        </w:rPr>
        <w:t xml:space="preserve"> 457 | </w:t>
      </w:r>
      <w:r>
        <w:rPr>
          <w:rFonts w:ascii="Consolas" w:hAnsi="Consolas"/>
          <w:color w:val="0F172A"/>
          <w:sz w:val="15"/>
        </w:rPr>
        <w:t xml:space="preserve">    influye mucho», responde «con el fósforo por debajo de 0,18 mg/L la</w:t>
      </w:r>
    </w:p>
    <w:p>
      <w:pPr>
        <w:spacing w:before="0" w:after="0" w:line="252" w:lineRule="auto"/>
      </w:pPr>
      <w:r>
        <w:rPr>
          <w:rFonts w:ascii="Consolas" w:hAnsi="Consolas"/>
          <w:color w:val="94A3B8"/>
          <w:sz w:val="14"/>
        </w:rPr>
        <w:t xml:space="preserve"> 458 | </w:t>
      </w:r>
      <w:r>
        <w:rPr>
          <w:rFonts w:ascii="Consolas" w:hAnsi="Consolas"/>
          <w:color w:val="0F172A"/>
          <w:sz w:val="15"/>
        </w:rPr>
        <w:t xml:space="preserve">    predicción habría quedado bajo el umbral de atención».</w:t>
      </w:r>
    </w:p>
    <w:p>
      <w:pPr>
        <w:spacing w:before="0" w:after="0" w:line="252" w:lineRule="auto"/>
      </w:pPr>
      <w:r>
        <w:rPr>
          <w:rFonts w:ascii="Consolas" w:hAnsi="Consolas"/>
          <w:color w:val="94A3B8"/>
          <w:sz w:val="14"/>
        </w:rPr>
        <w:t xml:space="preserve"> 459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460 | </w:t>
      </w:r>
      <w:r>
        <w:rPr>
          <w:rFonts w:ascii="Consolas" w:hAnsi="Consolas"/>
          <w:color w:val="0F172A"/>
          <w:sz w:val="15"/>
        </w:rPr>
        <w:t xml:space="preserve">    Solo se ofrecen variables sobre las que un gestor puede actuar. Un</w:t>
      </w:r>
    </w:p>
    <w:p>
      <w:pPr>
        <w:spacing w:before="0" w:after="0" w:line="252" w:lineRule="auto"/>
      </w:pPr>
      <w:r>
        <w:rPr>
          <w:rFonts w:ascii="Consolas" w:hAnsi="Consolas"/>
          <w:color w:val="94A3B8"/>
          <w:sz w:val="14"/>
        </w:rPr>
        <w:t xml:space="preserve"> 461 | </w:t>
      </w:r>
      <w:r>
        <w:rPr>
          <w:rFonts w:ascii="Consolas" w:hAnsi="Consolas"/>
          <w:color w:val="0F172A"/>
          <w:sz w:val="15"/>
        </w:rPr>
        <w:t xml:space="preserve">    contrafactual sobre la temperatura del agua sería cierto e inútil.</w:t>
      </w:r>
    </w:p>
    <w:p>
      <w:pPr>
        <w:spacing w:before="0" w:after="0" w:line="252" w:lineRule="auto"/>
      </w:pPr>
      <w:r>
        <w:rPr>
          <w:rFonts w:ascii="Consolas" w:hAnsi="Consolas"/>
          <w:color w:val="94A3B8"/>
          <w:sz w:val="14"/>
        </w:rPr>
        <w:t xml:space="preserve"> 462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463 | </w:t>
      </w:r>
      <w:r>
        <w:rPr>
          <w:rFonts w:ascii="Consolas" w:hAnsi="Consolas"/>
          <w:color w:val="0F172A"/>
          <w:sz w:val="15"/>
        </w:rPr>
        <w:t xml:space="preserve">    if variable not in PREDICTORAS:</w:t>
      </w:r>
    </w:p>
    <w:p>
      <w:pPr>
        <w:spacing w:before="0" w:after="0" w:line="252" w:lineRule="auto"/>
      </w:pPr>
      <w:r>
        <w:rPr>
          <w:rFonts w:ascii="Consolas" w:hAnsi="Consolas"/>
          <w:color w:val="94A3B8"/>
          <w:sz w:val="14"/>
        </w:rPr>
        <w:t xml:space="preserve"> 464 | </w:t>
      </w:r>
      <w:r>
        <w:rPr>
          <w:rFonts w:ascii="Consolas" w:hAnsi="Consolas"/>
          <w:color w:val="0F172A"/>
          <w:sz w:val="15"/>
        </w:rPr>
        <w:t xml:space="preserve">        raise KeyError(f"Variable no usada por el modelo: {variable}")</w:t>
      </w:r>
    </w:p>
    <w:p>
      <w:pPr>
        <w:spacing w:before="0" w:after="0" w:line="252" w:lineRule="auto"/>
      </w:pPr>
      <w:r>
        <w:rPr>
          <w:rFonts w:ascii="Consolas" w:hAnsi="Consolas"/>
          <w:color w:val="94A3B8"/>
          <w:sz w:val="14"/>
        </w:rPr>
        <w:t xml:space="preserve"> 465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466 | </w:t>
      </w:r>
      <w:r>
        <w:rPr>
          <w:rFonts w:ascii="Consolas" w:hAnsi="Consolas"/>
          <w:color w:val="0F172A"/>
          <w:sz w:val="15"/>
        </w:rPr>
        <w:t xml:space="preserve">    n = res.shap_values.shape[0] if res.shap_values is not None else len(res.X_test)</w:t>
      </w:r>
    </w:p>
    <w:p>
      <w:pPr>
        <w:spacing w:before="0" w:after="0" w:line="252" w:lineRule="auto"/>
      </w:pPr>
      <w:r>
        <w:rPr>
          <w:rFonts w:ascii="Consolas" w:hAnsi="Consolas"/>
          <w:color w:val="94A3B8"/>
          <w:sz w:val="14"/>
        </w:rPr>
        <w:t xml:space="preserve"> 467 | </w:t>
      </w:r>
      <w:r>
        <w:rPr>
          <w:rFonts w:ascii="Consolas" w:hAnsi="Consolas"/>
          <w:color w:val="0F172A"/>
          <w:sz w:val="15"/>
        </w:rPr>
        <w:t xml:space="preserve">    indice = int(np.clip(indice, 0, n - 1))</w:t>
      </w:r>
    </w:p>
    <w:p>
      <w:pPr>
        <w:spacing w:before="0" w:after="0" w:line="252" w:lineRule="auto"/>
      </w:pPr>
      <w:r>
        <w:rPr>
          <w:rFonts w:ascii="Consolas" w:hAnsi="Consolas"/>
          <w:color w:val="94A3B8"/>
          <w:sz w:val="14"/>
        </w:rPr>
        <w:t xml:space="preserve"> 468 | </w:t>
      </w:r>
      <w:r>
        <w:rPr>
          <w:rFonts w:ascii="Consolas" w:hAnsi="Consolas"/>
          <w:color w:val="0F172A"/>
          <w:sz w:val="15"/>
        </w:rPr>
        <w:t xml:space="preserve">    base = res.X_test.iloc[[indice]].copy()</w:t>
      </w:r>
    </w:p>
    <w:p>
      <w:pPr>
        <w:spacing w:before="0" w:after="0" w:line="252" w:lineRule="auto"/>
      </w:pPr>
      <w:r>
        <w:rPr>
          <w:rFonts w:ascii="Consolas" w:hAnsi="Consolas"/>
          <w:color w:val="94A3B8"/>
          <w:sz w:val="14"/>
        </w:rPr>
        <w:t xml:space="preserve"> 469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470 | </w:t>
      </w:r>
      <w:r>
        <w:rPr>
          <w:rFonts w:ascii="Consolas" w:hAnsi="Consolas"/>
          <w:color w:val="0F172A"/>
          <w:sz w:val="15"/>
        </w:rPr>
        <w:t xml:space="preserve">    # El modelo devuelve el INCREMENTO; el nivel es valor actual + incremento.</w:t>
      </w:r>
    </w:p>
    <w:p>
      <w:pPr>
        <w:spacing w:before="0" w:after="0" w:line="252" w:lineRule="auto"/>
      </w:pPr>
      <w:r>
        <w:rPr>
          <w:rFonts w:ascii="Consolas" w:hAnsi="Consolas"/>
          <w:color w:val="94A3B8"/>
          <w:sz w:val="14"/>
        </w:rPr>
        <w:t xml:space="preserve"> 471 | </w:t>
      </w:r>
      <w:r>
        <w:rPr>
          <w:rFonts w:ascii="Consolas" w:hAnsi="Consolas"/>
          <w:color w:val="0F172A"/>
          <w:sz w:val="15"/>
        </w:rPr>
        <w:t xml:space="preserve">    nivel_actual = float(res.meta.loc[indice, "persistencia"]) if len(res.meta) &gt; indice else 0.0</w:t>
      </w:r>
    </w:p>
    <w:p>
      <w:pPr>
        <w:spacing w:before="0" w:after="0" w:line="252" w:lineRule="auto"/>
      </w:pPr>
      <w:r>
        <w:rPr>
          <w:rFonts w:ascii="Consolas" w:hAnsi="Consolas"/>
          <w:color w:val="94A3B8"/>
          <w:sz w:val="14"/>
        </w:rPr>
        <w:t xml:space="preserve"> 472 | </w:t>
      </w:r>
      <w:r>
        <w:rPr>
          <w:rFonts w:ascii="Consolas" w:hAnsi="Consolas"/>
          <w:color w:val="0F172A"/>
          <w:sz w:val="15"/>
        </w:rPr>
        <w:t xml:space="preserve">    pred_original = nivel_actual + float(res.modelo.predict(base)[0])</w:t>
      </w:r>
    </w:p>
    <w:p>
      <w:pPr>
        <w:spacing w:before="0" w:after="0" w:line="252" w:lineRule="auto"/>
      </w:pPr>
      <w:r>
        <w:rPr>
          <w:rFonts w:ascii="Consolas" w:hAnsi="Consolas"/>
          <w:color w:val="94A3B8"/>
          <w:sz w:val="14"/>
        </w:rPr>
        <w:t xml:space="preserve"> 473 | </w:t>
      </w:r>
      <w:r>
        <w:rPr>
          <w:rFonts w:ascii="Consolas" w:hAnsi="Consolas"/>
          <w:color w:val="0F172A"/>
          <w:sz w:val="15"/>
        </w:rPr>
        <w:t xml:space="preserve">    valor_original = float(base[variable].iloc[0])</w:t>
      </w:r>
    </w:p>
    <w:p>
      <w:pPr>
        <w:spacing w:before="0" w:after="0" w:line="252" w:lineRule="auto"/>
      </w:pPr>
      <w:r>
        <w:rPr>
          <w:rFonts w:ascii="Consolas" w:hAnsi="Consolas"/>
          <w:color w:val="94A3B8"/>
          <w:sz w:val="14"/>
        </w:rPr>
        <w:t xml:space="preserve"> 474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475 | </w:t>
      </w:r>
      <w:r>
        <w:rPr>
          <w:rFonts w:ascii="Consolas" w:hAnsi="Consolas"/>
          <w:color w:val="0F172A"/>
          <w:sz w:val="15"/>
        </w:rPr>
        <w:t xml:space="preserve">    lo = float(res.X_train[variable].quantile(0.01))</w:t>
      </w:r>
    </w:p>
    <w:p>
      <w:pPr>
        <w:spacing w:before="0" w:after="0" w:line="252" w:lineRule="auto"/>
      </w:pPr>
      <w:r>
        <w:rPr>
          <w:rFonts w:ascii="Consolas" w:hAnsi="Consolas"/>
          <w:color w:val="94A3B8"/>
          <w:sz w:val="14"/>
        </w:rPr>
        <w:t xml:space="preserve"> 476 | </w:t>
      </w:r>
      <w:r>
        <w:rPr>
          <w:rFonts w:ascii="Consolas" w:hAnsi="Consolas"/>
          <w:color w:val="0F172A"/>
          <w:sz w:val="15"/>
        </w:rPr>
        <w:t xml:space="preserve">    hi = float(res.X_train[variable].quantile(0.99))</w:t>
      </w:r>
    </w:p>
    <w:p>
      <w:pPr>
        <w:spacing w:before="0" w:after="0" w:line="252" w:lineRule="auto"/>
      </w:pPr>
      <w:r>
        <w:rPr>
          <w:rFonts w:ascii="Consolas" w:hAnsi="Consolas"/>
          <w:color w:val="94A3B8"/>
          <w:sz w:val="14"/>
        </w:rPr>
        <w:t xml:space="preserve"> 477 | </w:t>
      </w:r>
      <w:r>
        <w:rPr>
          <w:rFonts w:ascii="Consolas" w:hAnsi="Consolas"/>
          <w:color w:val="0F172A"/>
          <w:sz w:val="15"/>
        </w:rPr>
        <w:t xml:space="preserve">    barrido = np.linspace(lo, hi, pasos)</w:t>
      </w:r>
    </w:p>
    <w:p>
      <w:pPr>
        <w:spacing w:before="0" w:after="0" w:line="252" w:lineRule="auto"/>
      </w:pPr>
      <w:r>
        <w:rPr>
          <w:rFonts w:ascii="Consolas" w:hAnsi="Consolas"/>
          <w:color w:val="94A3B8"/>
          <w:sz w:val="14"/>
        </w:rPr>
        <w:t xml:space="preserve"> 478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479 | </w:t>
      </w:r>
      <w:r>
        <w:rPr>
          <w:rFonts w:ascii="Consolas" w:hAnsi="Consolas"/>
          <w:color w:val="0F172A"/>
          <w:sz w:val="15"/>
        </w:rPr>
        <w:t xml:space="preserve">    predicciones = []</w:t>
      </w:r>
    </w:p>
    <w:p>
      <w:pPr>
        <w:spacing w:before="0" w:after="0" w:line="252" w:lineRule="auto"/>
      </w:pPr>
      <w:r>
        <w:rPr>
          <w:rFonts w:ascii="Consolas" w:hAnsi="Consolas"/>
          <w:color w:val="94A3B8"/>
          <w:sz w:val="14"/>
        </w:rPr>
        <w:t xml:space="preserve"> 480 | </w:t>
      </w:r>
      <w:r>
        <w:rPr>
          <w:rFonts w:ascii="Consolas" w:hAnsi="Consolas"/>
          <w:color w:val="0F172A"/>
          <w:sz w:val="15"/>
        </w:rPr>
        <w:t xml:space="preserve">    for v in barrido:</w:t>
      </w:r>
    </w:p>
    <w:p>
      <w:pPr>
        <w:spacing w:before="0" w:after="0" w:line="252" w:lineRule="auto"/>
      </w:pPr>
      <w:r>
        <w:rPr>
          <w:rFonts w:ascii="Consolas" w:hAnsi="Consolas"/>
          <w:color w:val="94A3B8"/>
          <w:sz w:val="14"/>
        </w:rPr>
        <w:t xml:space="preserve"> 481 | </w:t>
      </w:r>
      <w:r>
        <w:rPr>
          <w:rFonts w:ascii="Consolas" w:hAnsi="Consolas"/>
          <w:color w:val="0F172A"/>
          <w:sz w:val="15"/>
        </w:rPr>
        <w:t xml:space="preserve">        prueba = base.copy()</w:t>
      </w:r>
    </w:p>
    <w:p>
      <w:pPr>
        <w:spacing w:before="0" w:after="0" w:line="252" w:lineRule="auto"/>
      </w:pPr>
      <w:r>
        <w:rPr>
          <w:rFonts w:ascii="Consolas" w:hAnsi="Consolas"/>
          <w:color w:val="94A3B8"/>
          <w:sz w:val="14"/>
        </w:rPr>
        <w:t xml:space="preserve"> 482 | </w:t>
      </w:r>
      <w:r>
        <w:rPr>
          <w:rFonts w:ascii="Consolas" w:hAnsi="Consolas"/>
          <w:color w:val="0F172A"/>
          <w:sz w:val="15"/>
        </w:rPr>
        <w:t xml:space="preserve">        prueba[variable] = v</w:t>
      </w:r>
    </w:p>
    <w:p>
      <w:pPr>
        <w:spacing w:before="0" w:after="0" w:line="252" w:lineRule="auto"/>
      </w:pPr>
      <w:r>
        <w:rPr>
          <w:rFonts w:ascii="Consolas" w:hAnsi="Consolas"/>
          <w:color w:val="94A3B8"/>
          <w:sz w:val="14"/>
        </w:rPr>
        <w:t xml:space="preserve"> 483 | </w:t>
      </w:r>
      <w:r>
        <w:rPr>
          <w:rFonts w:ascii="Consolas" w:hAnsi="Consolas"/>
          <w:color w:val="0F172A"/>
          <w:sz w:val="15"/>
        </w:rPr>
        <w:t xml:space="preserve">        predicciones.append(nivel_actual + float(res.modelo.predict(prueba)[0]))</w:t>
      </w:r>
    </w:p>
    <w:p>
      <w:pPr>
        <w:spacing w:before="0" w:after="0" w:line="252" w:lineRule="auto"/>
      </w:pPr>
      <w:r>
        <w:rPr>
          <w:rFonts w:ascii="Consolas" w:hAnsi="Consolas"/>
          <w:color w:val="94A3B8"/>
          <w:sz w:val="14"/>
        </w:rPr>
        <w:t xml:space="preserve"> 484 | </w:t>
      </w:r>
      <w:r>
        <w:rPr>
          <w:rFonts w:ascii="Consolas" w:hAnsi="Consolas"/>
          <w:color w:val="0F172A"/>
          <w:sz w:val="15"/>
        </w:rPr>
        <w:t xml:space="preserve">    predicciones = np.array(predicciones)</w:t>
      </w:r>
    </w:p>
    <w:p>
      <w:pPr>
        <w:spacing w:before="0" w:after="0" w:line="252" w:lineRule="auto"/>
      </w:pPr>
      <w:r>
        <w:rPr>
          <w:rFonts w:ascii="Consolas" w:hAnsi="Consolas"/>
          <w:color w:val="94A3B8"/>
          <w:sz w:val="14"/>
        </w:rPr>
        <w:t xml:space="preserve"> 485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486 | </w:t>
      </w:r>
      <w:r>
        <w:rPr>
          <w:rFonts w:ascii="Consolas" w:hAnsi="Consolas"/>
          <w:color w:val="0F172A"/>
          <w:sz w:val="15"/>
        </w:rPr>
        <w:t xml:space="preserve">    bajo_umbral = np.where(predicciones &lt;= objetivo)[0]</w:t>
      </w:r>
    </w:p>
    <w:p>
      <w:pPr>
        <w:spacing w:before="0" w:after="0" w:line="252" w:lineRule="auto"/>
      </w:pPr>
      <w:r>
        <w:rPr>
          <w:rFonts w:ascii="Consolas" w:hAnsi="Consolas"/>
          <w:color w:val="94A3B8"/>
          <w:sz w:val="14"/>
        </w:rPr>
        <w:t xml:space="preserve"> 487 | </w:t>
      </w:r>
      <w:r>
        <w:rPr>
          <w:rFonts w:ascii="Consolas" w:hAnsi="Consolas"/>
          <w:color w:val="0F172A"/>
          <w:sz w:val="15"/>
        </w:rPr>
        <w:t xml:space="preserve">    if len(bajo_umbral):</w:t>
      </w:r>
    </w:p>
    <w:p>
      <w:pPr>
        <w:spacing w:before="0" w:after="0" w:line="252" w:lineRule="auto"/>
      </w:pPr>
      <w:r>
        <w:rPr>
          <w:rFonts w:ascii="Consolas" w:hAnsi="Consolas"/>
          <w:color w:val="94A3B8"/>
          <w:sz w:val="14"/>
        </w:rPr>
        <w:t xml:space="preserve"> 488 | </w:t>
      </w:r>
      <w:r>
        <w:rPr>
          <w:rFonts w:ascii="Consolas" w:hAnsi="Consolas"/>
          <w:color w:val="0F172A"/>
          <w:sz w:val="15"/>
        </w:rPr>
        <w:t xml:space="preserve">        # El valor alcanzable más próximo al actual</w:t>
      </w:r>
    </w:p>
    <w:p>
      <w:pPr>
        <w:spacing w:before="0" w:after="0" w:line="252" w:lineRule="auto"/>
      </w:pPr>
      <w:r>
        <w:rPr>
          <w:rFonts w:ascii="Consolas" w:hAnsi="Consolas"/>
          <w:color w:val="94A3B8"/>
          <w:sz w:val="14"/>
        </w:rPr>
        <w:t xml:space="preserve"> 489 | </w:t>
      </w:r>
      <w:r>
        <w:rPr>
          <w:rFonts w:ascii="Consolas" w:hAnsi="Consolas"/>
          <w:color w:val="0F172A"/>
          <w:sz w:val="15"/>
        </w:rPr>
        <w:t xml:space="preserve">        idx = bajo_umbral[np.argmin(np.abs(barrido[bajo_umbral] - valor_original))]</w:t>
      </w:r>
    </w:p>
    <w:p>
      <w:pPr>
        <w:spacing w:before="0" w:after="0" w:line="252" w:lineRule="auto"/>
      </w:pPr>
      <w:r>
        <w:rPr>
          <w:rFonts w:ascii="Consolas" w:hAnsi="Consolas"/>
          <w:color w:val="94A3B8"/>
          <w:sz w:val="14"/>
        </w:rPr>
        <w:t xml:space="preserve"> 490 | </w:t>
      </w:r>
      <w:r>
        <w:rPr>
          <w:rFonts w:ascii="Consolas" w:hAnsi="Consolas"/>
          <w:color w:val="0F172A"/>
          <w:sz w:val="15"/>
        </w:rPr>
        <w:t xml:space="preserve">        valor_necesario = float(barrido[idx])</w:t>
      </w:r>
    </w:p>
    <w:p>
      <w:pPr>
        <w:spacing w:before="0" w:after="0" w:line="252" w:lineRule="auto"/>
      </w:pPr>
      <w:r>
        <w:rPr>
          <w:rFonts w:ascii="Consolas" w:hAnsi="Consolas"/>
          <w:color w:val="94A3B8"/>
          <w:sz w:val="14"/>
        </w:rPr>
        <w:t xml:space="preserve"> 491 | </w:t>
      </w:r>
      <w:r>
        <w:rPr>
          <w:rFonts w:ascii="Consolas" w:hAnsi="Consolas"/>
          <w:color w:val="0F172A"/>
          <w:sz w:val="15"/>
        </w:rPr>
        <w:t xml:space="preserve">        alcanzable = True</w:t>
      </w:r>
    </w:p>
    <w:p>
      <w:pPr>
        <w:spacing w:before="0" w:after="0" w:line="252" w:lineRule="auto"/>
      </w:pPr>
      <w:r>
        <w:rPr>
          <w:rFonts w:ascii="Consolas" w:hAnsi="Consolas"/>
          <w:color w:val="94A3B8"/>
          <w:sz w:val="14"/>
        </w:rPr>
        <w:t xml:space="preserve"> 492 | </w:t>
      </w:r>
      <w:r>
        <w:rPr>
          <w:rFonts w:ascii="Consolas" w:hAnsi="Consolas"/>
          <w:color w:val="0F172A"/>
          <w:sz w:val="15"/>
        </w:rPr>
        <w:t xml:space="preserve">        cambio = valor_necesario - valor_original</w:t>
      </w:r>
    </w:p>
    <w:p>
      <w:pPr>
        <w:spacing w:before="0" w:after="0" w:line="252" w:lineRule="auto"/>
      </w:pPr>
      <w:r>
        <w:rPr>
          <w:rFonts w:ascii="Consolas" w:hAnsi="Consolas"/>
          <w:color w:val="94A3B8"/>
          <w:sz w:val="14"/>
        </w:rPr>
        <w:t xml:space="preserve"> 493 | </w:t>
      </w:r>
      <w:r>
        <w:rPr>
          <w:rFonts w:ascii="Consolas" w:hAnsi="Consolas"/>
          <w:color w:val="0F172A"/>
          <w:sz w:val="15"/>
        </w:rPr>
        <w:t xml:space="preserve">        mensaje = (</w:t>
      </w:r>
    </w:p>
    <w:p>
      <w:pPr>
        <w:spacing w:before="0" w:after="0" w:line="252" w:lineRule="auto"/>
      </w:pPr>
      <w:r>
        <w:rPr>
          <w:rFonts w:ascii="Consolas" w:hAnsi="Consolas"/>
          <w:color w:val="94A3B8"/>
          <w:sz w:val="14"/>
        </w:rPr>
        <w:t xml:space="preserve"> 494 | </w:t>
      </w:r>
      <w:r>
        <w:rPr>
          <w:rFonts w:ascii="Consolas" w:hAnsi="Consolas"/>
          <w:color w:val="0F172A"/>
          <w:sz w:val="15"/>
        </w:rPr>
        <w:t xml:space="preserve">            f"Con **{PREDICTORAS[variable]} = {valor_necesario:.3f}** "</w:t>
      </w:r>
    </w:p>
    <w:p>
      <w:pPr>
        <w:spacing w:before="0" w:after="0" w:line="252" w:lineRule="auto"/>
      </w:pPr>
      <w:r>
        <w:rPr>
          <w:rFonts w:ascii="Consolas" w:hAnsi="Consolas"/>
          <w:color w:val="94A3B8"/>
          <w:sz w:val="14"/>
        </w:rPr>
        <w:t xml:space="preserve"> 495 | </w:t>
      </w:r>
      <w:r>
        <w:rPr>
          <w:rFonts w:ascii="Consolas" w:hAnsi="Consolas"/>
          <w:color w:val="0F172A"/>
          <w:sz w:val="15"/>
        </w:rPr>
        <w:t xml:space="preserve">            f"(un cambio de {cambio:+.3f} respecto al valor observado de "</w:t>
      </w:r>
    </w:p>
    <w:p>
      <w:pPr>
        <w:spacing w:before="0" w:after="0" w:line="252" w:lineRule="auto"/>
      </w:pPr>
      <w:r>
        <w:rPr>
          <w:rFonts w:ascii="Consolas" w:hAnsi="Consolas"/>
          <w:color w:val="94A3B8"/>
          <w:sz w:val="14"/>
        </w:rPr>
        <w:t xml:space="preserve"> 496 | </w:t>
      </w:r>
      <w:r>
        <w:rPr>
          <w:rFonts w:ascii="Consolas" w:hAnsi="Consolas"/>
          <w:color w:val="0F172A"/>
          <w:sz w:val="15"/>
        </w:rPr>
        <w:t xml:space="preserve">            f"{valor_original:.3f}), la predicción bajaría a "</w:t>
      </w:r>
    </w:p>
    <w:p>
      <w:pPr>
        <w:spacing w:before="0" w:after="0" w:line="252" w:lineRule="auto"/>
      </w:pPr>
      <w:r>
        <w:rPr>
          <w:rFonts w:ascii="Consolas" w:hAnsi="Consolas"/>
          <w:color w:val="94A3B8"/>
          <w:sz w:val="14"/>
        </w:rPr>
        <w:t xml:space="preserve"> 497 | </w:t>
      </w:r>
      <w:r>
        <w:rPr>
          <w:rFonts w:ascii="Consolas" w:hAnsi="Consolas"/>
          <w:color w:val="0F172A"/>
          <w:sz w:val="15"/>
        </w:rPr>
        <w:t xml:space="preserve">            f"{predicciones[idx]:.1f} µg/L, por debajo del umbral de "</w:t>
      </w:r>
    </w:p>
    <w:p>
      <w:pPr>
        <w:spacing w:before="0" w:after="0" w:line="252" w:lineRule="auto"/>
      </w:pPr>
      <w:r>
        <w:rPr>
          <w:rFonts w:ascii="Consolas" w:hAnsi="Consolas"/>
          <w:color w:val="94A3B8"/>
          <w:sz w:val="14"/>
        </w:rPr>
        <w:t xml:space="preserve"> 498 | </w:t>
      </w:r>
      <w:r>
        <w:rPr>
          <w:rFonts w:ascii="Consolas" w:hAnsi="Consolas"/>
          <w:color w:val="0F172A"/>
          <w:sz w:val="15"/>
        </w:rPr>
        <w:t xml:space="preserve">            f"{objetivo:.0f} µg/L. Acción asociada: {ACCIONABLES.get(variable, 'no accionable directamente')}."</w:t>
      </w:r>
    </w:p>
    <w:p>
      <w:pPr>
        <w:spacing w:before="0" w:after="0" w:line="252" w:lineRule="auto"/>
      </w:pPr>
      <w:r>
        <w:rPr>
          <w:rFonts w:ascii="Consolas" w:hAnsi="Consolas"/>
          <w:color w:val="94A3B8"/>
          <w:sz w:val="14"/>
        </w:rPr>
        <w:t xml:space="preserve"> 499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500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501 | </w:t>
      </w:r>
      <w:r>
        <w:rPr>
          <w:rFonts w:ascii="Consolas" w:hAnsi="Consolas"/>
          <w:color w:val="0F172A"/>
          <w:sz w:val="15"/>
        </w:rPr>
        <w:t xml:space="preserve">        valor_necesario = float("nan")</w:t>
      </w:r>
    </w:p>
    <w:p>
      <w:pPr>
        <w:spacing w:before="0" w:after="0" w:line="252" w:lineRule="auto"/>
      </w:pPr>
      <w:r>
        <w:rPr>
          <w:rFonts w:ascii="Consolas" w:hAnsi="Consolas"/>
          <w:color w:val="94A3B8"/>
          <w:sz w:val="14"/>
        </w:rPr>
        <w:t xml:space="preserve"> 502 | </w:t>
      </w:r>
      <w:r>
        <w:rPr>
          <w:rFonts w:ascii="Consolas" w:hAnsi="Consolas"/>
          <w:color w:val="0F172A"/>
          <w:sz w:val="15"/>
        </w:rPr>
        <w:t xml:space="preserve">        alcanzable = False</w:t>
      </w:r>
    </w:p>
    <w:p>
      <w:pPr>
        <w:spacing w:before="0" w:after="0" w:line="252" w:lineRule="auto"/>
      </w:pPr>
      <w:r>
        <w:rPr>
          <w:rFonts w:ascii="Consolas" w:hAnsi="Consolas"/>
          <w:color w:val="94A3B8"/>
          <w:sz w:val="14"/>
        </w:rPr>
        <w:t xml:space="preserve"> 503 | </w:t>
      </w:r>
      <w:r>
        <w:rPr>
          <w:rFonts w:ascii="Consolas" w:hAnsi="Consolas"/>
          <w:color w:val="0F172A"/>
          <w:sz w:val="15"/>
        </w:rPr>
        <w:t xml:space="preserve">        mensaje = (</w:t>
      </w:r>
    </w:p>
    <w:p>
      <w:pPr>
        <w:spacing w:before="0" w:after="0" w:line="252" w:lineRule="auto"/>
      </w:pPr>
      <w:r>
        <w:rPr>
          <w:rFonts w:ascii="Consolas" w:hAnsi="Consolas"/>
          <w:color w:val="94A3B8"/>
          <w:sz w:val="14"/>
        </w:rPr>
        <w:t xml:space="preserve"> 504 | </w:t>
      </w:r>
      <w:r>
        <w:rPr>
          <w:rFonts w:ascii="Consolas" w:hAnsi="Consolas"/>
          <w:color w:val="0F172A"/>
          <w:sz w:val="15"/>
        </w:rPr>
        <w:t xml:space="preserve">            f"Ningún valor de **{PREDICTORAS[variable]}** dentro del rango "</w:t>
      </w:r>
    </w:p>
    <w:p>
      <w:pPr>
        <w:spacing w:before="0" w:after="0" w:line="252" w:lineRule="auto"/>
      </w:pPr>
      <w:r>
        <w:rPr>
          <w:rFonts w:ascii="Consolas" w:hAnsi="Consolas"/>
          <w:color w:val="94A3B8"/>
          <w:sz w:val="14"/>
        </w:rPr>
        <w:t xml:space="preserve"> 505 | </w:t>
      </w:r>
      <w:r>
        <w:rPr>
          <w:rFonts w:ascii="Consolas" w:hAnsi="Consolas"/>
          <w:color w:val="0F172A"/>
          <w:sz w:val="15"/>
        </w:rPr>
        <w:t xml:space="preserve">            f"histórico observado ({lo:.3f} – {hi:.3f}) consigue por sí solo "</w:t>
      </w:r>
    </w:p>
    <w:p>
      <w:pPr>
        <w:spacing w:before="0" w:after="0" w:line="252" w:lineRule="auto"/>
      </w:pPr>
      <w:r>
        <w:rPr>
          <w:rFonts w:ascii="Consolas" w:hAnsi="Consolas"/>
          <w:color w:val="94A3B8"/>
          <w:sz w:val="14"/>
        </w:rPr>
        <w:t xml:space="preserve"> 506 | </w:t>
      </w:r>
      <w:r>
        <w:rPr>
          <w:rFonts w:ascii="Consolas" w:hAnsi="Consolas"/>
          <w:color w:val="0F172A"/>
          <w:sz w:val="15"/>
        </w:rPr>
        <w:t xml:space="preserve">            f"bajar la predicción de {objetivo:.0f} µg/L. Actuar sobre esta "</w:t>
      </w:r>
    </w:p>
    <w:p>
      <w:pPr>
        <w:spacing w:before="0" w:after="0" w:line="252" w:lineRule="auto"/>
      </w:pPr>
      <w:r>
        <w:rPr>
          <w:rFonts w:ascii="Consolas" w:hAnsi="Consolas"/>
          <w:color w:val="94A3B8"/>
          <w:sz w:val="14"/>
        </w:rPr>
        <w:t xml:space="preserve"> 507 | </w:t>
      </w:r>
      <w:r>
        <w:rPr>
          <w:rFonts w:ascii="Consolas" w:hAnsi="Consolas"/>
          <w:color w:val="0F172A"/>
          <w:sz w:val="15"/>
        </w:rPr>
        <w:t xml:space="preserve">            f"única variable no basta: haría falta una intervención combinada."</w:t>
      </w:r>
    </w:p>
    <w:p>
      <w:pPr>
        <w:spacing w:before="0" w:after="0" w:line="252" w:lineRule="auto"/>
      </w:pPr>
      <w:r>
        <w:rPr>
          <w:rFonts w:ascii="Consolas" w:hAnsi="Consolas"/>
          <w:color w:val="94A3B8"/>
          <w:sz w:val="14"/>
        </w:rPr>
        <w:t xml:space="preserve"> 508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510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511 | </w:t>
      </w:r>
      <w:r>
        <w:rPr>
          <w:rFonts w:ascii="Consolas" w:hAnsi="Consolas"/>
          <w:color w:val="0F172A"/>
          <w:sz w:val="15"/>
        </w:rPr>
        <w:t xml:space="preserve">        "variable": variable,</w:t>
      </w:r>
    </w:p>
    <w:p>
      <w:pPr>
        <w:spacing w:before="0" w:after="0" w:line="252" w:lineRule="auto"/>
      </w:pPr>
      <w:r>
        <w:rPr>
          <w:rFonts w:ascii="Consolas" w:hAnsi="Consolas"/>
          <w:color w:val="94A3B8"/>
          <w:sz w:val="14"/>
        </w:rPr>
        <w:t xml:space="preserve"> 512 | </w:t>
      </w:r>
      <w:r>
        <w:rPr>
          <w:rFonts w:ascii="Consolas" w:hAnsi="Consolas"/>
          <w:color w:val="0F172A"/>
          <w:sz w:val="15"/>
        </w:rPr>
        <w:t xml:space="preserve">        "nombre": PREDICTORAS[variable],</w:t>
      </w:r>
    </w:p>
    <w:p>
      <w:pPr>
        <w:spacing w:before="0" w:after="0" w:line="252" w:lineRule="auto"/>
      </w:pPr>
      <w:r>
        <w:rPr>
          <w:rFonts w:ascii="Consolas" w:hAnsi="Consolas"/>
          <w:color w:val="94A3B8"/>
          <w:sz w:val="14"/>
        </w:rPr>
        <w:t xml:space="preserve"> 513 | </w:t>
      </w:r>
      <w:r>
        <w:rPr>
          <w:rFonts w:ascii="Consolas" w:hAnsi="Consolas"/>
          <w:color w:val="0F172A"/>
          <w:sz w:val="15"/>
        </w:rPr>
        <w:t xml:space="preserve">        "valor_original": valor_original,</w:t>
      </w:r>
    </w:p>
    <w:p>
      <w:pPr>
        <w:spacing w:before="0" w:after="0" w:line="252" w:lineRule="auto"/>
      </w:pPr>
      <w:r>
        <w:rPr>
          <w:rFonts w:ascii="Consolas" w:hAnsi="Consolas"/>
          <w:color w:val="94A3B8"/>
          <w:sz w:val="14"/>
        </w:rPr>
        <w:t xml:space="preserve"> 514 | </w:t>
      </w:r>
      <w:r>
        <w:rPr>
          <w:rFonts w:ascii="Consolas" w:hAnsi="Consolas"/>
          <w:color w:val="0F172A"/>
          <w:sz w:val="15"/>
        </w:rPr>
        <w:t xml:space="preserve">        "prediccion_original": pred_original,</w:t>
      </w:r>
    </w:p>
    <w:p>
      <w:pPr>
        <w:spacing w:before="0" w:after="0" w:line="252" w:lineRule="auto"/>
      </w:pPr>
      <w:r>
        <w:rPr>
          <w:rFonts w:ascii="Consolas" w:hAnsi="Consolas"/>
          <w:color w:val="94A3B8"/>
          <w:sz w:val="14"/>
        </w:rPr>
        <w:t xml:space="preserve"> 515 | </w:t>
      </w:r>
      <w:r>
        <w:rPr>
          <w:rFonts w:ascii="Consolas" w:hAnsi="Consolas"/>
          <w:color w:val="0F172A"/>
          <w:sz w:val="15"/>
        </w:rPr>
        <w:t xml:space="preserve">        "valor_necesario": valor_necesario,</w:t>
      </w:r>
    </w:p>
    <w:p>
      <w:pPr>
        <w:spacing w:before="0" w:after="0" w:line="252" w:lineRule="auto"/>
      </w:pPr>
      <w:r>
        <w:rPr>
          <w:rFonts w:ascii="Consolas" w:hAnsi="Consolas"/>
          <w:color w:val="94A3B8"/>
          <w:sz w:val="14"/>
        </w:rPr>
        <w:t xml:space="preserve"> 516 | </w:t>
      </w:r>
      <w:r>
        <w:rPr>
          <w:rFonts w:ascii="Consolas" w:hAnsi="Consolas"/>
          <w:color w:val="0F172A"/>
          <w:sz w:val="15"/>
        </w:rPr>
        <w:t xml:space="preserve">        "alcanzable": alcanzable,</w:t>
      </w:r>
    </w:p>
    <w:p>
      <w:pPr>
        <w:spacing w:before="0" w:after="0" w:line="252" w:lineRule="auto"/>
      </w:pPr>
      <w:r>
        <w:rPr>
          <w:rFonts w:ascii="Consolas" w:hAnsi="Consolas"/>
          <w:color w:val="94A3B8"/>
          <w:sz w:val="14"/>
        </w:rPr>
        <w:t xml:space="preserve"> 517 | </w:t>
      </w:r>
      <w:r>
        <w:rPr>
          <w:rFonts w:ascii="Consolas" w:hAnsi="Consolas"/>
          <w:color w:val="0F172A"/>
          <w:sz w:val="15"/>
        </w:rPr>
        <w:t xml:space="preserve">        "objetivo": objetivo,</w:t>
      </w:r>
    </w:p>
    <w:p>
      <w:pPr>
        <w:spacing w:before="0" w:after="0" w:line="252" w:lineRule="auto"/>
      </w:pPr>
      <w:r>
        <w:rPr>
          <w:rFonts w:ascii="Consolas" w:hAnsi="Consolas"/>
          <w:color w:val="94A3B8"/>
          <w:sz w:val="14"/>
        </w:rPr>
        <w:t xml:space="preserve"> 518 | </w:t>
      </w:r>
      <w:r>
        <w:rPr>
          <w:rFonts w:ascii="Consolas" w:hAnsi="Consolas"/>
          <w:color w:val="0F172A"/>
          <w:sz w:val="15"/>
        </w:rPr>
        <w:t xml:space="preserve">        "nivel_actual": nivel_actual,</w:t>
      </w:r>
    </w:p>
    <w:p>
      <w:pPr>
        <w:spacing w:before="0" w:after="0" w:line="252" w:lineRule="auto"/>
      </w:pPr>
      <w:r>
        <w:rPr>
          <w:rFonts w:ascii="Consolas" w:hAnsi="Consolas"/>
          <w:color w:val="94A3B8"/>
          <w:sz w:val="14"/>
        </w:rPr>
        <w:t xml:space="preserve"> 519 | </w:t>
      </w:r>
      <w:r>
        <w:rPr>
          <w:rFonts w:ascii="Consolas" w:hAnsi="Consolas"/>
          <w:color w:val="0F172A"/>
          <w:sz w:val="15"/>
        </w:rPr>
        <w:t xml:space="preserve">        "barrido": barrido,</w:t>
      </w:r>
    </w:p>
    <w:p>
      <w:pPr>
        <w:spacing w:before="0" w:after="0" w:line="252" w:lineRule="auto"/>
      </w:pPr>
      <w:r>
        <w:rPr>
          <w:rFonts w:ascii="Consolas" w:hAnsi="Consolas"/>
          <w:color w:val="94A3B8"/>
          <w:sz w:val="14"/>
        </w:rPr>
        <w:t xml:space="preserve"> 520 | </w:t>
      </w:r>
      <w:r>
        <w:rPr>
          <w:rFonts w:ascii="Consolas" w:hAnsi="Consolas"/>
          <w:color w:val="0F172A"/>
          <w:sz w:val="15"/>
        </w:rPr>
        <w:t xml:space="preserve">        "predicciones": predicciones,</w:t>
      </w:r>
    </w:p>
    <w:p>
      <w:pPr>
        <w:spacing w:before="0" w:after="0" w:line="252" w:lineRule="auto"/>
      </w:pPr>
      <w:r>
        <w:rPr>
          <w:rFonts w:ascii="Consolas" w:hAnsi="Consolas"/>
          <w:color w:val="94A3B8"/>
          <w:sz w:val="14"/>
        </w:rPr>
        <w:t xml:space="preserve"> 521 | </w:t>
      </w:r>
      <w:r>
        <w:rPr>
          <w:rFonts w:ascii="Consolas" w:hAnsi="Consolas"/>
          <w:color w:val="0F172A"/>
          <w:sz w:val="15"/>
        </w:rPr>
        <w:t xml:space="preserve">        "mensaje": mensaje,</w:t>
      </w:r>
    </w:p>
    <w:p>
      <w:pPr>
        <w:spacing w:before="0" w:after="0" w:line="252" w:lineRule="auto"/>
      </w:pPr>
      <w:r>
        <w:rPr>
          <w:rFonts w:ascii="Consolas" w:hAnsi="Consolas"/>
          <w:color w:val="94A3B8"/>
          <w:sz w:val="14"/>
        </w:rPr>
        <w:t xml:space="preserve"> 522 | </w:t>
      </w:r>
      <w:r>
        <w:rPr>
          <w:rFonts w:ascii="Consolas" w:hAnsi="Consolas"/>
          <w:color w:val="0F172A"/>
          <w:sz w:val="15"/>
        </w:rPr>
        <w:t xml:space="preserve">    }</w:t>
      </w:r>
    </w:p>
    <w:p>
      <w:r>
        <w:br w:type="page"/>
      </w:r>
    </w:p>
    <w:p>
      <w:pPr>
        <w:spacing w:before="280" w:after="80"/>
      </w:pPr>
      <w:r>
        <w:rPr>
          <w:rFonts w:ascii="Segoe UI" w:hAnsi="Segoe UI"/>
          <w:b/>
          <w:color w:val="0D9488"/>
          <w:sz w:val="19"/>
        </w:rPr>
        <w:t>SECCIÓN 20: BACKEND Y MOTOR PYTHON (GD_PYTHON/)</w:t>
      </w:r>
    </w:p>
    <w:p>
      <w:pPr>
        <w:spacing w:before="0" w:after="120"/>
      </w:pPr>
      <w:r>
        <w:rPr>
          <w:rFonts w:ascii="Consolas" w:hAnsi="Consolas"/>
          <w:b/>
          <w:color w:val="0F172A"/>
          <w:sz w:val="28"/>
        </w:rPr>
        <w:t>gd_python/aquatwin/motor/reglas.py</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Python</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466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17.9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Reglas limnológicas y regulatorias OMS/EPA para alertas de microcistina</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Motor de diagnóstico limnológico determinista.</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Por qué reglas y no un modelo de caja negra para emitir el nivel de alerta:</w:t>
      </w:r>
    </w:p>
    <w:p>
      <w:pPr>
        <w:spacing w:before="0" w:after="0" w:line="252" w:lineRule="auto"/>
      </w:pPr>
      <w:r>
        <w:rPr>
          <w:rFonts w:ascii="Consolas" w:hAnsi="Consolas"/>
          <w:color w:val="94A3B8"/>
          <w:sz w:val="14"/>
        </w:rPr>
        <w:t xml:space="preserve">   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 | </w:t>
      </w:r>
      <w:r>
        <w:rPr>
          <w:rFonts w:ascii="Consolas" w:hAnsi="Consolas"/>
          <w:color w:val="0F172A"/>
          <w:sz w:val="15"/>
        </w:rPr>
        <w:t>* **Reproducible** — la misma entrada da siempre la misma salida, y eso se</w:t>
      </w:r>
    </w:p>
    <w:p>
      <w:pPr>
        <w:spacing w:before="0" w:after="0" w:line="252" w:lineRule="auto"/>
      </w:pPr>
      <w:r>
        <w:rPr>
          <w:rFonts w:ascii="Consolas" w:hAnsi="Consolas"/>
          <w:color w:val="94A3B8"/>
          <w:sz w:val="14"/>
        </w:rPr>
        <w:t xml:space="preserve">   7 | </w:t>
      </w:r>
      <w:r>
        <w:rPr>
          <w:rFonts w:ascii="Consolas" w:hAnsi="Consolas"/>
          <w:color w:val="0F172A"/>
          <w:sz w:val="15"/>
        </w:rPr>
        <w:t xml:space="preserve">  puede auditar.</w:t>
      </w:r>
    </w:p>
    <w:p>
      <w:pPr>
        <w:spacing w:before="0" w:after="0" w:line="252" w:lineRule="auto"/>
      </w:pPr>
      <w:r>
        <w:rPr>
          <w:rFonts w:ascii="Consolas" w:hAnsi="Consolas"/>
          <w:color w:val="94A3B8"/>
          <w:sz w:val="14"/>
        </w:rPr>
        <w:t xml:space="preserve">   8 | </w:t>
      </w:r>
      <w:r>
        <w:rPr>
          <w:rFonts w:ascii="Consolas" w:hAnsi="Consolas"/>
          <w:color w:val="0F172A"/>
          <w:sz w:val="15"/>
        </w:rPr>
        <w:t>* **Explicable sin post-proceso** — la explicación *es* la regla disparada, no</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una aproximación calculada a posteriori.</w:t>
      </w:r>
    </w:p>
    <w:p>
      <w:pPr>
        <w:spacing w:before="0" w:after="0" w:line="252" w:lineRule="auto"/>
      </w:pPr>
      <w:r>
        <w:rPr>
          <w:rFonts w:ascii="Consolas" w:hAnsi="Consolas"/>
          <w:color w:val="94A3B8"/>
          <w:sz w:val="14"/>
        </w:rPr>
        <w:t xml:space="preserve">  10 | </w:t>
      </w:r>
      <w:r>
        <w:rPr>
          <w:rFonts w:ascii="Consolas" w:hAnsi="Consolas"/>
          <w:color w:val="0F172A"/>
          <w:sz w:val="15"/>
        </w:rPr>
        <w:t>* **Defendible ante un tercero** — cada umbral cita su norma (OMS, EPA, OCDE).</w:t>
      </w:r>
    </w:p>
    <w:p>
      <w:pPr>
        <w:spacing w:before="0" w:after="0" w:line="252" w:lineRule="auto"/>
      </w:pPr>
      <w:r>
        <w:rPr>
          <w:rFonts w:ascii="Consolas" w:hAnsi="Consolas"/>
          <w:color w:val="94A3B8"/>
          <w:sz w:val="14"/>
        </w:rPr>
        <w:t xml:space="preserve">  11 | </w:t>
      </w:r>
      <w:r>
        <w:rPr>
          <w:rFonts w:ascii="Consolas" w:hAnsi="Consolas"/>
          <w:color w:val="0F172A"/>
          <w:sz w:val="15"/>
        </w:rPr>
        <w:t>* **No alucina** — a diferencia de un modelo generativo.</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 | </w:t>
      </w:r>
      <w:r>
        <w:rPr>
          <w:rFonts w:ascii="Consolas" w:hAnsi="Consolas"/>
          <w:color w:val="0F172A"/>
          <w:sz w:val="15"/>
        </w:rPr>
        <w:t>El modelo de aprendizaje automático (`prediccion.py`) tiene otro papel:</w:t>
      </w:r>
    </w:p>
    <w:p>
      <w:pPr>
        <w:spacing w:before="0" w:after="0" w:line="252" w:lineRule="auto"/>
      </w:pPr>
      <w:r>
        <w:rPr>
          <w:rFonts w:ascii="Consolas" w:hAnsi="Consolas"/>
          <w:color w:val="94A3B8"/>
          <w:sz w:val="14"/>
        </w:rPr>
        <w:t xml:space="preserve">  14 | </w:t>
      </w:r>
      <w:r>
        <w:rPr>
          <w:rFonts w:ascii="Consolas" w:hAnsi="Consolas"/>
          <w:color w:val="0F172A"/>
          <w:sz w:val="15"/>
        </w:rPr>
        <w:t>proyectar el valor futuro de la biomasa. La *alerta* la emite este motor.</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 | </w:t>
      </w:r>
      <w:r>
        <w:rPr>
          <w:rFonts w:ascii="Consolas" w:hAnsi="Consolas"/>
          <w:color w:val="0F172A"/>
          <w:sz w:val="15"/>
        </w:rPr>
        <w:t>Cada regla devuelve una `Evaluacion` con el valor observado, el umbral, si se</w:t>
      </w:r>
    </w:p>
    <w:p>
      <w:pPr>
        <w:spacing w:before="0" w:after="0" w:line="252" w:lineRule="auto"/>
      </w:pPr>
      <w:r>
        <w:rPr>
          <w:rFonts w:ascii="Consolas" w:hAnsi="Consolas"/>
          <w:color w:val="94A3B8"/>
          <w:sz w:val="14"/>
        </w:rPr>
        <w:t xml:space="preserve">  17 | </w:t>
      </w:r>
      <w:r>
        <w:rPr>
          <w:rFonts w:ascii="Consolas" w:hAnsi="Consolas"/>
          <w:color w:val="0F172A"/>
          <w:sz w:val="15"/>
        </w:rPr>
        <w:t>disparó y una frase de explicación construida con los números concretos del</w:t>
      </w:r>
    </w:p>
    <w:p>
      <w:pPr>
        <w:spacing w:before="0" w:after="0" w:line="252" w:lineRule="auto"/>
      </w:pPr>
      <w:r>
        <w:rPr>
          <w:rFonts w:ascii="Consolas" w:hAnsi="Consolas"/>
          <w:color w:val="94A3B8"/>
          <w:sz w:val="14"/>
        </w:rPr>
        <w:t xml:space="preserve">  18 | </w:t>
      </w:r>
      <w:r>
        <w:rPr>
          <w:rFonts w:ascii="Consolas" w:hAnsi="Consolas"/>
          <w:color w:val="0F172A"/>
          <w:sz w:val="15"/>
        </w:rPr>
        <w:t>caso. El diagnóstico final es la agregación trazable de esas evaluaciones.</w:t>
      </w:r>
    </w:p>
    <w:p>
      <w:pPr>
        <w:spacing w:before="0" w:after="0" w:line="252" w:lineRule="auto"/>
      </w:pPr>
      <w:r>
        <w:rPr>
          <w:rFonts w:ascii="Consolas" w:hAnsi="Consolas"/>
          <w:color w:val="94A3B8"/>
          <w:sz w:val="14"/>
        </w:rPr>
        <w:t xml:space="preserve">  19 | </w:t>
      </w:r>
      <w:r>
        <w:rPr>
          <w:rFonts w:ascii="Consolas" w:hAnsi="Consolas"/>
          <w:color w:val="0F172A"/>
          <w:sz w:val="15"/>
        </w:rPr>
        <w:t>"""</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 | </w:t>
      </w:r>
      <w:r>
        <w:rPr>
          <w:rFonts w:ascii="Consolas" w:hAnsi="Consolas"/>
          <w:color w:val="0F172A"/>
          <w:sz w:val="15"/>
        </w:rPr>
        <w:t>from __future__ import annotations</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 | </w:t>
      </w:r>
      <w:r>
        <w:rPr>
          <w:rFonts w:ascii="Consolas" w:hAnsi="Consolas"/>
          <w:color w:val="0F172A"/>
          <w:sz w:val="15"/>
        </w:rPr>
        <w:t>from dataclasses import dataclass, field</w:t>
      </w:r>
    </w:p>
    <w:p>
      <w:pPr>
        <w:spacing w:before="0" w:after="0" w:line="252" w:lineRule="auto"/>
      </w:pPr>
      <w:r>
        <w:rPr>
          <w:rFonts w:ascii="Consolas" w:hAnsi="Consolas"/>
          <w:color w:val="94A3B8"/>
          <w:sz w:val="14"/>
        </w:rPr>
        <w:t xml:space="preserve">  24 | </w:t>
      </w:r>
      <w:r>
        <w:rPr>
          <w:rFonts w:ascii="Consolas" w:hAnsi="Consolas"/>
          <w:color w:val="0F172A"/>
          <w:sz w:val="15"/>
        </w:rPr>
        <w:t>from typing import Callable</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 | </w:t>
      </w:r>
      <w:r>
        <w:rPr>
          <w:rFonts w:ascii="Consolas" w:hAnsi="Consolas"/>
          <w:color w:val="0F172A"/>
          <w:sz w:val="15"/>
        </w:rPr>
        <w:t>import pandas as pd</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 | </w:t>
      </w:r>
      <w:r>
        <w:rPr>
          <w:rFonts w:ascii="Consolas" w:hAnsi="Consolas"/>
          <w:color w:val="0F172A"/>
          <w:sz w:val="15"/>
        </w:rPr>
        <w:t>from ..dominio import (</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OMS_MICROCISTINA_POTABLE,</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OMS_MICROCISTINA_RECREATIVA,</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NivelRiesgo,</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TAXONES,</w:t>
      </w:r>
    </w:p>
    <w:p>
      <w:pPr>
        <w:spacing w:before="0" w:after="0" w:line="252" w:lineRule="auto"/>
      </w:pPr>
      <w:r>
        <w:rPr>
          <w:rFonts w:ascii="Consolas" w:hAnsi="Consolas"/>
          <w:color w:val="94A3B8"/>
          <w:sz w:val="14"/>
        </w:rPr>
        <w:t xml:space="preserve">  33 | </w:t>
      </w:r>
      <w:r>
        <w:rPr>
          <w:rFonts w:ascii="Consolas" w:hAnsi="Consolas"/>
          <w:color w:val="0F172A"/>
          <w:sz w:val="15"/>
        </w:rPr>
        <w:t>)</w:t>
      </w:r>
    </w:p>
    <w:p>
      <w:pPr>
        <w:spacing w:before="0" w:after="0" w:line="252" w:lineRule="auto"/>
      </w:pPr>
      <w:r>
        <w:rPr>
          <w:rFonts w:ascii="Consolas" w:hAnsi="Consolas"/>
          <w:color w:val="94A3B8"/>
          <w:sz w:val="14"/>
        </w:rPr>
        <w:t xml:space="preserve">  34 | </w:t>
      </w:r>
      <w:r>
        <w:rPr>
          <w:rFonts w:ascii="Consolas" w:hAnsi="Consolas"/>
          <w:color w:val="0F172A"/>
          <w:sz w:val="15"/>
        </w:rPr>
        <w:t>from .indices import relacion_np, saturacion_oxigeno, tsi_carlson</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 | </w:t>
      </w:r>
      <w:r>
        <w:rPr>
          <w:rFonts w:ascii="Consolas" w:hAnsi="Consolas"/>
          <w:color w:val="0F172A"/>
          <w:sz w:val="15"/>
        </w:rPr>
        <w:t># ---------------------------------------------------------------------------</w:t>
      </w:r>
    </w:p>
    <w:p>
      <w:pPr>
        <w:spacing w:before="0" w:after="0" w:line="252" w:lineRule="auto"/>
      </w:pPr>
      <w:r>
        <w:rPr>
          <w:rFonts w:ascii="Consolas" w:hAnsi="Consolas"/>
          <w:color w:val="94A3B8"/>
          <w:sz w:val="14"/>
        </w:rPr>
        <w:t xml:space="preserve">  38 | </w:t>
      </w:r>
      <w:r>
        <w:rPr>
          <w:rFonts w:ascii="Consolas" w:hAnsi="Consolas"/>
          <w:color w:val="0F172A"/>
          <w:sz w:val="15"/>
        </w:rPr>
        <w:t># Estructuras</w:t>
      </w:r>
    </w:p>
    <w:p>
      <w:pPr>
        <w:spacing w:before="0" w:after="0" w:line="252" w:lineRule="auto"/>
      </w:pPr>
      <w:r>
        <w:rPr>
          <w:rFonts w:ascii="Consolas" w:hAnsi="Consolas"/>
          <w:color w:val="94A3B8"/>
          <w:sz w:val="14"/>
        </w:rPr>
        <w:t xml:space="preserve">  39 | </w:t>
      </w:r>
      <w:r>
        <w:rPr>
          <w:rFonts w:ascii="Consolas" w:hAnsi="Consolas"/>
          <w:color w:val="0F172A"/>
          <w:sz w:val="15"/>
        </w:rPr>
        <w:t># ---------------------------------------------------------------------------</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42 | </w:t>
      </w:r>
      <w:r>
        <w:rPr>
          <w:rFonts w:ascii="Consolas" w:hAnsi="Consolas"/>
          <w:color w:val="0F172A"/>
          <w:sz w:val="15"/>
        </w:rPr>
        <w:t>class Evaluacion:</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"""Resultado de aplicar una regla a una observación concreta."""</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regla_id: str</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nombre: str</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disparada: bool</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valor_observado: float</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umbral: float</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unidad: str</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nivel: NivelRiesgo</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peso: float</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explicacion: str</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referencia: str</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@property</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def contribucion(self) -&gt; float:</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"""Aporte de la regla al índice de riesgo agregado (0 si no se disparó)."""</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return self.peso * self.nivel.orden if self.disparada else 0.0</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61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62 | </w:t>
      </w:r>
      <w:r>
        <w:rPr>
          <w:rFonts w:ascii="Consolas" w:hAnsi="Consolas"/>
          <w:color w:val="0F172A"/>
          <w:sz w:val="15"/>
        </w:rPr>
        <w:t>class Regla:</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Regla de diagnóstico.</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`evaluador` recibe la observación y devuelve (disparada, valor, umbral, nivel,</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explicación). Se mantiene como función para que la lógica y su explicación se</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escriban juntas y no puedan divergir.</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id: str</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nombre: str</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unidad: str</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peso: float</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referencia: str</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evaluador: Callable[[pd.Series], tuple[bool, float, float, NivelRiesgo, str]]</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def evaluar(self, obs: pd.Series) -&gt; Evaluacion:</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disparada, valor, umbral, nivel, explicacion = self.evaluador(obs)</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return Evaluacion(</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regla_id=self.id,</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nombre=self.nombre,</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disparada=disparada,</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valor_observado=valor,</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umbral=umbral,</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unidad=self.unidad,</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nivel=nivel if disparada else NivelRiesgo.BAJO,</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peso=self.peso,</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explicacion=explicacion,</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referencia=self.referencia,</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93 | </w:t>
      </w:r>
      <w:r>
        <w:rPr>
          <w:rFonts w:ascii="Consolas" w:hAnsi="Consolas"/>
          <w:color w:val="0F172A"/>
          <w:sz w:val="15"/>
        </w:rPr>
        <w:t>@dataclass</w:t>
      </w:r>
    </w:p>
    <w:p>
      <w:pPr>
        <w:spacing w:before="0" w:after="0" w:line="252" w:lineRule="auto"/>
      </w:pPr>
      <w:r>
        <w:rPr>
          <w:rFonts w:ascii="Consolas" w:hAnsi="Consolas"/>
          <w:color w:val="94A3B8"/>
          <w:sz w:val="14"/>
        </w:rPr>
        <w:t xml:space="preserve">  94 | </w:t>
      </w:r>
      <w:r>
        <w:rPr>
          <w:rFonts w:ascii="Consolas" w:hAnsi="Consolas"/>
          <w:color w:val="0F172A"/>
          <w:sz w:val="15"/>
        </w:rPr>
        <w:t>class Diagnostico:</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"""Diagnóstico completo y trazable de una observación."""</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nivel: NivelRiesgo</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puntuacion: float</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puntuacion_maxima: float</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evaluaciones: list[Evaluacion]</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taxon_probable: str</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microcistina_estimada: float</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recomendaciones: list[str] = field(default_factory=list)</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@property</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def disparadas(self) -&gt; list[Evaluacion]:</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return [e for e in self.evaluaciones if e.disparada]</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@property</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def indice_riesgo(self) -&gt; float:</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"""Riesgo normalizado 0–100, para poder graficarlo."""</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if self.puntuacion_maxima &lt;= 0:</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return 0.0</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return round(self.puntuacion / self.puntuacion_maxima * 100, 1)</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def justificacion(self) -&gt; str:</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"""Explicación en prosa del nivel emitido: la salida explicable del motor."""</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if not self.disparadas:</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"Ninguna regla de diagnóstico se ha disparado. Todos los "</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"parámetros evaluados están por debajo de sus umbrales de "</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"atención, por lo que el nivel es BAJO."</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ordenadas = sorted(self.disparadas, key=lambda e: e.contribucion, reverse=True)</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lineas = [</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f"Se han disparado **{len(ordenadas)} de {len(self.evaluaciones)} reglas**. "</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f"El nivel resultante es **{self.nivel.value}** "</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f"(índice de riesgo {self.indice_riesgo:.0f}/100). "</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f"Reglas activas, ordenadas por contribución:"</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for e in ordenadas:</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lineas.append(f"- **{e.nombre}** — {e.explicacion}")</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return "\n".join(lineas)</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def a_tabla(self) -&gt; pd.DataFrame:</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"""Traza completa de la evaluación, incluidas las reglas que NO se dispararon."""</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return pd.DataFrame(</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"Regla": e.nombre,</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"Estado": "DISPARADA" if e.disparada else "no disparada",</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"Valor observado": round(e.valor_observado, 3),</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"Umbral": round(e.umbral, 3),</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"Unidad": e.unidad,</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"Nivel": e.nivel.value,</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"Peso": e.peso,</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"Contribución": round(e.contribucion, 2),</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"Explicación": e.explicacion,</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"Referencia normativa": e.referencia,</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for e in self.evaluaciones</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155 | </w:t>
      </w:r>
      <w:r>
        <w:rPr>
          <w:rFonts w:ascii="Consolas" w:hAnsi="Consolas"/>
          <w:color w:val="0F172A"/>
          <w:sz w:val="15"/>
        </w:rPr>
        <w:t># ---------------------------------------------------------------------------</w:t>
      </w:r>
    </w:p>
    <w:p>
      <w:pPr>
        <w:spacing w:before="0" w:after="0" w:line="252" w:lineRule="auto"/>
      </w:pPr>
      <w:r>
        <w:rPr>
          <w:rFonts w:ascii="Consolas" w:hAnsi="Consolas"/>
          <w:color w:val="94A3B8"/>
          <w:sz w:val="14"/>
        </w:rPr>
        <w:t xml:space="preserve"> 156 | </w:t>
      </w:r>
      <w:r>
        <w:rPr>
          <w:rFonts w:ascii="Consolas" w:hAnsi="Consolas"/>
          <w:color w:val="0F172A"/>
          <w:sz w:val="15"/>
        </w:rPr>
        <w:t># Definición de las reglas</w:t>
      </w:r>
    </w:p>
    <w:p>
      <w:pPr>
        <w:spacing w:before="0" w:after="0" w:line="252" w:lineRule="auto"/>
      </w:pPr>
      <w:r>
        <w:rPr>
          <w:rFonts w:ascii="Consolas" w:hAnsi="Consolas"/>
          <w:color w:val="94A3B8"/>
          <w:sz w:val="14"/>
        </w:rPr>
        <w:t xml:space="preserve"> 157 | </w:t>
      </w:r>
      <w:r>
        <w:rPr>
          <w:rFonts w:ascii="Consolas" w:hAnsi="Consolas"/>
          <w:color w:val="0F172A"/>
          <w:sz w:val="15"/>
        </w:rPr>
        <w:t># ---------------------------------------------------------------------------</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159 | </w:t>
      </w:r>
      <w:r>
        <w:rPr>
          <w:rFonts w:ascii="Consolas" w:hAnsi="Consolas"/>
          <w:color w:val="0F172A"/>
          <w:sz w:val="15"/>
        </w:rPr>
        <w:t>def _r_biomasa(obs: pd.Series):</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v = float(obs["chlorophyll_a"])</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if v &gt;= 50:</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return True, v, 50.0, NivelRiesgo.CRITICO, (</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f"La clorofila-a es de {v:.1f} µg/L, por encima del umbral de "</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f"alerta 2 de la OMS (50 µg/L). Indica biomasa fitoplanctónica "</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f"muy elevada, compatible con floración establecida."</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if v &gt;= 25:</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return True, v, 25.0, NivelRiesgo.MODERADO, (</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f"La clorofila-a es de {v:.1f} µg/L, por encima del umbral de "</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f"alerta 1 de la OMS (25 µg/L). Biomasa elevada que exige vigilancia."</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return False, v, 25.0, NivelRiesgo.BAJO, (</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f"Clorofila-a de {v:.1f} µg/L, por debajo del umbral de atención de 25 µg/L."</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177 | </w:t>
      </w:r>
      <w:r>
        <w:rPr>
          <w:rFonts w:ascii="Consolas" w:hAnsi="Consolas"/>
          <w:color w:val="0F172A"/>
          <w:sz w:val="15"/>
        </w:rPr>
        <w:t>def _r_cianobacterias(obs: pd.Series):</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v = float(obs["phycocyanin"])</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if v &gt;= 100_000:</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return True, v, 100_000.0, NivelRiesgo.CRITICO, (</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f"La densidad de cianobacterias estimada por ficocianina es de "</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f"{v:,.0f} células/mL, sobre el umbral de 100.000 que la OMS asocia "</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f"a riesgo sanitario alto en aguas recreativas."</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if v &gt;= 20_000:</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return True, v, 20_000.0, NivelRiesgo.ALTO, (</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f"Ficocianina de {v:,.0f} células/mL, sobre el umbral de vigilancia "</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f"de 20.000. A diferencia de la clorofila-a, esta señal es "</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f"específica de cianobacterias, por lo que implica riesgo de toxinas."</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return False, v, 20_000.0, NivelRiesgo.BAJO, (</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f"Ficocianina de {v:,.0f} células/mL, por debajo del umbral de vigilancia."</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196 | </w:t>
      </w:r>
      <w:r>
        <w:rPr>
          <w:rFonts w:ascii="Consolas" w:hAnsi="Consolas"/>
          <w:color w:val="0F172A"/>
          <w:sz w:val="15"/>
        </w:rPr>
        <w:t>def _r_temperatura(obs: pd.Series):</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v = float(obs["temp_surface"])</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if v &gt;= 28:</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return True, v, 28.0, NivelRiesgo.ALTO, (</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f"Temperatura superficial de {v:.1f} °C, dentro del óptimo térmico "</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f"de Microcystis (25–32 °C). Maximiza su tasa de división celular."</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if v &gt;= 24:</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return True, v, 24.0, NivelRiesgo.MODERADO, (</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f"Temperatura superficial de {v:.1f} °C, por encima de los 24 °C a "</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f"partir de los cuales las cianobacterias desplazan competitivamente "</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f"a diatomeas y clorofitas."</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return False, v, 24.0, NivelRiesgo.BAJO, (</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f"Temperatura de {v:.1f} °C, por debajo del umbral de ventaja competitiva."</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214 | </w:t>
      </w:r>
      <w:r>
        <w:rPr>
          <w:rFonts w:ascii="Consolas" w:hAnsi="Consolas"/>
          <w:color w:val="0F172A"/>
          <w:sz w:val="15"/>
        </w:rPr>
        <w:t>def _r_hipoxia(obs: pd.Series):</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v = float(obs["dissolved_oxygen"])</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if v &lt;= 3.0:</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return True, v, 3.0, NivelRiesgo.CRITICO, (</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f"Oxígeno disuelto de {v:.1f} mg/L, por debajo del criterio EPA de "</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f"3 mg/L. Riesgo inmediato de mortandad de peces y de liberación de "</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f"fósforo desde el sedimento, que realimenta la floración."</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if v &lt;= 5.0:</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return True, v, 5.0, NivelRiesgo.ALTO, (</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f"Oxígeno disuelto de {v:.1f} mg/L, por debajo del criterio de "</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f"5 mg/L para vida acuática. Compatible con respiración nocturna "</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f"de una biomasa densa."</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return False, v, 5.0, NivelRiesgo.BAJO, (</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f"Oxígeno disuelto de {v:.1f} mg/L, dentro del rango adecuado."</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233 | </w:t>
      </w:r>
      <w:r>
        <w:rPr>
          <w:rFonts w:ascii="Consolas" w:hAnsi="Consolas"/>
          <w:color w:val="0F172A"/>
          <w:sz w:val="15"/>
        </w:rPr>
        <w:t>def _r_np(obs: pd.Series):</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idx = relacion_np(obs["total_nitrogen"], obs["total_phosphorus"])</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v = idx.valor</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if v &lt; 10:</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return True, v, 10.0, NivelRiesgo.ALTO, (</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f"La relación N:P es {v:.1f}, muy por debajo de Redfield (16). El "</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f"nitrógeno limita, lo que da ventaja competitiva a las "</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f"cianobacterias fijadoras de N₂ atmosférico."</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if v &lt; 16:</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return True, v, 16.0, NivelRiesgo.MODERADO, (</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f"La relación N:P es {v:.1f}, por debajo de Redfield (16), lo que "</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f"favorece a las cianobacterias frente a otras algas."</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return False, v, 16.0, NivelRiesgo.BAJO, (</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f"Relación N:P de {v:.1f}, igual o superior a Redfield: sin ventaja "</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f"competitiva para cianobacterias."</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253 | </w:t>
      </w:r>
      <w:r>
        <w:rPr>
          <w:rFonts w:ascii="Consolas" w:hAnsi="Consolas"/>
          <w:color w:val="0F172A"/>
          <w:sz w:val="15"/>
        </w:rPr>
        <w:t>def _r_calma(obs: pd.Series):</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v = float(obs["wind_speed"])</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if v &lt;= 2.0:</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return True, v, 2.0, NivelRiesgo.ALTO, (</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f"Viento de {v:.1f} km/h: calma casi total. Sin energía de mezcla, "</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f"las cianobacterias con vesículas de gas flotan y forman nata "</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f"superficial, que concentra la toxina donde hay contacto humano."</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if v &lt;= 3.0:</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return True, v, 3.0, NivelRiesgo.MODERADO, (</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f"Viento de {v:.1f} km/h, por debajo del umbral de 3 km/h a partir "</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f"del cual la mezcla vertical impide la acumulación superficial."</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return False, v, 3.0, NivelRiesgo.BAJO,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f"Viento de {v:.1f} km/h: hay mezcla vertical suficiente para dispersar "</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f"la biomasa en la columna."</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272 | </w:t>
      </w:r>
      <w:r>
        <w:rPr>
          <w:rFonts w:ascii="Consolas" w:hAnsi="Consolas"/>
          <w:color w:val="0F172A"/>
          <w:sz w:val="15"/>
        </w:rPr>
        <w:t>def _r_ph(obs: pd.Series):</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v = float(obs["ph"])</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if v &gt;= 9.0:</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return True, v, 9.0, NivelRiesgo.MODERADO, (</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f"pH de {v:.2f}. Un pH tan alto indica consumo intenso de CO₂ por "</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f"fotosíntesis, señal indirecta de floración activa."</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return False, v, 9.0, NivelRiesgo.BAJO, (</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f"pH de {v:.2f}, dentro del rango habitual."</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284 | </w:t>
      </w:r>
      <w:r>
        <w:rPr>
          <w:rFonts w:ascii="Consolas" w:hAnsi="Consolas"/>
          <w:color w:val="0F172A"/>
          <w:sz w:val="15"/>
        </w:rPr>
        <w:t>def _r_microcistina(obs: pd.Series):</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v = float(obs.get("microcystin", 0.0))</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if v &gt;= OMS_MICROCISTINA_RECREATIVA:</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return True, v, OMS_MICROCISTINA_RECREATIVA, NivelRiesgo.CRITICO, (</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f"Microcistina-LR estimada en {v:.1f} µg/L, sobre la guía de la OMS "</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f"para uso recreativo ({OMS_MICROCISTINA_RECREATIVA:.0f} µg/L) y "</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f"muy por encima de la de agua de consumo "</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f"({OMS_MICROCISTINA_POTABLE:.1f} µg/L). Requiere confirmación "</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f"analítica por HPLC o ELISA antes de cualquier decisión."</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if v &gt;= OMS_MICROCISTINA_POTABLE:</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return True, v, OMS_MICROCISTINA_POTABLE, NivelRiesgo.ALTO, (</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f"Microcistina-LR estimada en {v:.1f} µg/L, sobre la guía de la OMS "</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f"para agua de consumo ({OMS_MICROCISTINA_POTABLE:.1f} µg/L). "</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f"Requiere confirmación analítica."</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return False, v, OMS_MICROCISTINA_POTABLE, NivelRiesgo.BAJO, (</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f"Microcistina-LR estimada en {v:.1f} µg/L, por debajo de la guía de "</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f"agua de consumo."</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306 | </w:t>
      </w:r>
      <w:r>
        <w:rPr>
          <w:rFonts w:ascii="Consolas" w:hAnsi="Consolas"/>
          <w:color w:val="0F172A"/>
          <w:sz w:val="15"/>
        </w:rPr>
        <w:t>REGLAS: list[Regla] = [</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Regla("R1", "Biomasa fitoplanctónica (clorofila-a)", "µg/L", 1.0,</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"OMS (2003), guías para aguas recreativas — alertas 1 y 2", _r_biomasa),</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Regla("R2", "Densidad de cianobacterias (ficocianina)", "células/mL", 1.4,</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"OMS (2003), umbrales de densidad celular", _r_cianobacterias),</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Regla("R3", "Ventana térmica de proliferación", "°C", 0.9,</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"Paerl &amp; Huisman (2008)", _r_temperatura),</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Regla("R4", "Déficit de oxígeno disuelto", "mg/L", 1.2,</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"EPA (1986), criterio para vida acuática", _r_hipoxia),</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Regla("R5", "Desequilibrio de nutrientes (N:P)", "adimensional", 0.9,</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"Redfield (1958); Smith (1983)", _r_np),</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Regla("R6", "Estancamiento por calma de viento", "km/h", 0.8,</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"Criterio de formación de nata por flotación", _r_calma),</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Regla("R7", "pH elevado por fotosíntesis", "unidades de pH", 0.5,</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"Indicador secundario de actividad fotosintética", _r_ph),</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Regla("R8", "Cianotoxina estimada sobre guía OMS", "µg/L", 1.5,</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"OMS, guías de microcistina-LR (1,0 y 10 µg/L)", _r_microcistina),</w:t>
      </w:r>
    </w:p>
    <w:p>
      <w:pPr>
        <w:spacing w:before="0" w:after="0" w:line="252" w:lineRule="auto"/>
      </w:pPr>
      <w:r>
        <w:rPr>
          <w:rFonts w:ascii="Consolas" w:hAnsi="Consolas"/>
          <w:color w:val="94A3B8"/>
          <w:sz w:val="14"/>
        </w:rPr>
        <w:t xml:space="preserve"> 323 | </w:t>
      </w:r>
      <w:r>
        <w:rPr>
          <w:rFonts w:ascii="Consolas" w:hAnsi="Consolas"/>
          <w:color w:val="0F172A"/>
          <w:sz w:val="15"/>
        </w:rPr>
        <w:t>]</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326 | </w:t>
      </w:r>
      <w:r>
        <w:rPr>
          <w:rFonts w:ascii="Consolas" w:hAnsi="Consolas"/>
          <w:color w:val="0F172A"/>
          <w:sz w:val="15"/>
        </w:rPr>
        <w:t># ---------------------------------------------------------------------------</w:t>
      </w:r>
    </w:p>
    <w:p>
      <w:pPr>
        <w:spacing w:before="0" w:after="0" w:line="252" w:lineRule="auto"/>
      </w:pPr>
      <w:r>
        <w:rPr>
          <w:rFonts w:ascii="Consolas" w:hAnsi="Consolas"/>
          <w:color w:val="94A3B8"/>
          <w:sz w:val="14"/>
        </w:rPr>
        <w:t xml:space="preserve"> 327 | </w:t>
      </w:r>
      <w:r>
        <w:rPr>
          <w:rFonts w:ascii="Consolas" w:hAnsi="Consolas"/>
          <w:color w:val="0F172A"/>
          <w:sz w:val="15"/>
        </w:rPr>
        <w:t># Diagnóstico</w:t>
      </w:r>
    </w:p>
    <w:p>
      <w:pPr>
        <w:spacing w:before="0" w:after="0" w:line="252" w:lineRule="auto"/>
      </w:pPr>
      <w:r>
        <w:rPr>
          <w:rFonts w:ascii="Consolas" w:hAnsi="Consolas"/>
          <w:color w:val="94A3B8"/>
          <w:sz w:val="14"/>
        </w:rPr>
        <w:t xml:space="preserve"> 328 | </w:t>
      </w:r>
      <w:r>
        <w:rPr>
          <w:rFonts w:ascii="Consolas" w:hAnsi="Consolas"/>
          <w:color w:val="0F172A"/>
          <w:sz w:val="15"/>
        </w:rPr>
        <w:t># ---------------------------------------------------------------------------</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330 | </w:t>
      </w:r>
      <w:r>
        <w:rPr>
          <w:rFonts w:ascii="Consolas" w:hAnsi="Consolas"/>
          <w:color w:val="0F172A"/>
          <w:sz w:val="15"/>
        </w:rPr>
        <w:t>def _taxon_probable(obs: pd.Series) -&gt; str:</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Infiere el taxón dominante a partir de temperatura y relación N:P.</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Es una inferencia de cribado basada en la ecología conocida de cada</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especie, no una identificación taxonómica. La identificación real exige</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microscopía o análisis genético.</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temp = float(obs["temp_surface"])</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np_r = float(obs["total_nitrogen"]) / max(float(obs["total_phosphorus"]), 1e-6)</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if temp &gt;= 25 and np_r &gt;= 10:</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return "Microcystis aeruginosa"</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if temp &gt;= 25 and np_r &lt; 10:</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return "Cylindrospermopsis raciborskii"</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if 20 &lt;= temp &lt; 25 and np_r &lt; 12:</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return "Dolichospermum flos-aquae"</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return "Planktothrix agardhii"</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350 | </w:t>
      </w:r>
      <w:r>
        <w:rPr>
          <w:rFonts w:ascii="Consolas" w:hAnsi="Consolas"/>
          <w:color w:val="0F172A"/>
          <w:sz w:val="15"/>
        </w:rPr>
        <w:t>def _recomendaciones(nivel: NivelRiesgo, disparadas: list[Evaluacion], obs: pd.Series) -&gt; list[str]:</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352 | </w:t>
      </w:r>
      <w:r>
        <w:rPr>
          <w:rFonts w:ascii="Consolas" w:hAnsi="Consolas"/>
          <w:color w:val="0F172A"/>
          <w:sz w:val="15"/>
        </w:rPr>
        <w:t xml:space="preserve">    Recomendaciones de gestión ligadas a las reglas que se dispararon.</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354 | </w:t>
      </w:r>
      <w:r>
        <w:rPr>
          <w:rFonts w:ascii="Consolas" w:hAnsi="Consolas"/>
          <w:color w:val="0F172A"/>
          <w:sz w:val="15"/>
        </w:rPr>
        <w:t xml:space="preserve">    Cada recomendación indica qué regla la motiva, para que la acción propuesta</w:t>
      </w:r>
    </w:p>
    <w:p>
      <w:pPr>
        <w:spacing w:before="0" w:after="0" w:line="252" w:lineRule="auto"/>
      </w:pPr>
      <w:r>
        <w:rPr>
          <w:rFonts w:ascii="Consolas" w:hAnsi="Consolas"/>
          <w:color w:val="94A3B8"/>
          <w:sz w:val="14"/>
        </w:rPr>
        <w:t xml:space="preserve"> 355 | </w:t>
      </w:r>
      <w:r>
        <w:rPr>
          <w:rFonts w:ascii="Consolas" w:hAnsi="Consolas"/>
          <w:color w:val="0F172A"/>
          <w:sz w:val="15"/>
        </w:rPr>
        <w:t xml:space="preserve">    sea rastreable hasta la evidencia que la justifica.</w:t>
      </w:r>
    </w:p>
    <w:p>
      <w:pPr>
        <w:spacing w:before="0" w:after="0" w:line="252" w:lineRule="auto"/>
      </w:pPr>
      <w:r>
        <w:rPr>
          <w:rFonts w:ascii="Consolas" w:hAnsi="Consolas"/>
          <w:color w:val="94A3B8"/>
          <w:sz w:val="14"/>
        </w:rPr>
        <w:t xml:space="preserve"> 356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recs: list[str] = []</w:t>
      </w:r>
    </w:p>
    <w:p>
      <w:pPr>
        <w:spacing w:before="0" w:after="0" w:line="252" w:lineRule="auto"/>
      </w:pPr>
      <w:r>
        <w:rPr>
          <w:rFonts w:ascii="Consolas" w:hAnsi="Consolas"/>
          <w:color w:val="94A3B8"/>
          <w:sz w:val="14"/>
        </w:rPr>
        <w:t xml:space="preserve"> 358 | </w:t>
      </w:r>
      <w:r>
        <w:rPr>
          <w:rFonts w:ascii="Consolas" w:hAnsi="Consolas"/>
          <w:color w:val="0F172A"/>
          <w:sz w:val="15"/>
        </w:rPr>
        <w:t xml:space="preserve">    ids = {e.regla_id for e in disparadas}</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if nivel in (NivelRiesgo.ALTO, NivelRiesgo.CRITICO):</w:t>
      </w:r>
    </w:p>
    <w:p>
      <w:pPr>
        <w:spacing w:before="0" w:after="0" w:line="252" w:lineRule="auto"/>
      </w:pPr>
      <w:r>
        <w:rPr>
          <w:rFonts w:ascii="Consolas" w:hAnsi="Consolas"/>
          <w:color w:val="94A3B8"/>
          <w:sz w:val="14"/>
        </w:rPr>
        <w:t xml:space="preserve"> 361 | </w:t>
      </w:r>
      <w:r>
        <w:rPr>
          <w:rFonts w:ascii="Consolas" w:hAnsi="Consolas"/>
          <w:color w:val="0F172A"/>
          <w:sz w:val="15"/>
        </w:rPr>
        <w:t xml:space="preserve">        recs.append(</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"**Confirmación analítica prioritaria** — tomar muestra y cuantificar "</w:t>
      </w:r>
    </w:p>
    <w:p>
      <w:pPr>
        <w:spacing w:before="0" w:after="0" w:line="252" w:lineRule="auto"/>
      </w:pPr>
      <w:r>
        <w:rPr>
          <w:rFonts w:ascii="Consolas" w:hAnsi="Consolas"/>
          <w:color w:val="94A3B8"/>
          <w:sz w:val="14"/>
        </w:rPr>
        <w:t xml:space="preserve"> 363 | </w:t>
      </w:r>
      <w:r>
        <w:rPr>
          <w:rFonts w:ascii="Consolas" w:hAnsi="Consolas"/>
          <w:color w:val="0F172A"/>
          <w:sz w:val="15"/>
        </w:rPr>
        <w:t xml:space="preserve">            "microcistinas por HPLC o ELISA. El valor del gemelo es una "</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"estimación de cribado y no sustituye al laboratorio. [R8]"</w:t>
      </w:r>
    </w:p>
    <w:p>
      <w:pPr>
        <w:spacing w:before="0" w:after="0" w:line="252" w:lineRule="auto"/>
      </w:pPr>
      <w:r>
        <w:rPr>
          <w:rFonts w:ascii="Consolas" w:hAnsi="Consolas"/>
          <w:color w:val="94A3B8"/>
          <w:sz w:val="14"/>
        </w:rPr>
        <w:t xml:space="preserve"> 365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if "R4" in ids:</w:t>
      </w:r>
    </w:p>
    <w:p>
      <w:pPr>
        <w:spacing w:before="0" w:after="0" w:line="252" w:lineRule="auto"/>
      </w:pPr>
      <w:r>
        <w:rPr>
          <w:rFonts w:ascii="Consolas" w:hAnsi="Consolas"/>
          <w:color w:val="94A3B8"/>
          <w:sz w:val="14"/>
        </w:rPr>
        <w:t xml:space="preserve"> 367 | </w:t>
      </w:r>
      <w:r>
        <w:rPr>
          <w:rFonts w:ascii="Consolas" w:hAnsi="Consolas"/>
          <w:color w:val="0F172A"/>
          <w:sz w:val="15"/>
        </w:rPr>
        <w:t xml:space="preserve">        recs.append(</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"**Aireación hipolimnética** al máximo de potencia para revertir el "</w:t>
      </w:r>
    </w:p>
    <w:p>
      <w:pPr>
        <w:spacing w:before="0" w:after="0" w:line="252" w:lineRule="auto"/>
      </w:pPr>
      <w:r>
        <w:rPr>
          <w:rFonts w:ascii="Consolas" w:hAnsi="Consolas"/>
          <w:color w:val="94A3B8"/>
          <w:sz w:val="14"/>
        </w:rPr>
        <w:t xml:space="preserve"> 369 | </w:t>
      </w:r>
      <w:r>
        <w:rPr>
          <w:rFonts w:ascii="Consolas" w:hAnsi="Consolas"/>
          <w:color w:val="0F172A"/>
          <w:sz w:val="15"/>
        </w:rPr>
        <w:t xml:space="preserve">            "déficit de oxígeno y evitar la liberación de fósforo del "</w:t>
      </w:r>
    </w:p>
    <w:p>
      <w:pPr>
        <w:spacing w:before="0" w:after="0" w:line="252" w:lineRule="auto"/>
      </w:pPr>
      <w:r>
        <w:rPr>
          <w:rFonts w:ascii="Consolas" w:hAnsi="Consolas"/>
          <w:color w:val="94A3B8"/>
          <w:sz w:val="14"/>
        </w:rPr>
        <w:t xml:space="preserve"> 370 | </w:t>
      </w:r>
      <w:r>
        <w:rPr>
          <w:rFonts w:ascii="Consolas" w:hAnsi="Consolas"/>
          <w:color w:val="0F172A"/>
          <w:sz w:val="15"/>
        </w:rPr>
        <w:t xml:space="preserve">            "sedimento, que realimentaría la floración. [R4]"</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372 | </w:t>
      </w:r>
      <w:r>
        <w:rPr>
          <w:rFonts w:ascii="Consolas" w:hAnsi="Consolas"/>
          <w:color w:val="0F172A"/>
          <w:sz w:val="15"/>
        </w:rPr>
        <w:t xml:space="preserve">    if "R6" in ids and "R2" in ids:</w:t>
      </w:r>
    </w:p>
    <w:p>
      <w:pPr>
        <w:spacing w:before="0" w:after="0" w:line="252" w:lineRule="auto"/>
      </w:pPr>
      <w:r>
        <w:rPr>
          <w:rFonts w:ascii="Consolas" w:hAnsi="Consolas"/>
          <w:color w:val="94A3B8"/>
          <w:sz w:val="14"/>
        </w:rPr>
        <w:t xml:space="preserve"> 373 | </w:t>
      </w:r>
      <w:r>
        <w:rPr>
          <w:rFonts w:ascii="Consolas" w:hAnsi="Consolas"/>
          <w:color w:val="0F172A"/>
          <w:sz w:val="15"/>
        </w:rPr>
        <w:t xml:space="preserve">        recs.append(</w:t>
      </w:r>
    </w:p>
    <w:p>
      <w:pPr>
        <w:spacing w:before="0" w:after="0" w:line="252" w:lineRule="auto"/>
      </w:pPr>
      <w:r>
        <w:rPr>
          <w:rFonts w:ascii="Consolas" w:hAnsi="Consolas"/>
          <w:color w:val="94A3B8"/>
          <w:sz w:val="14"/>
        </w:rPr>
        <w:t xml:space="preserve"> 374 | </w:t>
      </w:r>
      <w:r>
        <w:rPr>
          <w:rFonts w:ascii="Consolas" w:hAnsi="Consolas"/>
          <w:color w:val="0F172A"/>
          <w:sz w:val="15"/>
        </w:rPr>
        <w:t xml:space="preserve">            "**Desestratificación mecánica** o emisores ultrasónicos en la zona "</w:t>
      </w:r>
    </w:p>
    <w:p>
      <w:pPr>
        <w:spacing w:before="0" w:after="0" w:line="252" w:lineRule="auto"/>
      </w:pPr>
      <w:r>
        <w:rPr>
          <w:rFonts w:ascii="Consolas" w:hAnsi="Consolas"/>
          <w:color w:val="94A3B8"/>
          <w:sz w:val="14"/>
        </w:rPr>
        <w:t xml:space="preserve"> 375 | </w:t>
      </w:r>
      <w:r>
        <w:rPr>
          <w:rFonts w:ascii="Consolas" w:hAnsi="Consolas"/>
          <w:color w:val="0F172A"/>
          <w:sz w:val="15"/>
        </w:rPr>
        <w:t xml:space="preserve">            "de mayor biomasa: con viento en calma la nata se forma en "</w:t>
      </w:r>
    </w:p>
    <w:p>
      <w:pPr>
        <w:spacing w:before="0" w:after="0" w:line="252" w:lineRule="auto"/>
      </w:pPr>
      <w:r>
        <w:rPr>
          <w:rFonts w:ascii="Consolas" w:hAnsi="Consolas"/>
          <w:color w:val="94A3B8"/>
          <w:sz w:val="14"/>
        </w:rPr>
        <w:t xml:space="preserve"> 376 | </w:t>
      </w:r>
      <w:r>
        <w:rPr>
          <w:rFonts w:ascii="Consolas" w:hAnsi="Consolas"/>
          <w:color w:val="0F172A"/>
          <w:sz w:val="15"/>
        </w:rPr>
        <w:t xml:space="preserve">            "superficie, que es justo donde hay contacto humano. [R2, R6]"</w:t>
      </w:r>
    </w:p>
    <w:p>
      <w:pPr>
        <w:spacing w:before="0" w:after="0" w:line="252" w:lineRule="auto"/>
      </w:pPr>
      <w:r>
        <w:rPr>
          <w:rFonts w:ascii="Consolas" w:hAnsi="Consolas"/>
          <w:color w:val="94A3B8"/>
          <w:sz w:val="14"/>
        </w:rPr>
        <w:t xml:space="preserve"> 377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378 | </w:t>
      </w:r>
      <w:r>
        <w:rPr>
          <w:rFonts w:ascii="Consolas" w:hAnsi="Consolas"/>
          <w:color w:val="0F172A"/>
          <w:sz w:val="15"/>
        </w:rPr>
        <w:t xml:space="preserve">    if "R5" in ids:</w:t>
      </w:r>
    </w:p>
    <w:p>
      <w:pPr>
        <w:spacing w:before="0" w:after="0" w:line="252" w:lineRule="auto"/>
      </w:pPr>
      <w:r>
        <w:rPr>
          <w:rFonts w:ascii="Consolas" w:hAnsi="Consolas"/>
          <w:color w:val="94A3B8"/>
          <w:sz w:val="14"/>
        </w:rPr>
        <w:t xml:space="preserve"> 379 | </w:t>
      </w:r>
      <w:r>
        <w:rPr>
          <w:rFonts w:ascii="Consolas" w:hAnsi="Consolas"/>
          <w:color w:val="0F172A"/>
          <w:sz w:val="15"/>
        </w:rPr>
        <w:t xml:space="preserve">        recs.append(</w:t>
      </w:r>
    </w:p>
    <w:p>
      <w:pPr>
        <w:spacing w:before="0" w:after="0" w:line="252" w:lineRule="auto"/>
      </w:pPr>
      <w:r>
        <w:rPr>
          <w:rFonts w:ascii="Consolas" w:hAnsi="Consolas"/>
          <w:color w:val="94A3B8"/>
          <w:sz w:val="14"/>
        </w:rPr>
        <w:t xml:space="preserve"> 380 | </w:t>
      </w:r>
      <w:r>
        <w:rPr>
          <w:rFonts w:ascii="Consolas" w:hAnsi="Consolas"/>
          <w:color w:val="0F172A"/>
          <w:sz w:val="15"/>
        </w:rPr>
        <w:t xml:space="preserve">            "**Control de la carga de fósforo** en los afluentes. Es la medida "</w:t>
      </w:r>
    </w:p>
    <w:p>
      <w:pPr>
        <w:spacing w:before="0" w:after="0" w:line="252" w:lineRule="auto"/>
      </w:pPr>
      <w:r>
        <w:rPr>
          <w:rFonts w:ascii="Consolas" w:hAnsi="Consolas"/>
          <w:color w:val="94A3B8"/>
          <w:sz w:val="14"/>
        </w:rPr>
        <w:t xml:space="preserve"> 381 | </w:t>
      </w:r>
      <w:r>
        <w:rPr>
          <w:rFonts w:ascii="Consolas" w:hAnsi="Consolas"/>
          <w:color w:val="0F172A"/>
          <w:sz w:val="15"/>
        </w:rPr>
        <w:t xml:space="preserve">            "con mayor efecto a medio plazo, aunque no dé resultado inmediato. [R5]"</w:t>
      </w:r>
    </w:p>
    <w:p>
      <w:pPr>
        <w:spacing w:before="0" w:after="0" w:line="252" w:lineRule="auto"/>
      </w:pPr>
      <w:r>
        <w:rPr>
          <w:rFonts w:ascii="Consolas" w:hAnsi="Consolas"/>
          <w:color w:val="94A3B8"/>
          <w:sz w:val="14"/>
        </w:rPr>
        <w:t xml:space="preserve"> 382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383 | </w:t>
      </w:r>
      <w:r>
        <w:rPr>
          <w:rFonts w:ascii="Consolas" w:hAnsi="Consolas"/>
          <w:color w:val="0F172A"/>
          <w:sz w:val="15"/>
        </w:rPr>
        <w:t xml:space="preserve">    if "R8" in ids:</w:t>
      </w:r>
    </w:p>
    <w:p>
      <w:pPr>
        <w:spacing w:before="0" w:after="0" w:line="252" w:lineRule="auto"/>
      </w:pPr>
      <w:r>
        <w:rPr>
          <w:rFonts w:ascii="Consolas" w:hAnsi="Consolas"/>
          <w:color w:val="94A3B8"/>
          <w:sz w:val="14"/>
        </w:rPr>
        <w:t xml:space="preserve"> 384 | </w:t>
      </w:r>
      <w:r>
        <w:rPr>
          <w:rFonts w:ascii="Consolas" w:hAnsi="Consolas"/>
          <w:color w:val="0F172A"/>
          <w:sz w:val="15"/>
        </w:rPr>
        <w:t xml:space="preserve">        recs.append(</w:t>
      </w:r>
    </w:p>
    <w:p>
      <w:pPr>
        <w:spacing w:before="0" w:after="0" w:line="252" w:lineRule="auto"/>
      </w:pPr>
      <w:r>
        <w:rPr>
          <w:rFonts w:ascii="Consolas" w:hAnsi="Consolas"/>
          <w:color w:val="94A3B8"/>
          <w:sz w:val="14"/>
        </w:rPr>
        <w:t xml:space="preserve"> 385 | </w:t>
      </w:r>
      <w:r>
        <w:rPr>
          <w:rFonts w:ascii="Consolas" w:hAnsi="Consolas"/>
          <w:color w:val="0F172A"/>
          <w:sz w:val="15"/>
        </w:rPr>
        <w:t xml:space="preserve">            "**Reubicar la toma de agua potable** a un estrato profundo "</w:t>
      </w:r>
    </w:p>
    <w:p>
      <w:pPr>
        <w:spacing w:before="0" w:after="0" w:line="252" w:lineRule="auto"/>
      </w:pPr>
      <w:r>
        <w:rPr>
          <w:rFonts w:ascii="Consolas" w:hAnsi="Consolas"/>
          <w:color w:val="94A3B8"/>
          <w:sz w:val="14"/>
        </w:rPr>
        <w:t xml:space="preserve"> 386 | </w:t>
      </w:r>
      <w:r>
        <w:rPr>
          <w:rFonts w:ascii="Consolas" w:hAnsi="Consolas"/>
          <w:color w:val="0F172A"/>
          <w:sz w:val="15"/>
        </w:rPr>
        <w:t xml:space="preserve">            "(−12 a −18 m), por debajo de la capa de acumulación de "</w:t>
      </w:r>
    </w:p>
    <w:p>
      <w:pPr>
        <w:spacing w:before="0" w:after="0" w:line="252" w:lineRule="auto"/>
      </w:pPr>
      <w:r>
        <w:rPr>
          <w:rFonts w:ascii="Consolas" w:hAnsi="Consolas"/>
          <w:color w:val="94A3B8"/>
          <w:sz w:val="14"/>
        </w:rPr>
        <w:t xml:space="preserve"> 387 | </w:t>
      </w:r>
      <w:r>
        <w:rPr>
          <w:rFonts w:ascii="Consolas" w:hAnsi="Consolas"/>
          <w:color w:val="0F172A"/>
          <w:sz w:val="15"/>
        </w:rPr>
        <w:t xml:space="preserve">            "cianobacterias flotantes. [R8]"</w:t>
      </w:r>
    </w:p>
    <w:p>
      <w:pPr>
        <w:spacing w:before="0" w:after="0" w:line="252" w:lineRule="auto"/>
      </w:pPr>
      <w:r>
        <w:rPr>
          <w:rFonts w:ascii="Consolas" w:hAnsi="Consolas"/>
          <w:color w:val="94A3B8"/>
          <w:sz w:val="14"/>
        </w:rPr>
        <w:t xml:space="preserve"> 388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389 | </w:t>
      </w:r>
      <w:r>
        <w:rPr>
          <w:rFonts w:ascii="Consolas" w:hAnsi="Consolas"/>
          <w:color w:val="0F172A"/>
          <w:sz w:val="15"/>
        </w:rPr>
        <w:t xml:space="preserve">    if nivel == NivelRiesgo.CRITICO:</w:t>
      </w:r>
    </w:p>
    <w:p>
      <w:pPr>
        <w:spacing w:before="0" w:after="0" w:line="252" w:lineRule="auto"/>
      </w:pPr>
      <w:r>
        <w:rPr>
          <w:rFonts w:ascii="Consolas" w:hAnsi="Consolas"/>
          <w:color w:val="94A3B8"/>
          <w:sz w:val="14"/>
        </w:rPr>
        <w:t xml:space="preserve"> 390 | </w:t>
      </w:r>
      <w:r>
        <w:rPr>
          <w:rFonts w:ascii="Consolas" w:hAnsi="Consolas"/>
          <w:color w:val="0F172A"/>
          <w:sz w:val="15"/>
        </w:rPr>
        <w:t xml:space="preserve">        recs.append(</w:t>
      </w:r>
    </w:p>
    <w:p>
      <w:pPr>
        <w:spacing w:before="0" w:after="0" w:line="252" w:lineRule="auto"/>
      </w:pPr>
      <w:r>
        <w:rPr>
          <w:rFonts w:ascii="Consolas" w:hAnsi="Consolas"/>
          <w:color w:val="94A3B8"/>
          <w:sz w:val="14"/>
        </w:rPr>
        <w:t xml:space="preserve"> 391 | </w:t>
      </w:r>
      <w:r>
        <w:rPr>
          <w:rFonts w:ascii="Consolas" w:hAnsi="Consolas"/>
          <w:color w:val="0F172A"/>
          <w:sz w:val="15"/>
        </w:rPr>
        <w:t xml:space="preserve">            "**Comunicación a la autoridad sanitaria** y señalización de "</w:t>
      </w:r>
    </w:p>
    <w:p>
      <w:pPr>
        <w:spacing w:before="0" w:after="0" w:line="252" w:lineRule="auto"/>
      </w:pPr>
      <w:r>
        <w:rPr>
          <w:rFonts w:ascii="Consolas" w:hAnsi="Consolas"/>
          <w:color w:val="94A3B8"/>
          <w:sz w:val="14"/>
        </w:rPr>
        <w:t xml:space="preserve"> 392 | </w:t>
      </w:r>
      <w:r>
        <w:rPr>
          <w:rFonts w:ascii="Consolas" w:hAnsi="Consolas"/>
          <w:color w:val="0F172A"/>
          <w:sz w:val="15"/>
        </w:rPr>
        <w:t xml:space="preserve">            "restricción de uso recreativo, mientras se espera la confirmación "</w:t>
      </w:r>
    </w:p>
    <w:p>
      <w:pPr>
        <w:spacing w:before="0" w:after="0" w:line="252" w:lineRule="auto"/>
      </w:pPr>
      <w:r>
        <w:rPr>
          <w:rFonts w:ascii="Consolas" w:hAnsi="Consolas"/>
          <w:color w:val="94A3B8"/>
          <w:sz w:val="14"/>
        </w:rPr>
        <w:t xml:space="preserve"> 393 | </w:t>
      </w:r>
      <w:r>
        <w:rPr>
          <w:rFonts w:ascii="Consolas" w:hAnsi="Consolas"/>
          <w:color w:val="0F172A"/>
          <w:sz w:val="15"/>
        </w:rPr>
        <w:t xml:space="preserve">            "de laboratorio."</w:t>
      </w:r>
    </w:p>
    <w:p>
      <w:pPr>
        <w:spacing w:before="0" w:after="0" w:line="252" w:lineRule="auto"/>
      </w:pPr>
      <w:r>
        <w:rPr>
          <w:rFonts w:ascii="Consolas" w:hAnsi="Consolas"/>
          <w:color w:val="94A3B8"/>
          <w:sz w:val="14"/>
        </w:rPr>
        <w:t xml:space="preserve"> 394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395 | </w:t>
      </w:r>
      <w:r>
        <w:rPr>
          <w:rFonts w:ascii="Consolas" w:hAnsi="Consolas"/>
          <w:color w:val="0F172A"/>
          <w:sz w:val="15"/>
        </w:rPr>
        <w:t xml:space="preserve">    if not recs:</w:t>
      </w:r>
    </w:p>
    <w:p>
      <w:pPr>
        <w:spacing w:before="0" w:after="0" w:line="252" w:lineRule="auto"/>
      </w:pPr>
      <w:r>
        <w:rPr>
          <w:rFonts w:ascii="Consolas" w:hAnsi="Consolas"/>
          <w:color w:val="94A3B8"/>
          <w:sz w:val="14"/>
        </w:rPr>
        <w:t xml:space="preserve"> 396 | </w:t>
      </w:r>
      <w:r>
        <w:rPr>
          <w:rFonts w:ascii="Consolas" w:hAnsi="Consolas"/>
          <w:color w:val="0F172A"/>
          <w:sz w:val="15"/>
        </w:rPr>
        <w:t xml:space="preserve">        recs.append(</w:t>
      </w:r>
    </w:p>
    <w:p>
      <w:pPr>
        <w:spacing w:before="0" w:after="0" w:line="252" w:lineRule="auto"/>
      </w:pPr>
      <w:r>
        <w:rPr>
          <w:rFonts w:ascii="Consolas" w:hAnsi="Consolas"/>
          <w:color w:val="94A3B8"/>
          <w:sz w:val="14"/>
        </w:rPr>
        <w:t xml:space="preserve"> 397 | </w:t>
      </w:r>
      <w:r>
        <w:rPr>
          <w:rFonts w:ascii="Consolas" w:hAnsi="Consolas"/>
          <w:color w:val="0F172A"/>
          <w:sz w:val="15"/>
        </w:rPr>
        <w:t xml:space="preserve">            "**Mantener el programa de vigilancia habitual.** No hay reglas "</w:t>
      </w:r>
    </w:p>
    <w:p>
      <w:pPr>
        <w:spacing w:before="0" w:after="0" w:line="252" w:lineRule="auto"/>
      </w:pPr>
      <w:r>
        <w:rPr>
          <w:rFonts w:ascii="Consolas" w:hAnsi="Consolas"/>
          <w:color w:val="94A3B8"/>
          <w:sz w:val="14"/>
        </w:rPr>
        <w:t xml:space="preserve"> 398 | </w:t>
      </w:r>
      <w:r>
        <w:rPr>
          <w:rFonts w:ascii="Consolas" w:hAnsi="Consolas"/>
          <w:color w:val="0F172A"/>
          <w:sz w:val="15"/>
        </w:rPr>
        <w:t xml:space="preserve">            "disparadas que justifiquen una intervención."</w:t>
      </w:r>
    </w:p>
    <w:p>
      <w:pPr>
        <w:spacing w:before="0" w:after="0" w:line="252" w:lineRule="auto"/>
      </w:pPr>
      <w:r>
        <w:rPr>
          <w:rFonts w:ascii="Consolas" w:hAnsi="Consolas"/>
          <w:color w:val="94A3B8"/>
          <w:sz w:val="14"/>
        </w:rPr>
        <w:t xml:space="preserve"> 399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400 | </w:t>
      </w:r>
      <w:r>
        <w:rPr>
          <w:rFonts w:ascii="Consolas" w:hAnsi="Consolas"/>
          <w:color w:val="0F172A"/>
          <w:sz w:val="15"/>
        </w:rPr>
        <w:t xml:space="preserve">    return recs</w:t>
      </w:r>
    </w:p>
    <w:p>
      <w:pPr>
        <w:spacing w:before="0" w:after="0" w:line="252" w:lineRule="auto"/>
      </w:pPr>
      <w:r>
        <w:rPr>
          <w:rFonts w:ascii="Consolas" w:hAnsi="Consolas"/>
          <w:color w:val="94A3B8"/>
          <w:sz w:val="14"/>
        </w:rPr>
        <w:t xml:space="preserve"> 401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403 | </w:t>
      </w:r>
      <w:r>
        <w:rPr>
          <w:rFonts w:ascii="Consolas" w:hAnsi="Consolas"/>
          <w:color w:val="0F172A"/>
          <w:sz w:val="15"/>
        </w:rPr>
        <w:t>def diagnosticar(obs: pd.Series) -&gt; Diagnostico:</w:t>
      </w:r>
    </w:p>
    <w:p>
      <w:pPr>
        <w:spacing w:before="0" w:after="0" w:line="252" w:lineRule="auto"/>
      </w:pPr>
      <w:r>
        <w:rPr>
          <w:rFonts w:ascii="Consolas" w:hAnsi="Consolas"/>
          <w:color w:val="94A3B8"/>
          <w:sz w:val="14"/>
        </w:rPr>
        <w:t xml:space="preserve"> 404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405 | </w:t>
      </w:r>
      <w:r>
        <w:rPr>
          <w:rFonts w:ascii="Consolas" w:hAnsi="Consolas"/>
          <w:color w:val="0F172A"/>
          <w:sz w:val="15"/>
        </w:rPr>
        <w:t xml:space="preserve">    Aplica el conjunto completo de reglas y agrega el resultado.</w:t>
      </w:r>
    </w:p>
    <w:p>
      <w:pPr>
        <w:spacing w:before="0" w:after="0" w:line="252" w:lineRule="auto"/>
      </w:pPr>
      <w:r>
        <w:rPr>
          <w:rFonts w:ascii="Consolas" w:hAnsi="Consolas"/>
          <w:color w:val="94A3B8"/>
          <w:sz w:val="14"/>
        </w:rPr>
        <w:t xml:space="preserve"> 406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407 | </w:t>
      </w:r>
      <w:r>
        <w:rPr>
          <w:rFonts w:ascii="Consolas" w:hAnsi="Consolas"/>
          <w:color w:val="0F172A"/>
          <w:sz w:val="15"/>
        </w:rPr>
        <w:t xml:space="preserve">    Agregación en dos pasos, deliberadamente conservadora:</w:t>
      </w:r>
    </w:p>
    <w:p>
      <w:pPr>
        <w:spacing w:before="0" w:after="0" w:line="252" w:lineRule="auto"/>
      </w:pPr>
      <w:r>
        <w:rPr>
          <w:rFonts w:ascii="Consolas" w:hAnsi="Consolas"/>
          <w:color w:val="94A3B8"/>
          <w:sz w:val="14"/>
        </w:rPr>
        <w:t xml:space="preserve"> 408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409 | </w:t>
      </w:r>
      <w:r>
        <w:rPr>
          <w:rFonts w:ascii="Consolas" w:hAnsi="Consolas"/>
          <w:color w:val="0F172A"/>
          <w:sz w:val="15"/>
        </w:rPr>
        <w:t xml:space="preserve">    1. **Puntuación ponderada** — suma de peso × severidad de cada regla</w:t>
      </w:r>
    </w:p>
    <w:p>
      <w:pPr>
        <w:spacing w:before="0" w:after="0" w:line="252" w:lineRule="auto"/>
      </w:pPr>
      <w:r>
        <w:rPr>
          <w:rFonts w:ascii="Consolas" w:hAnsi="Consolas"/>
          <w:color w:val="94A3B8"/>
          <w:sz w:val="14"/>
        </w:rPr>
        <w:t xml:space="preserve"> 410 | </w:t>
      </w:r>
      <w:r>
        <w:rPr>
          <w:rFonts w:ascii="Consolas" w:hAnsi="Consolas"/>
          <w:color w:val="0F172A"/>
          <w:sz w:val="15"/>
        </w:rPr>
        <w:t xml:space="preserve">       disparada, normalizada sobre el máximo posible.</w:t>
      </w:r>
    </w:p>
    <w:p>
      <w:pPr>
        <w:spacing w:before="0" w:after="0" w:line="252" w:lineRule="auto"/>
      </w:pPr>
      <w:r>
        <w:rPr>
          <w:rFonts w:ascii="Consolas" w:hAnsi="Consolas"/>
          <w:color w:val="94A3B8"/>
          <w:sz w:val="14"/>
        </w:rPr>
        <w:t xml:space="preserve"> 411 | </w:t>
      </w:r>
      <w:r>
        <w:rPr>
          <w:rFonts w:ascii="Consolas" w:hAnsi="Consolas"/>
          <w:color w:val="0F172A"/>
          <w:sz w:val="15"/>
        </w:rPr>
        <w:t xml:space="preserve">    2. **Regla del máximo con corrección** — el nivel final nunca es inferior</w:t>
      </w:r>
    </w:p>
    <w:p>
      <w:pPr>
        <w:spacing w:before="0" w:after="0" w:line="252" w:lineRule="auto"/>
      </w:pPr>
      <w:r>
        <w:rPr>
          <w:rFonts w:ascii="Consolas" w:hAnsi="Consolas"/>
          <w:color w:val="94A3B8"/>
          <w:sz w:val="14"/>
        </w:rPr>
        <w:t xml:space="preserve"> 412 | </w:t>
      </w:r>
      <w:r>
        <w:rPr>
          <w:rFonts w:ascii="Consolas" w:hAnsi="Consolas"/>
          <w:color w:val="0F172A"/>
          <w:sz w:val="15"/>
        </w:rPr>
        <w:t xml:space="preserve">       al máximo nivel individual alcanzado por una regla de peso alto (≥ 1,2).</w:t>
      </w:r>
    </w:p>
    <w:p>
      <w:pPr>
        <w:spacing w:before="0" w:after="0" w:line="252" w:lineRule="auto"/>
      </w:pPr>
      <w:r>
        <w:rPr>
          <w:rFonts w:ascii="Consolas" w:hAnsi="Consolas"/>
          <w:color w:val="94A3B8"/>
          <w:sz w:val="14"/>
        </w:rPr>
        <w:t xml:space="preserve"> 413 | </w:t>
      </w:r>
      <w:r>
        <w:rPr>
          <w:rFonts w:ascii="Consolas" w:hAnsi="Consolas"/>
          <w:color w:val="0F172A"/>
          <w:sz w:val="15"/>
        </w:rPr>
        <w:t xml:space="preserve">       Es decir: una sola cianotoxina sobre la guía de la OMS basta para</w:t>
      </w:r>
    </w:p>
    <w:p>
      <w:pPr>
        <w:spacing w:before="0" w:after="0" w:line="252" w:lineRule="auto"/>
      </w:pPr>
      <w:r>
        <w:rPr>
          <w:rFonts w:ascii="Consolas" w:hAnsi="Consolas"/>
          <w:color w:val="94A3B8"/>
          <w:sz w:val="14"/>
        </w:rPr>
        <w:t xml:space="preserve"> 414 | </w:t>
      </w:r>
      <w:r>
        <w:rPr>
          <w:rFonts w:ascii="Consolas" w:hAnsi="Consolas"/>
          <w:color w:val="0F172A"/>
          <w:sz w:val="15"/>
        </w:rPr>
        <w:t xml:space="preserve">       declarar riesgo crítico, aunque el resto de indicadores estén tranquilos.</w:t>
      </w:r>
    </w:p>
    <w:p>
      <w:pPr>
        <w:spacing w:before="0" w:after="0" w:line="252" w:lineRule="auto"/>
      </w:pPr>
      <w:r>
        <w:rPr>
          <w:rFonts w:ascii="Consolas" w:hAnsi="Consolas"/>
          <w:color w:val="94A3B8"/>
          <w:sz w:val="14"/>
        </w:rPr>
        <w:t xml:space="preserve"> 415 | </w:t>
      </w:r>
      <w:r>
        <w:rPr>
          <w:rFonts w:ascii="Consolas" w:hAnsi="Consolas"/>
          <w:color w:val="0F172A"/>
          <w:sz w:val="15"/>
        </w:rPr>
        <w:t xml:space="preserve">       Promediar aquí sería peligroso: diluiría precisamente la señal que más</w:t>
      </w:r>
    </w:p>
    <w:p>
      <w:pPr>
        <w:spacing w:before="0" w:after="0" w:line="252" w:lineRule="auto"/>
      </w:pPr>
      <w:r>
        <w:rPr>
          <w:rFonts w:ascii="Consolas" w:hAnsi="Consolas"/>
          <w:color w:val="94A3B8"/>
          <w:sz w:val="14"/>
        </w:rPr>
        <w:t xml:space="preserve"> 416 | </w:t>
      </w:r>
      <w:r>
        <w:rPr>
          <w:rFonts w:ascii="Consolas" w:hAnsi="Consolas"/>
          <w:color w:val="0F172A"/>
          <w:sz w:val="15"/>
        </w:rPr>
        <w:t xml:space="preserve">       importa.</w:t>
      </w:r>
    </w:p>
    <w:p>
      <w:pPr>
        <w:spacing w:before="0" w:after="0" w:line="252" w:lineRule="auto"/>
      </w:pPr>
      <w:r>
        <w:rPr>
          <w:rFonts w:ascii="Consolas" w:hAnsi="Consolas"/>
          <w:color w:val="94A3B8"/>
          <w:sz w:val="14"/>
        </w:rPr>
        <w:t xml:space="preserve"> 417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418 | </w:t>
      </w:r>
      <w:r>
        <w:rPr>
          <w:rFonts w:ascii="Consolas" w:hAnsi="Consolas"/>
          <w:color w:val="0F172A"/>
          <w:sz w:val="15"/>
        </w:rPr>
        <w:t xml:space="preserve">    evaluaciones = [r.evaluar(obs) for r in REGLAS]</w:t>
      </w:r>
    </w:p>
    <w:p>
      <w:pPr>
        <w:spacing w:before="0" w:after="0" w:line="252" w:lineRule="auto"/>
      </w:pPr>
      <w:r>
        <w:rPr>
          <w:rFonts w:ascii="Consolas" w:hAnsi="Consolas"/>
          <w:color w:val="94A3B8"/>
          <w:sz w:val="14"/>
        </w:rPr>
        <w:t xml:space="preserve"> 419 | </w:t>
      </w:r>
      <w:r>
        <w:rPr>
          <w:rFonts w:ascii="Consolas" w:hAnsi="Consolas"/>
          <w:color w:val="0F172A"/>
          <w:sz w:val="15"/>
        </w:rPr>
        <w:t xml:space="preserve">    disparadas = [e for e in evaluaciones if e.disparada]</w:t>
      </w:r>
    </w:p>
    <w:p>
      <w:pPr>
        <w:spacing w:before="0" w:after="0" w:line="252" w:lineRule="auto"/>
      </w:pPr>
      <w:r>
        <w:rPr>
          <w:rFonts w:ascii="Consolas" w:hAnsi="Consolas"/>
          <w:color w:val="94A3B8"/>
          <w:sz w:val="14"/>
        </w:rPr>
        <w:t xml:space="preserve"> 420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421 | </w:t>
      </w:r>
      <w:r>
        <w:rPr>
          <w:rFonts w:ascii="Consolas" w:hAnsi="Consolas"/>
          <w:color w:val="0F172A"/>
          <w:sz w:val="15"/>
        </w:rPr>
        <w:t xml:space="preserve">    puntuacion = sum(e.contribucion for e in evaluaciones)</w:t>
      </w:r>
    </w:p>
    <w:p>
      <w:pPr>
        <w:spacing w:before="0" w:after="0" w:line="252" w:lineRule="auto"/>
      </w:pPr>
      <w:r>
        <w:rPr>
          <w:rFonts w:ascii="Consolas" w:hAnsi="Consolas"/>
          <w:color w:val="94A3B8"/>
          <w:sz w:val="14"/>
        </w:rPr>
        <w:t xml:space="preserve"> 422 | </w:t>
      </w:r>
      <w:r>
        <w:rPr>
          <w:rFonts w:ascii="Consolas" w:hAnsi="Consolas"/>
          <w:color w:val="0F172A"/>
          <w:sz w:val="15"/>
        </w:rPr>
        <w:t xml:space="preserve">    maximo = sum(r.peso * NivelRiesgo.CRITICO.orden for r in REGLAS)</w:t>
      </w:r>
    </w:p>
    <w:p>
      <w:pPr>
        <w:spacing w:before="0" w:after="0" w:line="252" w:lineRule="auto"/>
      </w:pPr>
      <w:r>
        <w:rPr>
          <w:rFonts w:ascii="Consolas" w:hAnsi="Consolas"/>
          <w:color w:val="94A3B8"/>
          <w:sz w:val="14"/>
        </w:rPr>
        <w:t xml:space="preserve"> 423 | </w:t>
      </w:r>
      <w:r>
        <w:rPr>
          <w:rFonts w:ascii="Consolas" w:hAnsi="Consolas"/>
          <w:color w:val="0F172A"/>
          <w:sz w:val="15"/>
        </w:rPr>
        <w:t xml:space="preserve">    fraccion = puntuacion / maximo if maximo else 0.0</w:t>
      </w:r>
    </w:p>
    <w:p>
      <w:pPr>
        <w:spacing w:before="0" w:after="0" w:line="252" w:lineRule="auto"/>
      </w:pPr>
      <w:r>
        <w:rPr>
          <w:rFonts w:ascii="Consolas" w:hAnsi="Consolas"/>
          <w:color w:val="94A3B8"/>
          <w:sz w:val="14"/>
        </w:rPr>
        <w:t xml:space="preserve"> 424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425 | </w:t>
      </w:r>
      <w:r>
        <w:rPr>
          <w:rFonts w:ascii="Consolas" w:hAnsi="Consolas"/>
          <w:color w:val="0F172A"/>
          <w:sz w:val="15"/>
        </w:rPr>
        <w:t xml:space="preserve">    if fraccion &gt;= 0.45:</w:t>
      </w:r>
    </w:p>
    <w:p>
      <w:pPr>
        <w:spacing w:before="0" w:after="0" w:line="252" w:lineRule="auto"/>
      </w:pPr>
      <w:r>
        <w:rPr>
          <w:rFonts w:ascii="Consolas" w:hAnsi="Consolas"/>
          <w:color w:val="94A3B8"/>
          <w:sz w:val="14"/>
        </w:rPr>
        <w:t xml:space="preserve"> 426 | </w:t>
      </w:r>
      <w:r>
        <w:rPr>
          <w:rFonts w:ascii="Consolas" w:hAnsi="Consolas"/>
          <w:color w:val="0F172A"/>
          <w:sz w:val="15"/>
        </w:rPr>
        <w:t xml:space="preserve">        nivel = NivelRiesgo.CRITICO</w:t>
      </w:r>
    </w:p>
    <w:p>
      <w:pPr>
        <w:spacing w:before="0" w:after="0" w:line="252" w:lineRule="auto"/>
      </w:pPr>
      <w:r>
        <w:rPr>
          <w:rFonts w:ascii="Consolas" w:hAnsi="Consolas"/>
          <w:color w:val="94A3B8"/>
          <w:sz w:val="14"/>
        </w:rPr>
        <w:t xml:space="preserve"> 427 | </w:t>
      </w:r>
      <w:r>
        <w:rPr>
          <w:rFonts w:ascii="Consolas" w:hAnsi="Consolas"/>
          <w:color w:val="0F172A"/>
          <w:sz w:val="15"/>
        </w:rPr>
        <w:t xml:space="preserve">    elif fraccion &gt;= 0.28:</w:t>
      </w:r>
    </w:p>
    <w:p>
      <w:pPr>
        <w:spacing w:before="0" w:after="0" w:line="252" w:lineRule="auto"/>
      </w:pPr>
      <w:r>
        <w:rPr>
          <w:rFonts w:ascii="Consolas" w:hAnsi="Consolas"/>
          <w:color w:val="94A3B8"/>
          <w:sz w:val="14"/>
        </w:rPr>
        <w:t xml:space="preserve"> 428 | </w:t>
      </w:r>
      <w:r>
        <w:rPr>
          <w:rFonts w:ascii="Consolas" w:hAnsi="Consolas"/>
          <w:color w:val="0F172A"/>
          <w:sz w:val="15"/>
        </w:rPr>
        <w:t xml:space="preserve">        nivel = NivelRiesgo.ALTO</w:t>
      </w:r>
    </w:p>
    <w:p>
      <w:pPr>
        <w:spacing w:before="0" w:after="0" w:line="252" w:lineRule="auto"/>
      </w:pPr>
      <w:r>
        <w:rPr>
          <w:rFonts w:ascii="Consolas" w:hAnsi="Consolas"/>
          <w:color w:val="94A3B8"/>
          <w:sz w:val="14"/>
        </w:rPr>
        <w:t xml:space="preserve"> 429 | </w:t>
      </w:r>
      <w:r>
        <w:rPr>
          <w:rFonts w:ascii="Consolas" w:hAnsi="Consolas"/>
          <w:color w:val="0F172A"/>
          <w:sz w:val="15"/>
        </w:rPr>
        <w:t xml:space="preserve">    elif fraccion &gt;= 0.12:</w:t>
      </w:r>
    </w:p>
    <w:p>
      <w:pPr>
        <w:spacing w:before="0" w:after="0" w:line="252" w:lineRule="auto"/>
      </w:pPr>
      <w:r>
        <w:rPr>
          <w:rFonts w:ascii="Consolas" w:hAnsi="Consolas"/>
          <w:color w:val="94A3B8"/>
          <w:sz w:val="14"/>
        </w:rPr>
        <w:t xml:space="preserve"> 430 | </w:t>
      </w:r>
      <w:r>
        <w:rPr>
          <w:rFonts w:ascii="Consolas" w:hAnsi="Consolas"/>
          <w:color w:val="0F172A"/>
          <w:sz w:val="15"/>
        </w:rPr>
        <w:t xml:space="preserve">        nivel = NivelRiesgo.MODERADO</w:t>
      </w:r>
    </w:p>
    <w:p>
      <w:pPr>
        <w:spacing w:before="0" w:after="0" w:line="252" w:lineRule="auto"/>
      </w:pPr>
      <w:r>
        <w:rPr>
          <w:rFonts w:ascii="Consolas" w:hAnsi="Consolas"/>
          <w:color w:val="94A3B8"/>
          <w:sz w:val="14"/>
        </w:rPr>
        <w:t xml:space="preserve"> 431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432 | </w:t>
      </w:r>
      <w:r>
        <w:rPr>
          <w:rFonts w:ascii="Consolas" w:hAnsi="Consolas"/>
          <w:color w:val="0F172A"/>
          <w:sz w:val="15"/>
        </w:rPr>
        <w:t xml:space="preserve">        nivel = NivelRiesgo.BAJO</w:t>
      </w:r>
    </w:p>
    <w:p>
      <w:pPr>
        <w:spacing w:before="0" w:after="0" w:line="252" w:lineRule="auto"/>
      </w:pPr>
      <w:r>
        <w:rPr>
          <w:rFonts w:ascii="Consolas" w:hAnsi="Consolas"/>
          <w:color w:val="94A3B8"/>
          <w:sz w:val="14"/>
        </w:rPr>
        <w:t xml:space="preserve"> 433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434 | </w:t>
      </w:r>
      <w:r>
        <w:rPr>
          <w:rFonts w:ascii="Consolas" w:hAnsi="Consolas"/>
          <w:color w:val="0F172A"/>
          <w:sz w:val="15"/>
        </w:rPr>
        <w:t xml:space="preserve">    # Corrección por regla crítica de peso alto</w:t>
      </w:r>
    </w:p>
    <w:p>
      <w:pPr>
        <w:spacing w:before="0" w:after="0" w:line="252" w:lineRule="auto"/>
      </w:pPr>
      <w:r>
        <w:rPr>
          <w:rFonts w:ascii="Consolas" w:hAnsi="Consolas"/>
          <w:color w:val="94A3B8"/>
          <w:sz w:val="14"/>
        </w:rPr>
        <w:t xml:space="preserve"> 435 | </w:t>
      </w:r>
      <w:r>
        <w:rPr>
          <w:rFonts w:ascii="Consolas" w:hAnsi="Consolas"/>
          <w:color w:val="0F172A"/>
          <w:sz w:val="15"/>
        </w:rPr>
        <w:t xml:space="preserve">    for e in disparadas:</w:t>
      </w:r>
    </w:p>
    <w:p>
      <w:pPr>
        <w:spacing w:before="0" w:after="0" w:line="252" w:lineRule="auto"/>
      </w:pPr>
      <w:r>
        <w:rPr>
          <w:rFonts w:ascii="Consolas" w:hAnsi="Consolas"/>
          <w:color w:val="94A3B8"/>
          <w:sz w:val="14"/>
        </w:rPr>
        <w:t xml:space="preserve"> 436 | </w:t>
      </w:r>
      <w:r>
        <w:rPr>
          <w:rFonts w:ascii="Consolas" w:hAnsi="Consolas"/>
          <w:color w:val="0F172A"/>
          <w:sz w:val="15"/>
        </w:rPr>
        <w:t xml:space="preserve">        if e.peso &gt;= 1.2 and e.nivel.orden &gt; nivel.orden:</w:t>
      </w:r>
    </w:p>
    <w:p>
      <w:pPr>
        <w:spacing w:before="0" w:after="0" w:line="252" w:lineRule="auto"/>
      </w:pPr>
      <w:r>
        <w:rPr>
          <w:rFonts w:ascii="Consolas" w:hAnsi="Consolas"/>
          <w:color w:val="94A3B8"/>
          <w:sz w:val="14"/>
        </w:rPr>
        <w:t xml:space="preserve"> 437 | </w:t>
      </w:r>
      <w:r>
        <w:rPr>
          <w:rFonts w:ascii="Consolas" w:hAnsi="Consolas"/>
          <w:color w:val="0F172A"/>
          <w:sz w:val="15"/>
        </w:rPr>
        <w:t xml:space="preserve">            nivel = e.nivel</w:t>
      </w:r>
    </w:p>
    <w:p>
      <w:pPr>
        <w:spacing w:before="0" w:after="0" w:line="252" w:lineRule="auto"/>
      </w:pPr>
      <w:r>
        <w:rPr>
          <w:rFonts w:ascii="Consolas" w:hAnsi="Consolas"/>
          <w:color w:val="94A3B8"/>
          <w:sz w:val="14"/>
        </w:rPr>
        <w:t xml:space="preserve"> 438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439 | </w:t>
      </w:r>
      <w:r>
        <w:rPr>
          <w:rFonts w:ascii="Consolas" w:hAnsi="Consolas"/>
          <w:color w:val="0F172A"/>
          <w:sz w:val="15"/>
        </w:rPr>
        <w:t xml:space="preserve">    return Diagnostico(</w:t>
      </w:r>
    </w:p>
    <w:p>
      <w:pPr>
        <w:spacing w:before="0" w:after="0" w:line="252" w:lineRule="auto"/>
      </w:pPr>
      <w:r>
        <w:rPr>
          <w:rFonts w:ascii="Consolas" w:hAnsi="Consolas"/>
          <w:color w:val="94A3B8"/>
          <w:sz w:val="14"/>
        </w:rPr>
        <w:t xml:space="preserve"> 440 | </w:t>
      </w:r>
      <w:r>
        <w:rPr>
          <w:rFonts w:ascii="Consolas" w:hAnsi="Consolas"/>
          <w:color w:val="0F172A"/>
          <w:sz w:val="15"/>
        </w:rPr>
        <w:t xml:space="preserve">        nivel=nivel,</w:t>
      </w:r>
    </w:p>
    <w:p>
      <w:pPr>
        <w:spacing w:before="0" w:after="0" w:line="252" w:lineRule="auto"/>
      </w:pPr>
      <w:r>
        <w:rPr>
          <w:rFonts w:ascii="Consolas" w:hAnsi="Consolas"/>
          <w:color w:val="94A3B8"/>
          <w:sz w:val="14"/>
        </w:rPr>
        <w:t xml:space="preserve"> 441 | </w:t>
      </w:r>
      <w:r>
        <w:rPr>
          <w:rFonts w:ascii="Consolas" w:hAnsi="Consolas"/>
          <w:color w:val="0F172A"/>
          <w:sz w:val="15"/>
        </w:rPr>
        <w:t xml:space="preserve">        puntuacion=round(puntuacion, 2),</w:t>
      </w:r>
    </w:p>
    <w:p>
      <w:pPr>
        <w:spacing w:before="0" w:after="0" w:line="252" w:lineRule="auto"/>
      </w:pPr>
      <w:r>
        <w:rPr>
          <w:rFonts w:ascii="Consolas" w:hAnsi="Consolas"/>
          <w:color w:val="94A3B8"/>
          <w:sz w:val="14"/>
        </w:rPr>
        <w:t xml:space="preserve"> 442 | </w:t>
      </w:r>
      <w:r>
        <w:rPr>
          <w:rFonts w:ascii="Consolas" w:hAnsi="Consolas"/>
          <w:color w:val="0F172A"/>
          <w:sz w:val="15"/>
        </w:rPr>
        <w:t xml:space="preserve">        puntuacion_maxima=round(maximo, 2),</w:t>
      </w:r>
    </w:p>
    <w:p>
      <w:pPr>
        <w:spacing w:before="0" w:after="0" w:line="252" w:lineRule="auto"/>
      </w:pPr>
      <w:r>
        <w:rPr>
          <w:rFonts w:ascii="Consolas" w:hAnsi="Consolas"/>
          <w:color w:val="94A3B8"/>
          <w:sz w:val="14"/>
        </w:rPr>
        <w:t xml:space="preserve"> 443 | </w:t>
      </w:r>
      <w:r>
        <w:rPr>
          <w:rFonts w:ascii="Consolas" w:hAnsi="Consolas"/>
          <w:color w:val="0F172A"/>
          <w:sz w:val="15"/>
        </w:rPr>
        <w:t xml:space="preserve">        evaluaciones=evaluaciones,</w:t>
      </w:r>
    </w:p>
    <w:p>
      <w:pPr>
        <w:spacing w:before="0" w:after="0" w:line="252" w:lineRule="auto"/>
      </w:pPr>
      <w:r>
        <w:rPr>
          <w:rFonts w:ascii="Consolas" w:hAnsi="Consolas"/>
          <w:color w:val="94A3B8"/>
          <w:sz w:val="14"/>
        </w:rPr>
        <w:t xml:space="preserve"> 444 | </w:t>
      </w:r>
      <w:r>
        <w:rPr>
          <w:rFonts w:ascii="Consolas" w:hAnsi="Consolas"/>
          <w:color w:val="0F172A"/>
          <w:sz w:val="15"/>
        </w:rPr>
        <w:t xml:space="preserve">        taxon_probable=_taxon_probable(obs),</w:t>
      </w:r>
    </w:p>
    <w:p>
      <w:pPr>
        <w:spacing w:before="0" w:after="0" w:line="252" w:lineRule="auto"/>
      </w:pPr>
      <w:r>
        <w:rPr>
          <w:rFonts w:ascii="Consolas" w:hAnsi="Consolas"/>
          <w:color w:val="94A3B8"/>
          <w:sz w:val="14"/>
        </w:rPr>
        <w:t xml:space="preserve"> 445 | </w:t>
      </w:r>
      <w:r>
        <w:rPr>
          <w:rFonts w:ascii="Consolas" w:hAnsi="Consolas"/>
          <w:color w:val="0F172A"/>
          <w:sz w:val="15"/>
        </w:rPr>
        <w:t xml:space="preserve">        microcistina_estimada=float(obs.get("microcystin", 0.0)),</w:t>
      </w:r>
    </w:p>
    <w:p>
      <w:pPr>
        <w:spacing w:before="0" w:after="0" w:line="252" w:lineRule="auto"/>
      </w:pPr>
      <w:r>
        <w:rPr>
          <w:rFonts w:ascii="Consolas" w:hAnsi="Consolas"/>
          <w:color w:val="94A3B8"/>
          <w:sz w:val="14"/>
        </w:rPr>
        <w:t xml:space="preserve"> 446 | </w:t>
      </w:r>
      <w:r>
        <w:rPr>
          <w:rFonts w:ascii="Consolas" w:hAnsi="Consolas"/>
          <w:color w:val="0F172A"/>
          <w:sz w:val="15"/>
        </w:rPr>
        <w:t xml:space="preserve">        recomendaciones=_recomendaciones(nivel, disparadas, obs),</w:t>
      </w:r>
    </w:p>
    <w:p>
      <w:pPr>
        <w:spacing w:before="0" w:after="0" w:line="252" w:lineRule="auto"/>
      </w:pPr>
      <w:r>
        <w:rPr>
          <w:rFonts w:ascii="Consolas" w:hAnsi="Consolas"/>
          <w:color w:val="94A3B8"/>
          <w:sz w:val="14"/>
        </w:rPr>
        <w:t xml:space="preserve"> 447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450 | </w:t>
      </w:r>
      <w:r>
        <w:rPr>
          <w:rFonts w:ascii="Consolas" w:hAnsi="Consolas"/>
          <w:color w:val="0F172A"/>
          <w:sz w:val="15"/>
        </w:rPr>
        <w:t>def diagnosticar_serie(df: pd.DataFrame) -&gt; pd.DataFrame:</w:t>
      </w:r>
    </w:p>
    <w:p>
      <w:pPr>
        <w:spacing w:before="0" w:after="0" w:line="252" w:lineRule="auto"/>
      </w:pPr>
      <w:r>
        <w:rPr>
          <w:rFonts w:ascii="Consolas" w:hAnsi="Consolas"/>
          <w:color w:val="94A3B8"/>
          <w:sz w:val="14"/>
        </w:rPr>
        <w:t xml:space="preserve"> 451 | </w:t>
      </w:r>
      <w:r>
        <w:rPr>
          <w:rFonts w:ascii="Consolas" w:hAnsi="Consolas"/>
          <w:color w:val="0F172A"/>
          <w:sz w:val="15"/>
        </w:rPr>
        <w:t xml:space="preserve">    """Aplica el diagnóstico a cada fila y devuelve nivel e índice de riesgo."""</w:t>
      </w:r>
    </w:p>
    <w:p>
      <w:pPr>
        <w:spacing w:before="0" w:after="0" w:line="252" w:lineRule="auto"/>
      </w:pPr>
      <w:r>
        <w:rPr>
          <w:rFonts w:ascii="Consolas" w:hAnsi="Consolas"/>
          <w:color w:val="94A3B8"/>
          <w:sz w:val="14"/>
        </w:rPr>
        <w:t xml:space="preserve"> 452 | </w:t>
      </w:r>
      <w:r>
        <w:rPr>
          <w:rFonts w:ascii="Consolas" w:hAnsi="Consolas"/>
          <w:color w:val="0F172A"/>
          <w:sz w:val="15"/>
        </w:rPr>
        <w:t xml:space="preserve">    filas = []</w:t>
      </w:r>
    </w:p>
    <w:p>
      <w:pPr>
        <w:spacing w:before="0" w:after="0" w:line="252" w:lineRule="auto"/>
      </w:pPr>
      <w:r>
        <w:rPr>
          <w:rFonts w:ascii="Consolas" w:hAnsi="Consolas"/>
          <w:color w:val="94A3B8"/>
          <w:sz w:val="14"/>
        </w:rPr>
        <w:t xml:space="preserve"> 453 | </w:t>
      </w:r>
      <w:r>
        <w:rPr>
          <w:rFonts w:ascii="Consolas" w:hAnsi="Consolas"/>
          <w:color w:val="0F172A"/>
          <w:sz w:val="15"/>
        </w:rPr>
        <w:t xml:space="preserve">    for _, obs in df.iterrows():</w:t>
      </w:r>
    </w:p>
    <w:p>
      <w:pPr>
        <w:spacing w:before="0" w:after="0" w:line="252" w:lineRule="auto"/>
      </w:pPr>
      <w:r>
        <w:rPr>
          <w:rFonts w:ascii="Consolas" w:hAnsi="Consolas"/>
          <w:color w:val="94A3B8"/>
          <w:sz w:val="14"/>
        </w:rPr>
        <w:t xml:space="preserve"> 454 | </w:t>
      </w:r>
      <w:r>
        <w:rPr>
          <w:rFonts w:ascii="Consolas" w:hAnsi="Consolas"/>
          <w:color w:val="0F172A"/>
          <w:sz w:val="15"/>
        </w:rPr>
        <w:t xml:space="preserve">        d = diagnosticar(obs)</w:t>
      </w:r>
    </w:p>
    <w:p>
      <w:pPr>
        <w:spacing w:before="0" w:after="0" w:line="252" w:lineRule="auto"/>
      </w:pPr>
      <w:r>
        <w:rPr>
          <w:rFonts w:ascii="Consolas" w:hAnsi="Consolas"/>
          <w:color w:val="94A3B8"/>
          <w:sz w:val="14"/>
        </w:rPr>
        <w:t xml:space="preserve"> 455 | </w:t>
      </w:r>
      <w:r>
        <w:rPr>
          <w:rFonts w:ascii="Consolas" w:hAnsi="Consolas"/>
          <w:color w:val="0F172A"/>
          <w:sz w:val="15"/>
        </w:rPr>
        <w:t xml:space="preserve">        filas.append(</w:t>
      </w:r>
    </w:p>
    <w:p>
      <w:pPr>
        <w:spacing w:before="0" w:after="0" w:line="252" w:lineRule="auto"/>
      </w:pPr>
      <w:r>
        <w:rPr>
          <w:rFonts w:ascii="Consolas" w:hAnsi="Consolas"/>
          <w:color w:val="94A3B8"/>
          <w:sz w:val="14"/>
        </w:rPr>
        <w:t xml:space="preserve"> 456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457 | </w:t>
      </w:r>
      <w:r>
        <w:rPr>
          <w:rFonts w:ascii="Consolas" w:hAnsi="Consolas"/>
          <w:color w:val="0F172A"/>
          <w:sz w:val="15"/>
        </w:rPr>
        <w:t xml:space="preserve">                "tiempo": obs["tiempo"],</w:t>
      </w:r>
    </w:p>
    <w:p>
      <w:pPr>
        <w:spacing w:before="0" w:after="0" w:line="252" w:lineRule="auto"/>
      </w:pPr>
      <w:r>
        <w:rPr>
          <w:rFonts w:ascii="Consolas" w:hAnsi="Consolas"/>
          <w:color w:val="94A3B8"/>
          <w:sz w:val="14"/>
        </w:rPr>
        <w:t xml:space="preserve"> 458 | </w:t>
      </w:r>
      <w:r>
        <w:rPr>
          <w:rFonts w:ascii="Consolas" w:hAnsi="Consolas"/>
          <w:color w:val="0F172A"/>
          <w:sz w:val="15"/>
        </w:rPr>
        <w:t xml:space="preserve">                "estacion_id": obs["estacion_id"],</w:t>
      </w:r>
    </w:p>
    <w:p>
      <w:pPr>
        <w:spacing w:before="0" w:after="0" w:line="252" w:lineRule="auto"/>
      </w:pPr>
      <w:r>
        <w:rPr>
          <w:rFonts w:ascii="Consolas" w:hAnsi="Consolas"/>
          <w:color w:val="94A3B8"/>
          <w:sz w:val="14"/>
        </w:rPr>
        <w:t xml:space="preserve"> 459 | </w:t>
      </w:r>
      <w:r>
        <w:rPr>
          <w:rFonts w:ascii="Consolas" w:hAnsi="Consolas"/>
          <w:color w:val="0F172A"/>
          <w:sz w:val="15"/>
        </w:rPr>
        <w:t xml:space="preserve">                "estacion": obs["estacion"],</w:t>
      </w:r>
    </w:p>
    <w:p>
      <w:pPr>
        <w:spacing w:before="0" w:after="0" w:line="252" w:lineRule="auto"/>
      </w:pPr>
      <w:r>
        <w:rPr>
          <w:rFonts w:ascii="Consolas" w:hAnsi="Consolas"/>
          <w:color w:val="94A3B8"/>
          <w:sz w:val="14"/>
        </w:rPr>
        <w:t xml:space="preserve"> 460 | </w:t>
      </w:r>
      <w:r>
        <w:rPr>
          <w:rFonts w:ascii="Consolas" w:hAnsi="Consolas"/>
          <w:color w:val="0F172A"/>
          <w:sz w:val="15"/>
        </w:rPr>
        <w:t xml:space="preserve">                "nivel": d.nivel.value,</w:t>
      </w:r>
    </w:p>
    <w:p>
      <w:pPr>
        <w:spacing w:before="0" w:after="0" w:line="252" w:lineRule="auto"/>
      </w:pPr>
      <w:r>
        <w:rPr>
          <w:rFonts w:ascii="Consolas" w:hAnsi="Consolas"/>
          <w:color w:val="94A3B8"/>
          <w:sz w:val="14"/>
        </w:rPr>
        <w:t xml:space="preserve"> 461 | </w:t>
      </w:r>
      <w:r>
        <w:rPr>
          <w:rFonts w:ascii="Consolas" w:hAnsi="Consolas"/>
          <w:color w:val="0F172A"/>
          <w:sz w:val="15"/>
        </w:rPr>
        <w:t xml:space="preserve">                "indice_riesgo": d.indice_riesgo,</w:t>
      </w:r>
    </w:p>
    <w:p>
      <w:pPr>
        <w:spacing w:before="0" w:after="0" w:line="252" w:lineRule="auto"/>
      </w:pPr>
      <w:r>
        <w:rPr>
          <w:rFonts w:ascii="Consolas" w:hAnsi="Consolas"/>
          <w:color w:val="94A3B8"/>
          <w:sz w:val="14"/>
        </w:rPr>
        <w:t xml:space="preserve"> 462 | </w:t>
      </w:r>
      <w:r>
        <w:rPr>
          <w:rFonts w:ascii="Consolas" w:hAnsi="Consolas"/>
          <w:color w:val="0F172A"/>
          <w:sz w:val="15"/>
        </w:rPr>
        <w:t xml:space="preserve">                "reglas_disparadas": len(d.disparadas),</w:t>
      </w:r>
    </w:p>
    <w:p>
      <w:pPr>
        <w:spacing w:before="0" w:after="0" w:line="252" w:lineRule="auto"/>
      </w:pPr>
      <w:r>
        <w:rPr>
          <w:rFonts w:ascii="Consolas" w:hAnsi="Consolas"/>
          <w:color w:val="94A3B8"/>
          <w:sz w:val="14"/>
        </w:rPr>
        <w:t xml:space="preserve"> 463 | </w:t>
      </w:r>
      <w:r>
        <w:rPr>
          <w:rFonts w:ascii="Consolas" w:hAnsi="Consolas"/>
          <w:color w:val="0F172A"/>
          <w:sz w:val="15"/>
        </w:rPr>
        <w:t xml:space="preserve">                "taxon_probable": d.taxon_probable,</w:t>
      </w:r>
    </w:p>
    <w:p>
      <w:pPr>
        <w:spacing w:before="0" w:after="0" w:line="252" w:lineRule="auto"/>
      </w:pPr>
      <w:r>
        <w:rPr>
          <w:rFonts w:ascii="Consolas" w:hAnsi="Consolas"/>
          <w:color w:val="94A3B8"/>
          <w:sz w:val="14"/>
        </w:rPr>
        <w:t xml:space="preserve"> 464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466 | </w:t>
      </w:r>
      <w:r>
        <w:rPr>
          <w:rFonts w:ascii="Consolas" w:hAnsi="Consolas"/>
          <w:color w:val="0F172A"/>
          <w:sz w:val="15"/>
        </w:rPr>
        <w:t xml:space="preserve">    return pd.DataFrame(filas)</w:t>
      </w:r>
    </w:p>
    <w:p>
      <w:r>
        <w:br w:type="page"/>
      </w:r>
    </w:p>
    <w:p>
      <w:pPr>
        <w:spacing w:before="280" w:after="80"/>
      </w:pPr>
      <w:r>
        <w:rPr>
          <w:rFonts w:ascii="Segoe UI" w:hAnsi="Segoe UI"/>
          <w:b/>
          <w:color w:val="0D9488"/>
          <w:sz w:val="19"/>
        </w:rPr>
        <w:t>SECCIÓN 21: BACKEND Y MOTOR PYTHON (GD_PYTHON/)</w:t>
      </w:r>
    </w:p>
    <w:p>
      <w:pPr>
        <w:spacing w:before="0" w:after="120"/>
      </w:pPr>
      <w:r>
        <w:rPr>
          <w:rFonts w:ascii="Consolas" w:hAnsi="Consolas"/>
          <w:b/>
          <w:color w:val="0F172A"/>
          <w:sz w:val="28"/>
        </w:rPr>
        <w:t>gd_python/aquatwin/motor/indices.py</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Python</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339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13.5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Cálculo de bio-índices y métricas de calidad de agua en Python</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Índices limnológicos derivados.</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Cada índice devuelve un `ResultadoIndice` que incluye no solo el valor, sino la</w:t>
      </w:r>
    </w:p>
    <w:p>
      <w:pPr>
        <w:spacing w:before="0" w:after="0" w:line="252" w:lineRule="auto"/>
      </w:pPr>
      <w:r>
        <w:rPr>
          <w:rFonts w:ascii="Consolas" w:hAnsi="Consolas"/>
          <w:color w:val="94A3B8"/>
          <w:sz w:val="14"/>
        </w:rPr>
        <w:t xml:space="preserve">   5 | </w:t>
      </w:r>
      <w:r>
        <w:rPr>
          <w:rFonts w:ascii="Consolas" w:hAnsi="Consolas"/>
          <w:color w:val="0F172A"/>
          <w:sz w:val="15"/>
        </w:rPr>
        <w:t>fórmula aplicada, la interpretación de ese valor concreto y la referencia</w:t>
      </w:r>
    </w:p>
    <w:p>
      <w:pPr>
        <w:spacing w:before="0" w:after="0" w:line="252" w:lineRule="auto"/>
      </w:pPr>
      <w:r>
        <w:rPr>
          <w:rFonts w:ascii="Consolas" w:hAnsi="Consolas"/>
          <w:color w:val="94A3B8"/>
          <w:sz w:val="14"/>
        </w:rPr>
        <w:t xml:space="preserve">   6 | </w:t>
      </w:r>
      <w:r>
        <w:rPr>
          <w:rFonts w:ascii="Consolas" w:hAnsi="Consolas"/>
          <w:color w:val="0F172A"/>
          <w:sz w:val="15"/>
        </w:rPr>
        <w:t>bibliográfica. Es interpretabilidad por construcción: el número nunca viaja</w:t>
      </w:r>
    </w:p>
    <w:p>
      <w:pPr>
        <w:spacing w:before="0" w:after="0" w:line="252" w:lineRule="auto"/>
      </w:pPr>
      <w:r>
        <w:rPr>
          <w:rFonts w:ascii="Consolas" w:hAnsi="Consolas"/>
          <w:color w:val="94A3B8"/>
          <w:sz w:val="14"/>
        </w:rPr>
        <w:t xml:space="preserve">   7 | </w:t>
      </w:r>
      <w:r>
        <w:rPr>
          <w:rFonts w:ascii="Consolas" w:hAnsi="Consolas"/>
          <w:color w:val="0F172A"/>
          <w:sz w:val="15"/>
        </w:rPr>
        <w:t>solo.</w:t>
      </w:r>
    </w:p>
    <w:p>
      <w:pPr>
        <w:spacing w:before="0" w:after="0" w:line="252" w:lineRule="auto"/>
      </w:pPr>
      <w:r>
        <w:rPr>
          <w:rFonts w:ascii="Consolas" w:hAnsi="Consolas"/>
          <w:color w:val="94A3B8"/>
          <w:sz w:val="14"/>
        </w:rPr>
        <w:t xml:space="preserve">   8 | </w:t>
      </w:r>
      <w:r>
        <w:rPr>
          <w:rFonts w:ascii="Consolas" w:hAnsi="Consolas"/>
          <w:color w:val="0F172A"/>
          <w:sz w:val="15"/>
        </w:rPr>
        <w:t>"""</w:t>
      </w:r>
    </w:p>
    <w:p>
      <w:pPr>
        <w:spacing w:before="0" w:after="0" w:line="252" w:lineRule="auto"/>
      </w:pPr>
      <w:r>
        <w:rPr>
          <w:rFonts w:ascii="Consolas" w:hAnsi="Consolas"/>
          <w:color w:val="94A3B8"/>
          <w:sz w:val="14"/>
        </w:rPr>
        <w:t xml:space="preserve">   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 | </w:t>
      </w:r>
      <w:r>
        <w:rPr>
          <w:rFonts w:ascii="Consolas" w:hAnsi="Consolas"/>
          <w:color w:val="0F172A"/>
          <w:sz w:val="15"/>
        </w:rPr>
        <w:t>from __future__ import annotations</w:t>
      </w:r>
    </w:p>
    <w:p>
      <w:pPr>
        <w:spacing w:before="0" w:after="0" w:line="252" w:lineRule="auto"/>
      </w:pPr>
      <w:r>
        <w:rPr>
          <w:rFonts w:ascii="Consolas" w:hAnsi="Consolas"/>
          <w:color w:val="94A3B8"/>
          <w:sz w:val="14"/>
        </w:rPr>
        <w:t xml:space="preserve">  11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 | </w:t>
      </w:r>
      <w:r>
        <w:rPr>
          <w:rFonts w:ascii="Consolas" w:hAnsi="Consolas"/>
          <w:color w:val="0F172A"/>
          <w:sz w:val="15"/>
        </w:rPr>
        <w:t>import math</w:t>
      </w:r>
    </w:p>
    <w:p>
      <w:pPr>
        <w:spacing w:before="0" w:after="0" w:line="252" w:lineRule="auto"/>
      </w:pPr>
      <w:r>
        <w:rPr>
          <w:rFonts w:ascii="Consolas" w:hAnsi="Consolas"/>
          <w:color w:val="94A3B8"/>
          <w:sz w:val="14"/>
        </w:rPr>
        <w:t xml:space="preserve">  13 | </w:t>
      </w:r>
      <w:r>
        <w:rPr>
          <w:rFonts w:ascii="Consolas" w:hAnsi="Consolas"/>
          <w:color w:val="0F172A"/>
          <w:sz w:val="15"/>
        </w:rPr>
        <w:t>from dataclasses import dataclass</w:t>
      </w:r>
    </w:p>
    <w:p>
      <w:pPr>
        <w:spacing w:before="0" w:after="0" w:line="252" w:lineRule="auto"/>
      </w:pPr>
      <w:r>
        <w:rPr>
          <w:rFonts w:ascii="Consolas" w:hAnsi="Consolas"/>
          <w:color w:val="94A3B8"/>
          <w:sz w:val="14"/>
        </w:rPr>
        <w:t xml:space="preserve">  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 | </w:t>
      </w:r>
      <w:r>
        <w:rPr>
          <w:rFonts w:ascii="Consolas" w:hAnsi="Consolas"/>
          <w:color w:val="0F172A"/>
          <w:sz w:val="15"/>
        </w:rPr>
        <w:t>import numpy as np</w:t>
      </w:r>
    </w:p>
    <w:p>
      <w:pPr>
        <w:spacing w:before="0" w:after="0" w:line="252" w:lineRule="auto"/>
      </w:pPr>
      <w:r>
        <w:rPr>
          <w:rFonts w:ascii="Consolas" w:hAnsi="Consolas"/>
          <w:color w:val="94A3B8"/>
          <w:sz w:val="14"/>
        </w:rPr>
        <w:t xml:space="preserve">  16 | </w:t>
      </w:r>
      <w:r>
        <w:rPr>
          <w:rFonts w:ascii="Consolas" w:hAnsi="Consolas"/>
          <w:color w:val="0F172A"/>
          <w:sz w:val="15"/>
        </w:rPr>
        <w:t>import pandas as pd</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 | </w:t>
      </w:r>
      <w:r>
        <w:rPr>
          <w:rFonts w:ascii="Consolas" w:hAnsi="Consolas"/>
          <w:color w:val="0F172A"/>
          <w:sz w:val="15"/>
        </w:rPr>
        <w:t>from ..dominio import REDFIELD_NP, EstadoTrofico, NivelRiesgo</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22 | </w:t>
      </w:r>
      <w:r>
        <w:rPr>
          <w:rFonts w:ascii="Consolas" w:hAnsi="Consolas"/>
          <w:color w:val="0F172A"/>
          <w:sz w:val="15"/>
        </w:rPr>
        <w:t>class ResultadoIndice:</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"""Valor de un índice acompañado de todo lo necesario para interpretarlo."""</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clave: str</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nombre: str</w:t>
      </w:r>
    </w:p>
    <w:p>
      <w:pPr>
        <w:spacing w:before="0" w:after="0" w:line="252" w:lineRule="auto"/>
      </w:pPr>
      <w:r>
        <w:rPr>
          <w:rFonts w:ascii="Consolas" w:hAnsi="Consolas"/>
          <w:color w:val="94A3B8"/>
          <w:sz w:val="14"/>
        </w:rPr>
        <w:t xml:space="preserve">  26 | </w:t>
      </w:r>
      <w:r>
        <w:rPr>
          <w:rFonts w:ascii="Consolas" w:hAnsi="Consolas"/>
          <w:color w:val="0F172A"/>
          <w:sz w:val="15"/>
        </w:rPr>
        <w:t xml:space="preserve">    valor: float</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unidad: str</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formula: str</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interpretacion: str</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referencia: str</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categoria: str = ""</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nivel: NivelRiesgo = NivelRiesgo.BAJO</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def __str__(self) -&gt; str:</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return f"{self.nombre} = {self.valor:.2f} {self.unidad} → {self.categoria}"</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38 | </w:t>
      </w:r>
      <w:r>
        <w:rPr>
          <w:rFonts w:ascii="Consolas" w:hAnsi="Consolas"/>
          <w:color w:val="0F172A"/>
          <w:sz w:val="15"/>
        </w:rPr>
        <w:t># ---------------------------------------------------------------------------</w:t>
      </w:r>
    </w:p>
    <w:p>
      <w:pPr>
        <w:spacing w:before="0" w:after="0" w:line="252" w:lineRule="auto"/>
      </w:pPr>
      <w:r>
        <w:rPr>
          <w:rFonts w:ascii="Consolas" w:hAnsi="Consolas"/>
          <w:color w:val="94A3B8"/>
          <w:sz w:val="14"/>
        </w:rPr>
        <w:t xml:space="preserve">  39 | </w:t>
      </w:r>
      <w:r>
        <w:rPr>
          <w:rFonts w:ascii="Consolas" w:hAnsi="Consolas"/>
          <w:color w:val="0F172A"/>
          <w:sz w:val="15"/>
        </w:rPr>
        <w:t># TSI de Carlson</w:t>
      </w:r>
    </w:p>
    <w:p>
      <w:pPr>
        <w:spacing w:before="0" w:after="0" w:line="252" w:lineRule="auto"/>
      </w:pPr>
      <w:r>
        <w:rPr>
          <w:rFonts w:ascii="Consolas" w:hAnsi="Consolas"/>
          <w:color w:val="94A3B8"/>
          <w:sz w:val="14"/>
        </w:rPr>
        <w:t xml:space="preserve">  40 | </w:t>
      </w:r>
      <w:r>
        <w:rPr>
          <w:rFonts w:ascii="Consolas" w:hAnsi="Consolas"/>
          <w:color w:val="0F172A"/>
          <w:sz w:val="15"/>
        </w:rPr>
        <w:t># ---------------------------------------------------------------------------</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42 | </w:t>
      </w:r>
      <w:r>
        <w:rPr>
          <w:rFonts w:ascii="Consolas" w:hAnsi="Consolas"/>
          <w:color w:val="0F172A"/>
          <w:sz w:val="15"/>
        </w:rPr>
        <w:t>def tsi_carlson(clorofila_ugl: float) -&gt; ResultadoIndice:</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Índice de Estado Trófico de Carlson calculado a partir de clorofila-a.</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TSI(Chl) = 9,81 · ln(Chl) + 30,6</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Es la métrica estándar para clasificar el grado de eutrofización. Se usa la</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variante de clorofila (y no la de disco de Secchi o fósforo) porque es la</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que mejor refleja la biomasa realmente presente.</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chl = max(float(clorofila_ugl), 0.01)</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valor = 9.81 * math.log(chl) + 30.6</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if valor &lt; 40:</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categoria, estado, nivel = "Oligotrófico", EstadoTrofico.OLIGOTROFICO, NivelRiesgo.BAJO</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interp = "Aguas claras, baja productividad. Sin riesgo de floración."</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elif valor &lt; 50:</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categoria, estado, nivel = "Mesotrófico", EstadoTrofico.MESOTROFICO, NivelRiesgo.BAJO</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interp = "Productividad moderada. Floraciones ocasionales en verano."</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elif valor &lt; 70:</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categoria, estado, nivel = "Eutrófico", EstadoTrofico.EUTROFICO, NivelRiesgo.MODERADO</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interp = (</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"Alta productividad. Floraciones probables en condiciones cálidas "</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"y estables; conviene vigilancia activa."</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categoria, estado, nivel = "Hipereutrófico", EstadoTrofico.HIPEREUTROFICO, NivelRiesgo.ALTO</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interp = (</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"Productividad extrema. Floraciones frecuentes y persistentes, con "</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"riesgo sostenido de cianotoxinas y de anoxia nocturna."</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return ResultadoIndice(</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clave="tsi",</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nombre="Índice de Estado Trófico (TSI de Carlson)",</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valor=round(valor, 1),</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unidad="adimensional (0–100)",</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formula="TSI(Chl) = 9,81 · ln(Chl-a) + 30,6",</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interpretacion=(</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f"Con {chl:.1f} µg/L de clorofila-a el TSI es {valor:.1f}, que "</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f"corresponde a un cuerpo **{categoria.lower()}**. {interp}"</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referencia="Carlson, R.E. (1977), Limnology and Oceanography 22(2)",</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categoria=categoria,</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nivel=nivel,</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90 | </w:t>
      </w:r>
      <w:r>
        <w:rPr>
          <w:rFonts w:ascii="Consolas" w:hAnsi="Consolas"/>
          <w:color w:val="0F172A"/>
          <w:sz w:val="15"/>
        </w:rPr>
        <w:t># ---------------------------------------------------------------------------</w:t>
      </w:r>
    </w:p>
    <w:p>
      <w:pPr>
        <w:spacing w:before="0" w:after="0" w:line="252" w:lineRule="auto"/>
      </w:pPr>
      <w:r>
        <w:rPr>
          <w:rFonts w:ascii="Consolas" w:hAnsi="Consolas"/>
          <w:color w:val="94A3B8"/>
          <w:sz w:val="14"/>
        </w:rPr>
        <w:t xml:space="preserve">  91 | </w:t>
      </w:r>
      <w:r>
        <w:rPr>
          <w:rFonts w:ascii="Consolas" w:hAnsi="Consolas"/>
          <w:color w:val="0F172A"/>
          <w:sz w:val="15"/>
        </w:rPr>
        <w:t># Relación N:P</w:t>
      </w:r>
    </w:p>
    <w:p>
      <w:pPr>
        <w:spacing w:before="0" w:after="0" w:line="252" w:lineRule="auto"/>
      </w:pPr>
      <w:r>
        <w:rPr>
          <w:rFonts w:ascii="Consolas" w:hAnsi="Consolas"/>
          <w:color w:val="94A3B8"/>
          <w:sz w:val="14"/>
        </w:rPr>
        <w:t xml:space="preserve">  92 | </w:t>
      </w:r>
      <w:r>
        <w:rPr>
          <w:rFonts w:ascii="Consolas" w:hAnsi="Consolas"/>
          <w:color w:val="0F172A"/>
          <w:sz w:val="15"/>
        </w:rPr>
        <w:t># ---------------------------------------------------------------------------</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 | </w:t>
      </w:r>
      <w:r>
        <w:rPr>
          <w:rFonts w:ascii="Consolas" w:hAnsi="Consolas"/>
          <w:color w:val="0F172A"/>
          <w:sz w:val="15"/>
        </w:rPr>
        <w:t>def relacion_np(nitrogeno_mgl: float, fosforo_mgl: float) -&gt; ResultadoIndice:</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Relación nitrógeno:fósforo frente a la proporción de Redfield (16:1).</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No mide cantidad sino *proporción*, y esa proporción determina qué grupo</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algal gana la competencia:</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 N:P &lt; 16 → el nitrógeno limita. Ventaja para las cianobacterias, y en</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especial para las fijadoras de N₂ atmosférico, que se saltan la</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limitación. Es la condición que favorece la floración tóxica.</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 N:P &gt; 16 → el fósforo limita. Situación preferible para la gestión, y la</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razón por la que la reducción de fósforo es la palanca clásica.</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p = max(float(fosforo_mgl), 1e-6)</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ratio = float(nitrogeno_mgl) / p</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if ratio &lt; 10:</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categoria, nivel = "Fuerte limitación por nitrógeno", NivelRiesgo.ALTO</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interp = (</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"Proporción muy por debajo de Redfield: ventaja competitiva marcada "</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"para cianobacterias fijadoras de nitrógeno. Es una de las "</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"condiciones clásicas que preceden a una floración."</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elif ratio &lt; REDFIELD_NP:</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categoria, nivel = "Limitación por nitrógeno", NivelRiesgo.MODERADO</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interp = (</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"Por debajo de Redfield: las cianobacterias tienen ventaja sobre "</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"algas verdes y diatomeas."</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elif ratio &lt; 30:</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categoria, nivel = "Equilibrada", NivelRiesgo.BAJO</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interp = "Proporción próxima a Redfield; sin ventaja competitiva clara."</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categoria, nivel = "Limitación por fósforo", NivelRiesgo.BAJO</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interp = (</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"El fósforo limita el crecimiento. Es la situación deseable desde "</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"la gestión: actuar sobre el fósforo tiene efecto directo."</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return ResultadoIndice(</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clave="np_ratio",</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nombre="Relación N:P",</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valor=round(ratio, 1),</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unidad="adimensional",</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formula="N:P = Nitrógeno total / Fósforo total (en masa)",</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interpretacion=(</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f"Con {nitrogeno_mgl:.2f} mg/L de N y {fosforo_mgl:.3f} mg/L de P, "</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f"la relación es {ratio:.1f} frente al valor de Redfield de "</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f"{REDFIELD_NP:.0f}. {interp}"</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referencia="Redfield, A.C. (1958); Smith, V.H. (1983) sobre dominancia de cianobacterias",</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categoria=categoria,</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nivel=nivel,</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150 | </w:t>
      </w:r>
      <w:r>
        <w:rPr>
          <w:rFonts w:ascii="Consolas" w:hAnsi="Consolas"/>
          <w:color w:val="0F172A"/>
          <w:sz w:val="15"/>
        </w:rPr>
        <w:t># ---------------------------------------------------------------------------</w:t>
      </w:r>
    </w:p>
    <w:p>
      <w:pPr>
        <w:spacing w:before="0" w:after="0" w:line="252" w:lineRule="auto"/>
      </w:pPr>
      <w:r>
        <w:rPr>
          <w:rFonts w:ascii="Consolas" w:hAnsi="Consolas"/>
          <w:color w:val="94A3B8"/>
          <w:sz w:val="14"/>
        </w:rPr>
        <w:t xml:space="preserve"> 151 | </w:t>
      </w:r>
      <w:r>
        <w:rPr>
          <w:rFonts w:ascii="Consolas" w:hAnsi="Consolas"/>
          <w:color w:val="0F172A"/>
          <w:sz w:val="15"/>
        </w:rPr>
        <w:t># Saturación de oxígeno</w:t>
      </w:r>
    </w:p>
    <w:p>
      <w:pPr>
        <w:spacing w:before="0" w:after="0" w:line="252" w:lineRule="auto"/>
      </w:pPr>
      <w:r>
        <w:rPr>
          <w:rFonts w:ascii="Consolas" w:hAnsi="Consolas"/>
          <w:color w:val="94A3B8"/>
          <w:sz w:val="14"/>
        </w:rPr>
        <w:t xml:space="preserve"> 152 | </w:t>
      </w:r>
      <w:r>
        <w:rPr>
          <w:rFonts w:ascii="Consolas" w:hAnsi="Consolas"/>
          <w:color w:val="0F172A"/>
          <w:sz w:val="15"/>
        </w:rPr>
        <w:t># ---------------------------------------------------------------------------</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154 | </w:t>
      </w:r>
      <w:r>
        <w:rPr>
          <w:rFonts w:ascii="Consolas" w:hAnsi="Consolas"/>
          <w:color w:val="0F172A"/>
          <w:sz w:val="15"/>
        </w:rPr>
        <w:t>def saturacion_oxigeno(od_mgl: float, temp_c: float) -&gt; ResultadoIndice:</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Porcentaje de saturación de oxígeno disuelto respecto al equilibrio.</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El dato crudo de OD no basta: 8 mg/L es normal a 25 °C pero indica déficit</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a 5 °C, porque el agua fría disuelve más oxígeno. El porcentaje de</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saturación es la magnitud que realmente informa.</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Interpretación bidireccional, y esto es clave: **tanto el defecto como el</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exceso son señales de alarma**. La sobresaturación diurna delata</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fotosíntesis desbocada, que es la cara diurna de la misma floración que de</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madrugada provoca la hipoxia.</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od_sat = 14.6 - 0.41 * temp_c + 0.0045 * temp_c**2</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pct = float(od_mgl) / max(od_sat, 0.1) * 100.0</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if pct &lt; 30:</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categoria, nivel = "Hipoxia severa", NivelRiesgo.CRITICO</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interp = "Riesgo inmediato de mortandad de peces y liberación de fósforo del sedimento."</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elif pct &lt; 60:</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categoria, nivel = "Hipoxia", NivelRiesgo.ALTO</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interp = "Déficit marcado. Compatible con respiración nocturna de biomasa densa."</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elif pct &lt;= 110:</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categoria, nivel = "Normal", NivelRiesgo.BAJO</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interp = "Intercambio atmosférico y actividad biológica en equilibrio."</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elif pct &lt;= 150:</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categoria, nivel = "Sobresaturación", NivelRiesgo.MODERADO</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interp = (</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"Producción fotosintética por encima del intercambio atmosférico: "</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"señal indirecta de floración activa."</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categoria, nivel = "Sobresaturación extrema", NivelRiesgo.ALTO</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interp = (</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"Fotosíntesis muy intensa. Anticipa un déficit acusado durante la "</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"noche, cuando cese la producción y solo quede la respiración."</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return ResultadoIndice(</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clave="od_saturacion",</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nombre="Saturación de oxígeno disuelto",</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valor=round(pct, 1),</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unidad="% de saturación",</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formula="OD% = OD_medido / OD_saturación(T) × 100, con OD_sat = 14,6 − 0,41·T + 0,0045·T²",</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interpretacion=(</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f"A {temp_c:.1f} °C el equilibrio son {od_sat:.1f} mg/L. Con "</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f"{od_mgl:.1f} mg/L medidos, la saturación es del {pct:.0f} %: "</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f"{categoria.lower()}. {interp}"</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referencia="Aproximación de Weiss (1970); criterio EPA (1986) para vida acuática",</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categoria=categoria,</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nivel=nivel,</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209 | </w:t>
      </w:r>
      <w:r>
        <w:rPr>
          <w:rFonts w:ascii="Consolas" w:hAnsi="Consolas"/>
          <w:color w:val="0F172A"/>
          <w:sz w:val="15"/>
        </w:rPr>
        <w:t># ---------------------------------------------------------------------------</w:t>
      </w:r>
    </w:p>
    <w:p>
      <w:pPr>
        <w:spacing w:before="0" w:after="0" w:line="252" w:lineRule="auto"/>
      </w:pPr>
      <w:r>
        <w:rPr>
          <w:rFonts w:ascii="Consolas" w:hAnsi="Consolas"/>
          <w:color w:val="94A3B8"/>
          <w:sz w:val="14"/>
        </w:rPr>
        <w:t xml:space="preserve"> 210 | </w:t>
      </w:r>
      <w:r>
        <w:rPr>
          <w:rFonts w:ascii="Consolas" w:hAnsi="Consolas"/>
          <w:color w:val="0F172A"/>
          <w:sz w:val="15"/>
        </w:rPr>
        <w:t># Estabilidad de la columna de agua</w:t>
      </w:r>
    </w:p>
    <w:p>
      <w:pPr>
        <w:spacing w:before="0" w:after="0" w:line="252" w:lineRule="auto"/>
      </w:pPr>
      <w:r>
        <w:rPr>
          <w:rFonts w:ascii="Consolas" w:hAnsi="Consolas"/>
          <w:color w:val="94A3B8"/>
          <w:sz w:val="14"/>
        </w:rPr>
        <w:t xml:space="preserve"> 211 | </w:t>
      </w:r>
      <w:r>
        <w:rPr>
          <w:rFonts w:ascii="Consolas" w:hAnsi="Consolas"/>
          <w:color w:val="0F172A"/>
          <w:sz w:val="15"/>
        </w:rPr>
        <w:t># ---------------------------------------------------------------------------</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213 | </w:t>
      </w:r>
      <w:r>
        <w:rPr>
          <w:rFonts w:ascii="Consolas" w:hAnsi="Consolas"/>
          <w:color w:val="0F172A"/>
          <w:sz w:val="15"/>
        </w:rPr>
        <w:t>def estabilidad_columna(viento_kmh: float, temp_sup: float, temp_fondo: float) -&gt; ResultadoIndice:</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Índice operativo de estabilidad térmica de la columna de agua.</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Combina el gradiente térmico (que estratifica) con el viento (que mezcla).</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Una columna estable permite que las cianobacterias con vesículas de gas</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floten hasta la superficie y formen nata; una columna mezclada las mantiene</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dispersas en profundidad, donde reciben menos luz.</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No es un número de la literatura: es un indicador compuesto propio de este</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gemelo, y se declara como tal.</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gradiente = max(0.0, float(temp_sup) - float(temp_fondo))</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energia_mezcla = float(viento_kmh) ** 2 / 100.0</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indice = gradiente / (1.0 + energia_mezcla)</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if indice &gt; 3.0:</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categoria, nivel = "Muy estable (estratificada)", NivelRiesgo.ALTO</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interp = (</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"Estratificación marcada sin energía de mezcla. Condición idónea "</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"para acumulación superficial de cianobacterias (nata)."</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elif indice &gt; 1.2:</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categoria, nivel = "Estable", NivelRiesgo.MODERADO</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interp = "Estratificación moderada; la mezcla no llega a romperla."</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elif indice &gt; 0.4:</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categoria, nivel = "Débilmente mezclada", NivelRiesgo.BAJO</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interp = "El viento mezcla parcialmente la capa superficial."</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categoria, nivel = "Bien mezclada", NivelRiesgo.BAJO</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interp = (</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"Mezcla vertical activa: la biomasa se dispersa en la columna y no "</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"se acumula en superficie."</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return ResultadoIndice(</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clave="estabilidad",</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nombre="Estabilidad de la columna de agua",</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valor=round(indice, 2),</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unidad="adimensional",</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formula="E = ΔT / (1 + viento²/100), con ΔT = T_superficie − T_fondo",</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interpretacion=(</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f"Gradiente térmico de {gradiente:.1f} °C frente a un viento de "</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f"{viento_kmh:.1f} km/h → índice {indice:.2f}: {categoria.lower()}. {interp}"</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referencia="Indicador compuesto propio, inspirado en el número de Wedderburn",</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categoria=categoria,</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nivel=nivel,</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264 | </w:t>
      </w:r>
      <w:r>
        <w:rPr>
          <w:rFonts w:ascii="Consolas" w:hAnsi="Consolas"/>
          <w:color w:val="0F172A"/>
          <w:sz w:val="15"/>
        </w:rPr>
        <w:t># ---------------------------------------------------------------------------</w:t>
      </w:r>
    </w:p>
    <w:p>
      <w:pPr>
        <w:spacing w:before="0" w:after="0" w:line="252" w:lineRule="auto"/>
      </w:pPr>
      <w:r>
        <w:rPr>
          <w:rFonts w:ascii="Consolas" w:hAnsi="Consolas"/>
          <w:color w:val="94A3B8"/>
          <w:sz w:val="14"/>
        </w:rPr>
        <w:t xml:space="preserve"> 265 | </w:t>
      </w:r>
      <w:r>
        <w:rPr>
          <w:rFonts w:ascii="Consolas" w:hAnsi="Consolas"/>
          <w:color w:val="0F172A"/>
          <w:sz w:val="15"/>
        </w:rPr>
        <w:t># Índice satelital NDCI</w:t>
      </w:r>
    </w:p>
    <w:p>
      <w:pPr>
        <w:spacing w:before="0" w:after="0" w:line="252" w:lineRule="auto"/>
      </w:pPr>
      <w:r>
        <w:rPr>
          <w:rFonts w:ascii="Consolas" w:hAnsi="Consolas"/>
          <w:color w:val="94A3B8"/>
          <w:sz w:val="14"/>
        </w:rPr>
        <w:t xml:space="preserve"> 266 | </w:t>
      </w:r>
      <w:r>
        <w:rPr>
          <w:rFonts w:ascii="Consolas" w:hAnsi="Consolas"/>
          <w:color w:val="0F172A"/>
          <w:sz w:val="15"/>
        </w:rPr>
        <w:t>#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268 | </w:t>
      </w:r>
      <w:r>
        <w:rPr>
          <w:rFonts w:ascii="Consolas" w:hAnsi="Consolas"/>
          <w:color w:val="0F172A"/>
          <w:sz w:val="15"/>
        </w:rPr>
        <w:t>def ndci_desde_clorofila(clorofila_ugl: float) -&gt; ResultadoIndice:</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NDCI estimado por inversión de la relación empírica con la clorofila-a.</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En un sistema con imágenes reales, el NDCI se calcularía de las bandas</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Sentinel-2 como (B5 − B4)/(B5 + B4) y la clorofila se derivaría de él.</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Aquí se recorre el camino inverso: se estima el NDCI que correspondería a</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la clorofila simulada, para poder mostrar la capa satelital del gemelo.</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Es una estimación, no una medición, y así se declara en toda la interfaz.</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chl = max(float(clorofila_ugl), 0.01)</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valor = float(np.clip((math.log(chl) - 1.35) / 4.2, -0.2, 0.85))</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if valor &lt; 0.15:</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categoria, nivel = "Sin floración detectable", NivelRiesgo.BAJO</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elif valor &lt; 0.35:</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categoria, nivel = "Biomasa elevada", NivelRiesgo.MODERADO</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categoria, nivel = "Floración intensa", NivelRiesgo.ALTO</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return ResultadoIndice(</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clave="ndci",</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nombre="NDCI (Normalized Difference Chlorophyll Index)",</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valor=round(valor, 3),</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unidad="adimensional (−1 a 1)",</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formula="NDCI = (B5 − B4) / (B5 + B4); aquí estimado por inversión desde Chl-a",</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interpretacion=(</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f"El NDCI estimado es {valor:.3f}, correspondiente a "</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f"«{categoria.lower()}». Este índice usa la banda de borde rojo "</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f"(B5, 705 nm), lo que lo hace apto para aguas continentales "</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f"turbias donde los índices oceánicos clásicos fallan."</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referencia="Mishra &amp; Mishra (2012), Remote Sensing of Environment 117",</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categoria=categoria,</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nivel=nivel,</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307 | </w:t>
      </w:r>
      <w:r>
        <w:rPr>
          <w:rFonts w:ascii="Consolas" w:hAnsi="Consolas"/>
          <w:color w:val="0F172A"/>
          <w:sz w:val="15"/>
        </w:rPr>
        <w:t># ---------------------------------------------------------------------------</w:t>
      </w:r>
    </w:p>
    <w:p>
      <w:pPr>
        <w:spacing w:before="0" w:after="0" w:line="252" w:lineRule="auto"/>
      </w:pPr>
      <w:r>
        <w:rPr>
          <w:rFonts w:ascii="Consolas" w:hAnsi="Consolas"/>
          <w:color w:val="94A3B8"/>
          <w:sz w:val="14"/>
        </w:rPr>
        <w:t xml:space="preserve"> 308 | </w:t>
      </w:r>
      <w:r>
        <w:rPr>
          <w:rFonts w:ascii="Consolas" w:hAnsi="Consolas"/>
          <w:color w:val="0F172A"/>
          <w:sz w:val="15"/>
        </w:rPr>
        <w:t># Cálculo conjunto</w:t>
      </w:r>
    </w:p>
    <w:p>
      <w:pPr>
        <w:spacing w:before="0" w:after="0" w:line="252" w:lineRule="auto"/>
      </w:pPr>
      <w:r>
        <w:rPr>
          <w:rFonts w:ascii="Consolas" w:hAnsi="Consolas"/>
          <w:color w:val="94A3B8"/>
          <w:sz w:val="14"/>
        </w:rPr>
        <w:t xml:space="preserve"> 309 | </w:t>
      </w:r>
      <w:r>
        <w:rPr>
          <w:rFonts w:ascii="Consolas" w:hAnsi="Consolas"/>
          <w:color w:val="0F172A"/>
          <w:sz w:val="15"/>
        </w:rPr>
        <w:t># ---------------------------------------------------------------------------</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311 | </w:t>
      </w:r>
      <w:r>
        <w:rPr>
          <w:rFonts w:ascii="Consolas" w:hAnsi="Consolas"/>
          <w:color w:val="0F172A"/>
          <w:sz w:val="15"/>
        </w:rPr>
        <w:t>def calcular_todos(fila: pd.Series) -&gt; list[ResultadoIndice]:</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"""Calcula el panel completo de índices para una observación."""</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temp_fondo = float(fila["temp_surface"]) - 4.5 - 0.12 * float(fila.get("profundidad_m", 10.0))</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tsi_carlson(fila["chlorophyll_a"]),</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relacion_np(fila["total_nitrogen"], fila["total_phosphorus"]),</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saturacion_oxigeno(fila["dissolved_oxygen"], fila["temp_surface"]),</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estabilidad_columna(fila["wind_speed"], fila["temp_surface"], temp_fondo),</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ndci_desde_clorofila(fila["chlorophyll_a"]),</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323 | </w:t>
      </w:r>
      <w:r>
        <w:rPr>
          <w:rFonts w:ascii="Consolas" w:hAnsi="Consolas"/>
          <w:color w:val="0F172A"/>
          <w:sz w:val="15"/>
        </w:rPr>
        <w:t>def tabla_indices(fila: pd.Series) -&gt; pd.DataFrame:</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"""Panel de índices en formato tabla, con fórmula e interpretación."""</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return pd.DataFrame(</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328 | </w:t>
      </w:r>
      <w:r>
        <w:rPr>
          <w:rFonts w:ascii="Consolas" w:hAnsi="Consolas"/>
          <w:color w:val="0F172A"/>
          <w:sz w:val="15"/>
        </w:rPr>
        <w:t xml:space="preserve">                "Índice": r.nombre,</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"Valor": r.valor,</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"Unidad": r.unidad,</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"Categoría": r.categoria,</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"Nivel": r.nivel.value,</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"Fórmula": r.formula,</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"Interpretación": r.interpretacion,</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"Referencia": r.referencia,</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for r in calcular_todos(fila)</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w:t>
      </w:r>
    </w:p>
    <w:p>
      <w:r>
        <w:br w:type="page"/>
      </w:r>
    </w:p>
    <w:p>
      <w:pPr>
        <w:spacing w:before="280" w:after="80"/>
      </w:pPr>
      <w:r>
        <w:rPr>
          <w:rFonts w:ascii="Segoe UI" w:hAnsi="Segoe UI"/>
          <w:b/>
          <w:color w:val="0D9488"/>
          <w:sz w:val="19"/>
        </w:rPr>
        <w:t>SECCIÓN 22: BACKEND Y MOTOR PYTHON (GD_PYTHON/)</w:t>
      </w:r>
    </w:p>
    <w:p>
      <w:pPr>
        <w:spacing w:before="0" w:after="120"/>
      </w:pPr>
      <w:r>
        <w:rPr>
          <w:rFonts w:ascii="Consolas" w:hAnsi="Consolas"/>
          <w:b/>
          <w:color w:val="0F172A"/>
          <w:sz w:val="28"/>
        </w:rPr>
        <w:t>gd_python/aquatwin/motor/anomalias.py</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Python</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326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14.3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Detección de anomalías en telemetría de boyas por Isolation Forest y Z-Score</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Detección de anomalías explicable.</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Se usa una batería de detectores **estadísticos con significado limnológico**</w:t>
      </w:r>
    </w:p>
    <w:p>
      <w:pPr>
        <w:spacing w:before="0" w:after="0" w:line="252" w:lineRule="auto"/>
      </w:pPr>
      <w:r>
        <w:rPr>
          <w:rFonts w:ascii="Consolas" w:hAnsi="Consolas"/>
          <w:color w:val="94A3B8"/>
          <w:sz w:val="14"/>
        </w:rPr>
        <w:t xml:space="preserve">   5 | </w:t>
      </w:r>
      <w:r>
        <w:rPr>
          <w:rFonts w:ascii="Consolas" w:hAnsi="Consolas"/>
          <w:color w:val="0F172A"/>
          <w:sz w:val="15"/>
        </w:rPr>
        <w:t>en lugar de un detector genérico tipo Isolation Forest. La razón es de</w:t>
      </w:r>
    </w:p>
    <w:p>
      <w:pPr>
        <w:spacing w:before="0" w:after="0" w:line="252" w:lineRule="auto"/>
      </w:pPr>
      <w:r>
        <w:rPr>
          <w:rFonts w:ascii="Consolas" w:hAnsi="Consolas"/>
          <w:color w:val="94A3B8"/>
          <w:sz w:val="14"/>
        </w:rPr>
        <w:t xml:space="preserve">   6 | </w:t>
      </w:r>
      <w:r>
        <w:rPr>
          <w:rFonts w:ascii="Consolas" w:hAnsi="Consolas"/>
          <w:color w:val="0F172A"/>
          <w:sz w:val="15"/>
        </w:rPr>
        <w:t>explicabilidad: un bosque de aislamiento devuelve una puntuación de rareza,</w:t>
      </w:r>
    </w:p>
    <w:p>
      <w:pPr>
        <w:spacing w:before="0" w:after="0" w:line="252" w:lineRule="auto"/>
      </w:pPr>
      <w:r>
        <w:rPr>
          <w:rFonts w:ascii="Consolas" w:hAnsi="Consolas"/>
          <w:color w:val="94A3B8"/>
          <w:sz w:val="14"/>
        </w:rPr>
        <w:t xml:space="preserve">   7 | </w:t>
      </w:r>
      <w:r>
        <w:rPr>
          <w:rFonts w:ascii="Consolas" w:hAnsi="Consolas"/>
          <w:color w:val="0F172A"/>
          <w:sz w:val="15"/>
        </w:rPr>
        <w:t>pero no puede decir *qué* es raro ni *por qué importa*. Aquí, cada detección</w:t>
      </w:r>
    </w:p>
    <w:p>
      <w:pPr>
        <w:spacing w:before="0" w:after="0" w:line="252" w:lineRule="auto"/>
      </w:pPr>
      <w:r>
        <w:rPr>
          <w:rFonts w:ascii="Consolas" w:hAnsi="Consolas"/>
          <w:color w:val="94A3B8"/>
          <w:sz w:val="14"/>
        </w:rPr>
        <w:t xml:space="preserve">   8 | </w:t>
      </w:r>
      <w:r>
        <w:rPr>
          <w:rFonts w:ascii="Consolas" w:hAnsi="Consolas"/>
          <w:color w:val="0F172A"/>
          <w:sz w:val="15"/>
        </w:rPr>
        <w:t>nombra el fenómeno, aporta la magnitud medida y explica su consecuencia</w:t>
      </w:r>
    </w:p>
    <w:p>
      <w:pPr>
        <w:spacing w:before="0" w:after="0" w:line="252" w:lineRule="auto"/>
      </w:pPr>
      <w:r>
        <w:rPr>
          <w:rFonts w:ascii="Consolas" w:hAnsi="Consolas"/>
          <w:color w:val="94A3B8"/>
          <w:sz w:val="14"/>
        </w:rPr>
        <w:t xml:space="preserve">   9 | </w:t>
      </w:r>
      <w:r>
        <w:rPr>
          <w:rFonts w:ascii="Consolas" w:hAnsi="Consolas"/>
          <w:color w:val="0F172A"/>
          <w:sz w:val="15"/>
        </w:rPr>
        <w:t>ecológica.</w:t>
      </w:r>
    </w:p>
    <w:p>
      <w:pPr>
        <w:spacing w:before="0" w:after="0" w:line="252" w:lineRule="auto"/>
      </w:pPr>
      <w:r>
        <w:rPr>
          <w:rFonts w:ascii="Consolas" w:hAnsi="Consolas"/>
          <w:color w:val="94A3B8"/>
          <w:sz w:val="14"/>
        </w:rPr>
        <w:t xml:space="preserve">  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 | </w:t>
      </w:r>
      <w:r>
        <w:rPr>
          <w:rFonts w:ascii="Consolas" w:hAnsi="Consolas"/>
          <w:color w:val="0F172A"/>
          <w:sz w:val="15"/>
        </w:rPr>
        <w:t>Cada detector se aplica sobre datos que ya han superado el control de calidad,</w:t>
      </w:r>
    </w:p>
    <w:p>
      <w:pPr>
        <w:spacing w:before="0" w:after="0" w:line="252" w:lineRule="auto"/>
      </w:pPr>
      <w:r>
        <w:rPr>
          <w:rFonts w:ascii="Consolas" w:hAnsi="Consolas"/>
          <w:color w:val="94A3B8"/>
          <w:sz w:val="14"/>
        </w:rPr>
        <w:t xml:space="preserve">  12 | </w:t>
      </w:r>
      <w:r>
        <w:rPr>
          <w:rFonts w:ascii="Consolas" w:hAnsi="Consolas"/>
          <w:color w:val="0F172A"/>
          <w:sz w:val="15"/>
        </w:rPr>
        <w:t>para no confundir una sonda sucia con una floración. Esa distinción es</w:t>
      </w:r>
    </w:p>
    <w:p>
      <w:pPr>
        <w:spacing w:before="0" w:after="0" w:line="252" w:lineRule="auto"/>
      </w:pPr>
      <w:r>
        <w:rPr>
          <w:rFonts w:ascii="Consolas" w:hAnsi="Consolas"/>
          <w:color w:val="94A3B8"/>
          <w:sz w:val="14"/>
        </w:rPr>
        <w:t xml:space="preserve">  13 | </w:t>
      </w:r>
      <w:r>
        <w:rPr>
          <w:rFonts w:ascii="Consolas" w:hAnsi="Consolas"/>
          <w:color w:val="0F172A"/>
          <w:sz w:val="15"/>
        </w:rPr>
        <w:t>justamente lo que separa un sistema utilizable de uno que grita en falso.</w:t>
      </w:r>
    </w:p>
    <w:p>
      <w:pPr>
        <w:spacing w:before="0" w:after="0" w:line="252" w:lineRule="auto"/>
      </w:pPr>
      <w:r>
        <w:rPr>
          <w:rFonts w:ascii="Consolas" w:hAnsi="Consolas"/>
          <w:color w:val="94A3B8"/>
          <w:sz w:val="14"/>
        </w:rPr>
        <w:t xml:space="preserve">  14 | </w:t>
      </w:r>
      <w:r>
        <w:rPr>
          <w:rFonts w:ascii="Consolas" w:hAnsi="Consolas"/>
          <w:color w:val="0F172A"/>
          <w:sz w:val="15"/>
        </w:rPr>
        <w:t>"""</w:t>
      </w:r>
    </w:p>
    <w:p>
      <w:pPr>
        <w:spacing w:before="0" w:after="0" w:line="252" w:lineRule="auto"/>
      </w:pPr>
      <w:r>
        <w:rPr>
          <w:rFonts w:ascii="Consolas" w:hAnsi="Consolas"/>
          <w:color w:val="94A3B8"/>
          <w:sz w:val="14"/>
        </w:rPr>
        <w:t xml:space="preserve">  15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 | </w:t>
      </w:r>
      <w:r>
        <w:rPr>
          <w:rFonts w:ascii="Consolas" w:hAnsi="Consolas"/>
          <w:color w:val="0F172A"/>
          <w:sz w:val="15"/>
        </w:rPr>
        <w:t>from __future__ import annotations</w:t>
      </w:r>
    </w:p>
    <w:p>
      <w:pPr>
        <w:spacing w:before="0" w:after="0" w:line="252" w:lineRule="auto"/>
      </w:pPr>
      <w:r>
        <w:rPr>
          <w:rFonts w:ascii="Consolas" w:hAnsi="Consolas"/>
          <w:color w:val="94A3B8"/>
          <w:sz w:val="14"/>
        </w:rPr>
        <w:t xml:space="preserve">  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 | </w:t>
      </w:r>
      <w:r>
        <w:rPr>
          <w:rFonts w:ascii="Consolas" w:hAnsi="Consolas"/>
          <w:color w:val="0F172A"/>
          <w:sz w:val="15"/>
        </w:rPr>
        <w:t>from dataclasses import dataclass</w:t>
      </w:r>
    </w:p>
    <w:p>
      <w:pPr>
        <w:spacing w:before="0" w:after="0" w:line="252" w:lineRule="auto"/>
      </w:pPr>
      <w:r>
        <w:rPr>
          <w:rFonts w:ascii="Consolas" w:hAnsi="Consolas"/>
          <w:color w:val="94A3B8"/>
          <w:sz w:val="14"/>
        </w:rPr>
        <w:t xml:space="preserve">  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 | </w:t>
      </w:r>
      <w:r>
        <w:rPr>
          <w:rFonts w:ascii="Consolas" w:hAnsi="Consolas"/>
          <w:color w:val="0F172A"/>
          <w:sz w:val="15"/>
        </w:rPr>
        <w:t>import numpy as np</w:t>
      </w:r>
    </w:p>
    <w:p>
      <w:pPr>
        <w:spacing w:before="0" w:after="0" w:line="252" w:lineRule="auto"/>
      </w:pPr>
      <w:r>
        <w:rPr>
          <w:rFonts w:ascii="Consolas" w:hAnsi="Consolas"/>
          <w:color w:val="94A3B8"/>
          <w:sz w:val="14"/>
        </w:rPr>
        <w:t xml:space="preserve">  21 | </w:t>
      </w:r>
      <w:r>
        <w:rPr>
          <w:rFonts w:ascii="Consolas" w:hAnsi="Consolas"/>
          <w:color w:val="0F172A"/>
          <w:sz w:val="15"/>
        </w:rPr>
        <w:t>import pandas as pd</w:t>
      </w:r>
    </w:p>
    <w:p>
      <w:pPr>
        <w:spacing w:before="0" w:after="0" w:line="252" w:lineRule="auto"/>
      </w:pPr>
      <w:r>
        <w:rPr>
          <w:rFonts w:ascii="Consolas" w:hAnsi="Consolas"/>
          <w:color w:val="94A3B8"/>
          <w:sz w:val="14"/>
        </w:rPr>
        <w:t xml:space="preserve">  22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 | </w:t>
      </w:r>
      <w:r>
        <w:rPr>
          <w:rFonts w:ascii="Consolas" w:hAnsi="Consolas"/>
          <w:color w:val="0F172A"/>
          <w:sz w:val="15"/>
        </w:rPr>
        <w:t>from ..dominio import CalidadDato, NivelRiesgo</w:t>
      </w:r>
    </w:p>
    <w:p>
      <w:pPr>
        <w:spacing w:before="0" w:after="0" w:line="252" w:lineRule="auto"/>
      </w:pPr>
      <w:r>
        <w:rPr>
          <w:rFonts w:ascii="Consolas" w:hAnsi="Consolas"/>
          <w:color w:val="94A3B8"/>
          <w:sz w:val="14"/>
        </w:rPr>
        <w:t xml:space="preserve">  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 | </w:t>
      </w:r>
      <w:r>
        <w:rPr>
          <w:rFonts w:ascii="Consolas" w:hAnsi="Consolas"/>
          <w:color w:val="0F172A"/>
          <w:sz w:val="15"/>
        </w:rPr>
        <w:t>@dataclass(frozen=True)</w:t>
      </w:r>
    </w:p>
    <w:p>
      <w:pPr>
        <w:spacing w:before="0" w:after="0" w:line="252" w:lineRule="auto"/>
      </w:pPr>
      <w:r>
        <w:rPr>
          <w:rFonts w:ascii="Consolas" w:hAnsi="Consolas"/>
          <w:color w:val="94A3B8"/>
          <w:sz w:val="14"/>
        </w:rPr>
        <w:t xml:space="preserve">  27 | </w:t>
      </w:r>
      <w:r>
        <w:rPr>
          <w:rFonts w:ascii="Consolas" w:hAnsi="Consolas"/>
          <w:color w:val="0F172A"/>
          <w:sz w:val="15"/>
        </w:rPr>
        <w:t>class Anomalia:</w:t>
      </w:r>
    </w:p>
    <w:p>
      <w:pPr>
        <w:spacing w:before="0" w:after="0" w:line="252" w:lineRule="auto"/>
      </w:pPr>
      <w:r>
        <w:rPr>
          <w:rFonts w:ascii="Consolas" w:hAnsi="Consolas"/>
          <w:color w:val="94A3B8"/>
          <w:sz w:val="14"/>
        </w:rPr>
        <w:t xml:space="preserve">  28 | </w:t>
      </w:r>
      <w:r>
        <w:rPr>
          <w:rFonts w:ascii="Consolas" w:hAnsi="Consolas"/>
          <w:color w:val="0F172A"/>
          <w:sz w:val="15"/>
        </w:rPr>
        <w:t xml:space="preserve">    """Evento anómalo detectado, con su explicación completa."""</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id: str</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tiempo: pd.Timestamp</w:t>
      </w:r>
    </w:p>
    <w:p>
      <w:pPr>
        <w:spacing w:before="0" w:after="0" w:line="252" w:lineRule="auto"/>
      </w:pPr>
      <w:r>
        <w:rPr>
          <w:rFonts w:ascii="Consolas" w:hAnsi="Consolas"/>
          <w:color w:val="94A3B8"/>
          <w:sz w:val="14"/>
        </w:rPr>
        <w:t xml:space="preserve">  31 | </w:t>
      </w:r>
      <w:r>
        <w:rPr>
          <w:rFonts w:ascii="Consolas" w:hAnsi="Consolas"/>
          <w:color w:val="0F172A"/>
          <w:sz w:val="15"/>
        </w:rPr>
        <w:t xml:space="preserve">    estacion_id: str</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estacion: str</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tipo: str</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severidad: NivelRiesgo</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puntuacion: float          # 0–1, cuán excepcional es</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variable: str</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valor: float</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referencia: float          # valor esperado o umbral</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unidad: str</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descripcion: str</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consecuencia: str</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accion_sugerida: str</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metodo: str                # cómo se detectó — parte de la explicabilidad</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def a_dict(self) -&gt; dict:</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"ID": self.id,</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"Fecha y hora": self.tiempo,</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"Estación": self.estacion,</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"Tipo": self.tipo,</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"Severidad": self.severidad.value,</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"Puntuación": round(self.puntuacion, 3),</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"Variable": self.variable,</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"Valor": round(self.valor, 2),</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"Referencia": round(self.referencia, 2),</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"Unidad": self.unidad,</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"Qué ocurrió": self.descripcion,</w:t>
      </w:r>
    </w:p>
    <w:p>
      <w:pPr>
        <w:spacing w:before="0" w:after="0" w:line="252" w:lineRule="auto"/>
      </w:pPr>
      <w:r>
        <w:rPr>
          <w:rFonts w:ascii="Consolas" w:hAnsi="Consolas"/>
          <w:color w:val="94A3B8"/>
          <w:sz w:val="14"/>
        </w:rPr>
        <w:t xml:space="preserve">  58 | </w:t>
      </w:r>
      <w:r>
        <w:rPr>
          <w:rFonts w:ascii="Consolas" w:hAnsi="Consolas"/>
          <w:color w:val="0F172A"/>
          <w:sz w:val="15"/>
        </w:rPr>
        <w:t xml:space="preserve">            "Consecuencia ecológica": self.consecuencia,</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"Acción sugerida": self.accion_sugerida,</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"Método de detección": self.metodo,</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64 | </w:t>
      </w:r>
      <w:r>
        <w:rPr>
          <w:rFonts w:ascii="Consolas" w:hAnsi="Consolas"/>
          <w:color w:val="0F172A"/>
          <w:sz w:val="15"/>
        </w:rPr>
        <w:t>def _z_robusto(serie: pd.Series) -&gt; pd.Series:</w:t>
      </w:r>
    </w:p>
    <w:p>
      <w:pPr>
        <w:spacing w:before="0" w:after="0" w:line="252" w:lineRule="auto"/>
      </w:pPr>
      <w:r>
        <w:rPr>
          <w:rFonts w:ascii="Consolas" w:hAnsi="Consolas"/>
          <w:color w:val="94A3B8"/>
          <w:sz w:val="14"/>
        </w:rPr>
        <w:t xml:space="preserve">  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Puntuación z robusta basada en mediana y MAD.</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Se prefiere a la z clásica porque la media y la desviación típica se</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contaminan con los propios valores extremos que se quiere detectar: un pico</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grande infla la desviación y acaba escondiéndose a sí mismo.</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mediana = serie.median()</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mad = (serie - mediana).abs().median()</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if not np.isfinite(mad) or mad == 0:</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return pd.Series(np.zeros(len(serie)), index=serie.index)</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return (serie - mediana) / (1.4826 * mad)</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79 | </w:t>
      </w:r>
      <w:r>
        <w:rPr>
          <w:rFonts w:ascii="Consolas" w:hAnsi="Consolas"/>
          <w:color w:val="0F172A"/>
          <w:sz w:val="15"/>
        </w:rPr>
        <w:t>def detectar(df: pd.DataFrame, *, solo_datos_buenos: bool = True) -&gt; list[Anomalia]:</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Aplica los cuatro detectores sobre la serie y devuelve los eventos hallados.</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Parameters</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solo_datos_buenos</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Si es True (recomendado), ignora los registros marcados como</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sospechosos o malos por el control de calidad. Desactivarlo sirve para</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mostrar en la interfaz qué pasaría sin control de calidad —una</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comparación didáctica útil— pero no debe usarse en operación.</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datos = df.copy()</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if solo_datos_buenos:</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datos = datos[datos["calidad"] == CalidadDato.BUENO.value]</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datos = datos.dropna(subset=["chlorophyll_a", "dissolved_oxygen", "temp_surface"])</w:t>
      </w:r>
    </w:p>
    <w:p>
      <w:pPr>
        <w:spacing w:before="0" w:after="0" w:line="252" w:lineRule="auto"/>
      </w:pPr>
      <w:r>
        <w:rPr>
          <w:rFonts w:ascii="Consolas" w:hAnsi="Consolas"/>
          <w:color w:val="94A3B8"/>
          <w:sz w:val="14"/>
        </w:rPr>
        <w:t xml:space="preserve">  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anomalias: list[Anomalia] = []</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contador = 0</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for est_id, g in datos.sort_values("tiempo").groupby("estacion_id", sort=False):</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if len(g) &lt; 48:</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continue</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nombre = str(g["estacion"].iloc[0])</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 --- 1. Duplicación rápida de biomasa ----------------------------</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 Una floración se reconoce por su tasa de crecimiento, no por su nivel.</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crecimiento = g["chlorophyll_a"].pct_change(periods=12) * 100</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for idx in g.index[(crecimiento &gt; 60).fillna(False)]:</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contador += 1</w:t>
      </w:r>
    </w:p>
    <w:p>
      <w:pPr>
        <w:spacing w:before="0" w:after="0" w:line="252" w:lineRule="auto"/>
      </w:pPr>
      <w:r>
        <w:rPr>
          <w:rFonts w:ascii="Consolas" w:hAnsi="Consolas"/>
          <w:color w:val="94A3B8"/>
          <w:sz w:val="14"/>
        </w:rPr>
        <w:t xml:space="preserve"> 109 | </w:t>
      </w:r>
      <w:r>
        <w:rPr>
          <w:rFonts w:ascii="Consolas" w:hAnsi="Consolas"/>
          <w:color w:val="0F172A"/>
          <w:sz w:val="15"/>
        </w:rPr>
        <w:t xml:space="preserve">            pct = float(crecimiento.loc[idx])</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anomalias.append(</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Anomalia(</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id=f"ANM-{contador:03d}",</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tiempo=g.loc[idx, "tiempo"],</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estacion_id=est_id,</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estacion=nombre,</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tipo="DUPLICACION_BIOMASA",</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severidad=NivelRiesgo.CRITICO if pct &gt; 100 else NivelRiesgo.ALTO,</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puntuacion=float(np.clip(pct / 200, 0, 1)),</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variable="Clorofila-a",</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valor=float(g.loc[idx, "chlorophyll_a"]),</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referencia=float(g["chlorophyll_a"].shift(12).loc[idx]),</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unidad="µg/L",</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f"La clorofila-a creció un {pct:.0f} % en 12 horas, hasta "</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f"{g.loc[idx, 'chlorophyll_a']:.1f} µg/L."</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consecuencia=(</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"Una tasa de crecimiento así indica una floración en fase "</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"exponencial. Es el momento en que la intervención todavía "</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"es eficaz: una vez alcanzada la capacidad de carga, "</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"mitigar cuesta mucho más."</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accion_sugerida=(</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"Confirmar con muestreo, activar mitigación física en el "</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"sector afectado y aumentar la frecuencia de vigilancia."</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metodo="Variación porcentual a 12 h con umbral del 60 %",</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 --- 2. Hipoxia nocturna ------------------------------------------</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 Se busca solo entre las 00:00 y las 07:00: es el fenómeno de la</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 respiración sin fotosíntesis compensatoria.</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noche = g[g["tiempo"].dt.hour.between(0, 7)]</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for idx in noche.index[(noche["dissolved_oxygen"] &lt; 3.0)]:</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contador += 1</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od = float(g.loc[idx, "dissolved_oxygen"])</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anomalias.append(</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Anomalia(</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id=f"ANM-{contador:03d}",</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tiempo=g.loc[idx, "tiempo"],</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estacion_id=est_id,</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estacion=nombre,</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tipo="HIPOXIA_NOCTURNA",</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severidad=NivelRiesgo.CRITICO if od &lt; 2.0 else NivelRiesgo.ALTO,</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puntuacion=float(np.clip((3.0 - od) / 3.0, 0, 1)),</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variable="Oxígeno disuelto",</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valor=od,</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referencia=3.0,</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unidad="mg/L",</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f"El oxígeno disuelto cayó a {od:.2f} mg/L a las "</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f"{g.loc[idx, 'tiempo']:%H:%M}, por debajo del criterio "</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f"EPA de 3 mg/L para vida acuática."</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consecuencia=(</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"De noche cesa la fotosíntesis y solo queda la respiración "</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"de la propia biomasa. Además de la mortandad de peces, la "</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"anoxia en el sedimento libera el fósforo acumulado, que "</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"realimenta la floración: es un bucle que se refuerza solo."</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accion_sugerida=(</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"Aireación hipolimnética al máximo durante la franja "</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"nocturna, hasta romper el ciclo."</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metodo="Umbral fijo EPA restringido a la franja 00:00–07:00",</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 --- 3. Pulso de nutrientes ---------------------------------------</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 Se detecta el EVENTO (la subida brusca), no el nivel elevado.</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 Un pulso de escorrentía deja el fósforo alto durante días; si se</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 buscara el nivel, cada hora de ese periodo generaría una alerta y el</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 operador recibiría cientos de avisos del mismo suceso. Lo que hay que</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 detectar es el instante en que entra el nutriente.</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subida_p = g["total_phosphorus"].diff(6)</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z_p = _z_robusto(subida_p)</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for idx in g.index[((z_p &gt; 4.0) &amp; (subida_p &gt; 0)).fillna(False)]:</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contador += 1</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valor = float(g.loc[idx, "total_phosphorus"])</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anomalias.append(</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Anomalia(</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id=f"ANM-{contador:03d}",</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tiempo=g.loc[idx, "tiempo"],</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estacion_id=est_id,</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estacion=nombre,</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tipo="PULSO_NUTRIENTES",</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severidad=NivelRiesgo.ALTO if z_p.loc[idx] &gt; 5 else NivelRiesgo.MODERADO,</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puntuacion=float(np.clip(z_p.loc[idx] / 8, 0, 1)),</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variable="Fósforo total",</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valor=valor,</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referencia=float(g["total_phosphorus"].median()),</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unidad="mg/L",</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f"El fósforo total subió {subida_p.loc[idx]:.3f} mg/L en 6 h, "</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f"hasta {valor:.3f} mg/L: una variación {z_p.loc[idx]:.1f} "</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f"desviaciones robustas por encima de lo habitual."</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consecuencia=(</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"Un pulso de fósforo suele proceder de escorrentía tras "</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"lluvia o de un vertido. Actúa como combustible: precede "</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"típicamente en días a un aumento de biomasa."</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accion_sugerida=(</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"Rastrear el origen en los afluentes y valorar dosificación "</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"de coagulante para precipitar el fósforo disponible."</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metodo="Puntuación z robusta sobre la variación a 6 h, umbral 4,0",</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 --- 4. Pico térmico ----------------------------------------------</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subida_t = g["temp_surface"].diff(6)</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z_t = _z_robusto(subida_t)</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for idx in g.index[((z_t &gt; 4.0) &amp; (g["temp_surface"] &gt; 24)).fillna(False)]:</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contador += 1</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valor = float(g.loc[idx, "temp_surface"])</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anomalias.append(</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Anomalia(</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id=f"ANM-{contador:03d}",</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tiempo=g.loc[idx, "tiempo"],</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estacion_id=est_id,</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estacion=nombre,</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tipo="PICO_TERMICO",</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severidad=NivelRiesgo.MODERADO,</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puntuacion=float(np.clip(z_t.loc[idx] / 6, 0, 1)),</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variable="Temperatura superficial",</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valor=valor,</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referencia=float(g["temp_surface"].median()),</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unidad="°C",</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descripcion=(</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f"La temperatura superficial subió {subida_t.loc[idx]:.1f} °C en 6 h, "</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f"hasta {valor:.1f} °C: una variación {z_t.loc[idx]:.1f} "</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f"desviaciones sobre lo habitual."</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consecuencia=(</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"Por encima de 24 °C las cianobacterias superan "</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"competitivamente a diatomeas y clorofitas. Un pico "</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"térmico sostenido inclina la comunidad hacia el grupo "</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"potencialmente tóxico."</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accion_sugerida=(</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"Reforzar la vigilancia de ficocianina en las 48–72 h "</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"siguientes."</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metodo="Puntuación z robusta sobre la variación a 6 h, umbral 4,0, con filtro de 24 °C",</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return _agrupar_episodios(anomalias)</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263 | </w:t>
      </w:r>
      <w:r>
        <w:rPr>
          <w:rFonts w:ascii="Consolas" w:hAnsi="Consolas"/>
          <w:color w:val="0F172A"/>
          <w:sz w:val="15"/>
        </w:rPr>
        <w:t>def _agrupar_episodios(anomalias: list[Anomalia], *, horas: int = 12) -&gt; list[Anomalia]:</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Colapsa detecciones consecutivas del mismo tipo y estación en un solo evento.</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Un fenómeno real dura horas y dispara el detector en cada registro de ese</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intervalo. Reportarlos por separado inundaría al operador con decenas de</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avisos del mismo suceso, que es la forma más rápida de que deje de leerlos.</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Se conserva la detección de mayor puntuación de cada episodio.</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if not anomalias:</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return []</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por_grupo: dict[tuple[str, str], list[Anomalia]] = {}</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for a in anomalias:</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por_grupo.setdefault((a.estacion_id, a.tipo), []).append(a)</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resultado: list[Anomalia] = []</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for (_, _), grupo in por_grupo.items():</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grupo.sort(key=lambda a: a.tiempo)</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episodio = [grupo[0]]</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for a in grupo[1:]:</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if (a.tiempo - episodio[-1].tiempo) &lt;= pd.Timedelta(hours=horas):</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episodio.append(a)</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resultado.append(max(episodio, key=lambda e: e.puntuacion))</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episodio = [a]</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resultado.append(max(episodio, key=lambda e: e.puntuacion))</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return sorted(resultado, key=lambda a: a.tiempo, reverse=True)</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294 | </w:t>
      </w:r>
      <w:r>
        <w:rPr>
          <w:rFonts w:ascii="Consolas" w:hAnsi="Consolas"/>
          <w:color w:val="0F172A"/>
          <w:sz w:val="15"/>
        </w:rPr>
        <w:t>def a_dataframe(anomalias: list[Anomalia]) -&gt; pd.DataFrame:</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"""Convierte la lista de anomalías en tabla."""</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if not anomalias:</w:t>
      </w:r>
    </w:p>
    <w:p>
      <w:pPr>
        <w:spacing w:before="0" w:after="0" w:line="252" w:lineRule="auto"/>
      </w:pPr>
      <w:r>
        <w:rPr>
          <w:rFonts w:ascii="Consolas" w:hAnsi="Consolas"/>
          <w:color w:val="94A3B8"/>
          <w:sz w:val="14"/>
        </w:rPr>
        <w:t xml:space="preserve"> 297 | </w:t>
      </w:r>
      <w:r>
        <w:rPr>
          <w:rFonts w:ascii="Consolas" w:hAnsi="Consolas"/>
          <w:color w:val="0F172A"/>
          <w:sz w:val="15"/>
        </w:rPr>
        <w:t xml:space="preserve">        return pd.DataFrame(</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columns=[</w:t>
      </w:r>
    </w:p>
    <w:p>
      <w:pPr>
        <w:spacing w:before="0" w:after="0" w:line="252" w:lineRule="auto"/>
      </w:pPr>
      <w:r>
        <w:rPr>
          <w:rFonts w:ascii="Consolas" w:hAnsi="Consolas"/>
          <w:color w:val="94A3B8"/>
          <w:sz w:val="14"/>
        </w:rPr>
        <w:t xml:space="preserve"> 299 | </w:t>
      </w:r>
      <w:r>
        <w:rPr>
          <w:rFonts w:ascii="Consolas" w:hAnsi="Consolas"/>
          <w:color w:val="0F172A"/>
          <w:sz w:val="15"/>
        </w:rPr>
        <w:t xml:space="preserve">                "ID", "Fecha y hora", "Estación", "Tipo", "Severidad", "Puntuación",</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"Variable", "Valor", "Referencia", "Unidad", "Qué ocurrió",</w:t>
      </w:r>
    </w:p>
    <w:p>
      <w:pPr>
        <w:spacing w:before="0" w:after="0" w:line="252" w:lineRule="auto"/>
      </w:pPr>
      <w:r>
        <w:rPr>
          <w:rFonts w:ascii="Consolas" w:hAnsi="Consolas"/>
          <w:color w:val="94A3B8"/>
          <w:sz w:val="14"/>
        </w:rPr>
        <w:t xml:space="preserve"> 301 | </w:t>
      </w:r>
      <w:r>
        <w:rPr>
          <w:rFonts w:ascii="Consolas" w:hAnsi="Consolas"/>
          <w:color w:val="0F172A"/>
          <w:sz w:val="15"/>
        </w:rPr>
        <w:t xml:space="preserve">                "Consecuencia ecológica", "Acción sugerida", "Método de detección",</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return pd.DataFrame([a.a_dict() for a in anomalias])</w:t>
      </w:r>
    </w:p>
    <w:p>
      <w:pPr>
        <w:spacing w:before="0" w:after="0" w:line="252" w:lineRule="auto"/>
      </w:pPr>
      <w:r>
        <w:rPr>
          <w:rFonts w:ascii="Consolas" w:hAnsi="Consolas"/>
          <w:color w:val="94A3B8"/>
          <w:sz w:val="14"/>
        </w:rPr>
        <w:t xml:space="preserve"> 305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307 | </w:t>
      </w:r>
      <w:r>
        <w:rPr>
          <w:rFonts w:ascii="Consolas" w:hAnsi="Consolas"/>
          <w:color w:val="0F172A"/>
          <w:sz w:val="15"/>
        </w:rPr>
        <w:t>DESCRIPCION_TIPOS: dict[str, str] = {</w:t>
      </w:r>
    </w:p>
    <w:p>
      <w:pPr>
        <w:spacing w:before="0" w:after="0" w:line="252" w:lineRule="auto"/>
      </w:pPr>
      <w:r>
        <w:rPr>
          <w:rFonts w:ascii="Consolas" w:hAnsi="Consolas"/>
          <w:color w:val="94A3B8"/>
          <w:sz w:val="14"/>
        </w:rPr>
        <w:t xml:space="preserve"> 308 | </w:t>
      </w:r>
      <w:r>
        <w:rPr>
          <w:rFonts w:ascii="Consolas" w:hAnsi="Consolas"/>
          <w:color w:val="0F172A"/>
          <w:sz w:val="15"/>
        </w:rPr>
        <w:t xml:space="preserve">    "DUPLICACION_BIOMASA": (</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"Crecimiento explosivo de biomasa. Se detecta por la *tasa* de cambio, "</w:t>
      </w:r>
    </w:p>
    <w:p>
      <w:pPr>
        <w:spacing w:before="0" w:after="0" w:line="252" w:lineRule="auto"/>
      </w:pPr>
      <w:r>
        <w:rPr>
          <w:rFonts w:ascii="Consolas" w:hAnsi="Consolas"/>
          <w:color w:val="94A3B8"/>
          <w:sz w:val="14"/>
        </w:rPr>
        <w:t xml:space="preserve"> 310 | </w:t>
      </w:r>
      <w:r>
        <w:rPr>
          <w:rFonts w:ascii="Consolas" w:hAnsi="Consolas"/>
          <w:color w:val="0F172A"/>
          <w:sz w:val="15"/>
        </w:rPr>
        <w:t xml:space="preserve">        "no por el nivel absoluto: identifica la floración mientras aún está "</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"creciendo, que es cuando la intervención sirve de algo."</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"HIPOXIA_NOCTURNA": (</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"Caída de oxígeno de madrugada por respiración sin fotosíntesis. Su "</w:t>
      </w:r>
    </w:p>
    <w:p>
      <w:pPr>
        <w:spacing w:before="0" w:after="0" w:line="252" w:lineRule="auto"/>
      </w:pPr>
      <w:r>
        <w:rPr>
          <w:rFonts w:ascii="Consolas" w:hAnsi="Consolas"/>
          <w:color w:val="94A3B8"/>
          <w:sz w:val="14"/>
        </w:rPr>
        <w:t xml:space="preserve"> 315 | </w:t>
      </w:r>
      <w:r>
        <w:rPr>
          <w:rFonts w:ascii="Consolas" w:hAnsi="Consolas"/>
          <w:color w:val="0F172A"/>
          <w:sz w:val="15"/>
        </w:rPr>
        <w:t xml:space="preserve">        "gravedad no está solo en la mortandad de peces, sino en que la anoxia "</w:t>
      </w:r>
    </w:p>
    <w:p>
      <w:pPr>
        <w:spacing w:before="0" w:after="0" w:line="252" w:lineRule="auto"/>
      </w:pPr>
      <w:r>
        <w:rPr>
          <w:rFonts w:ascii="Consolas" w:hAnsi="Consolas"/>
          <w:color w:val="94A3B8"/>
          <w:sz w:val="14"/>
        </w:rPr>
        <w:t xml:space="preserve"> 316 | </w:t>
      </w:r>
      <w:r>
        <w:rPr>
          <w:rFonts w:ascii="Consolas" w:hAnsi="Consolas"/>
          <w:color w:val="0F172A"/>
          <w:sz w:val="15"/>
        </w:rPr>
        <w:t xml:space="preserve">        "libera fósforo del sedimento y realimenta la floración."</w:t>
      </w:r>
    </w:p>
    <w:p>
      <w:pPr>
        <w:spacing w:before="0" w:after="0" w:line="252" w:lineRule="auto"/>
      </w:pPr>
      <w:r>
        <w:rPr>
          <w:rFonts w:ascii="Consolas" w:hAnsi="Consolas"/>
          <w:color w:val="94A3B8"/>
          <w:sz w:val="14"/>
        </w:rPr>
        <w:t xml:space="preserve"> 317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318 | </w:t>
      </w:r>
      <w:r>
        <w:rPr>
          <w:rFonts w:ascii="Consolas" w:hAnsi="Consolas"/>
          <w:color w:val="0F172A"/>
          <w:sz w:val="15"/>
        </w:rPr>
        <w:t xml:space="preserve">    "PULSO_NUTRIENTES": (</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"Entrada brusca de fósforo, normalmente por escorrentía o vertido. Es "</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"un precursor: aparece días antes del aumento de biomasa."</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"PICO_TERMICO": (</w:t>
      </w:r>
    </w:p>
    <w:p>
      <w:pPr>
        <w:spacing w:before="0" w:after="0" w:line="252" w:lineRule="auto"/>
      </w:pPr>
      <w:r>
        <w:rPr>
          <w:rFonts w:ascii="Consolas" w:hAnsi="Consolas"/>
          <w:color w:val="94A3B8"/>
          <w:sz w:val="14"/>
        </w:rPr>
        <w:t xml:space="preserve"> 323 | </w:t>
      </w:r>
      <w:r>
        <w:rPr>
          <w:rFonts w:ascii="Consolas" w:hAnsi="Consolas"/>
          <w:color w:val="0F172A"/>
          <w:sz w:val="15"/>
        </w:rPr>
        <w:t xml:space="preserve">        "Episodio de temperatura anómalamente alta que desplaza la ventaja "</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"competitiva hacia las cianobacterias."</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326 | </w:t>
      </w:r>
      <w:r>
        <w:rPr>
          <w:rFonts w:ascii="Consolas" w:hAnsi="Consolas"/>
          <w:color w:val="0F172A"/>
          <w:sz w:val="15"/>
        </w:rPr>
        <w:t>}</w:t>
      </w:r>
    </w:p>
    <w:p>
      <w:r>
        <w:br w:type="page"/>
      </w:r>
    </w:p>
    <w:p>
      <w:pPr>
        <w:spacing w:before="280" w:after="80"/>
      </w:pPr>
      <w:r>
        <w:rPr>
          <w:rFonts w:ascii="Segoe UI" w:hAnsi="Segoe UI"/>
          <w:b/>
          <w:color w:val="0D9488"/>
          <w:sz w:val="19"/>
        </w:rPr>
        <w:t>SECCIÓN 23: BACKEND Y MOTOR PYTHON (GD_PYTHON/)</w:t>
      </w:r>
    </w:p>
    <w:p>
      <w:pPr>
        <w:spacing w:before="0" w:after="120"/>
      </w:pPr>
      <w:r>
        <w:rPr>
          <w:rFonts w:ascii="Consolas" w:hAnsi="Consolas"/>
          <w:b/>
          <w:color w:val="0F172A"/>
          <w:sz w:val="28"/>
        </w:rPr>
        <w:t>gd_python/aquatwin/vistas/gemelo.py</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Mar>
              <w:top w:w="60" w:type="dxa"/>
              <w:bottom w:w="60" w:type="dxa"/>
              <w:left w:w="70" w:type="dxa"/>
              <w:right w:w="70" w:type="dxa"/>
            </w:tcMar>
          </w:tcPr>
          <w:p>
            <w:r>
              <w:rPr>
                <w:rFonts w:ascii="Segoe UI" w:hAnsi="Segoe UI"/>
                <w:b/>
                <w:color w:val="64748B"/>
                <w:sz w:val="15"/>
              </w:rPr>
              <w:t xml:space="preserve">Lenguaje / Tipo: </w:t>
            </w:r>
            <w:r>
              <w:rPr>
                <w:rFonts w:ascii="Segoe UI" w:hAnsi="Segoe UI"/>
                <w:color w:val="1E293B"/>
                <w:sz w:val="15"/>
              </w:rPr>
              <w:t>Python</w:t>
            </w:r>
          </w:p>
        </w:tc>
        <w:tc>
          <w:tcPr>
            <w:tcW w:type="dxa" w:w="2016"/>
            <w:shd w:fill="F1F5F9"/>
            <w:tcMar>
              <w:top w:w="60" w:type="dxa"/>
              <w:bottom w:w="60" w:type="dxa"/>
              <w:left w:w="70" w:type="dxa"/>
              <w:right w:w="70" w:type="dxa"/>
            </w:tcMar>
          </w:tcPr>
          <w:p>
            <w:r>
              <w:rPr>
                <w:rFonts w:ascii="Segoe UI" w:hAnsi="Segoe UI"/>
                <w:b/>
                <w:color w:val="64748B"/>
                <w:sz w:val="15"/>
              </w:rPr>
              <w:t xml:space="preserve">Líneas: </w:t>
            </w:r>
            <w:r>
              <w:rPr>
                <w:rFonts w:ascii="Segoe UI" w:hAnsi="Segoe UI"/>
                <w:color w:val="1E293B"/>
                <w:sz w:val="15"/>
              </w:rPr>
              <w:t>371 líneas</w:t>
            </w:r>
          </w:p>
        </w:tc>
        <w:tc>
          <w:tcPr>
            <w:tcW w:type="dxa" w:w="2016"/>
            <w:shd w:fill="F1F5F9"/>
            <w:tcMar>
              <w:top w:w="60" w:type="dxa"/>
              <w:bottom w:w="60" w:type="dxa"/>
              <w:left w:w="70" w:type="dxa"/>
              <w:right w:w="70" w:type="dxa"/>
            </w:tcMar>
          </w:tcPr>
          <w:p>
            <w:r>
              <w:rPr>
                <w:rFonts w:ascii="Segoe UI" w:hAnsi="Segoe UI"/>
                <w:b/>
                <w:color w:val="64748B"/>
                <w:sz w:val="15"/>
              </w:rPr>
              <w:t xml:space="preserve">Tamaño: </w:t>
            </w:r>
            <w:r>
              <w:rPr>
                <w:rFonts w:ascii="Segoe UI" w:hAnsi="Segoe UI"/>
                <w:color w:val="1E293B"/>
                <w:sz w:val="15"/>
              </w:rPr>
              <w:t>16.4 KB</w:t>
            </w:r>
          </w:p>
        </w:tc>
        <w:tc>
          <w:tcPr>
            <w:tcW w:type="dxa" w:w="3744"/>
            <w:shd w:fill="F1F5F9"/>
            <w:tcMar>
              <w:top w:w="60" w:type="dxa"/>
              <w:bottom w:w="60" w:type="dxa"/>
              <w:left w:w="70" w:type="dxa"/>
              <w:right w:w="70" w:type="dxa"/>
            </w:tcMar>
          </w:tcPr>
          <w:p>
            <w:r>
              <w:rPr>
                <w:rFonts w:ascii="Segoe UI" w:hAnsi="Segoe UI"/>
                <w:b/>
                <w:color w:val="64748B"/>
                <w:sz w:val="15"/>
              </w:rPr>
              <w:t xml:space="preserve">Propósito: </w:t>
            </w:r>
            <w:r>
              <w:rPr>
                <w:rFonts w:ascii="Segoe UI" w:hAnsi="Segoe UI"/>
                <w:color w:val="1E293B"/>
                <w:sz w:val="15"/>
              </w:rPr>
              <w:t>Rutas y vistas de estado global del Gemelo Digital</w:t>
            </w:r>
          </w:p>
        </w:tc>
      </w:tr>
    </w:tbl>
    <w:p>
      <w:pPr>
        <w:spacing w:before="160" w:after="80"/>
      </w:pPr>
    </w:p>
    <w:p>
      <w:pPr>
        <w:spacing w:before="0" w:after="0" w:line="252" w:lineRule="auto"/>
      </w:pPr>
      <w:r>
        <w:rPr>
          <w:rFonts w:ascii="Consolas" w:hAnsi="Consolas"/>
          <w:color w:val="94A3B8"/>
          <w:sz w:val="14"/>
        </w:rPr>
        <w:t xml:space="preserve">   1 | </w:t>
      </w:r>
      <w:r>
        <w:rPr>
          <w:rFonts w:ascii="Consolas" w:hAnsi="Consolas"/>
          <w:color w:val="0F172A"/>
          <w:sz w:val="15"/>
        </w:rPr>
        <w:t>"""</w:t>
      </w:r>
    </w:p>
    <w:p>
      <w:pPr>
        <w:spacing w:before="0" w:after="0" w:line="252" w:lineRule="auto"/>
      </w:pPr>
      <w:r>
        <w:rPr>
          <w:rFonts w:ascii="Consolas" w:hAnsi="Consolas"/>
          <w:color w:val="94A3B8"/>
          <w:sz w:val="14"/>
        </w:rPr>
        <w:t xml:space="preserve">   2 | </w:t>
      </w:r>
      <w:r>
        <w:rPr>
          <w:rFonts w:ascii="Consolas" w:hAnsi="Consolas"/>
          <w:color w:val="0F172A"/>
          <w:sz w:val="15"/>
        </w:rPr>
        <w:t>Vista 1 — Gemelo digital 3D.</w:t>
      </w:r>
    </w:p>
    <w:p>
      <w:pPr>
        <w:spacing w:before="0" w:after="0" w:line="252" w:lineRule="auto"/>
      </w:pPr>
      <w:r>
        <w:rPr>
          <w:rFonts w:ascii="Consolas" w:hAnsi="Consolas"/>
          <w:color w:val="94A3B8"/>
          <w:sz w:val="14"/>
        </w:rPr>
        <w:t xml:space="preserve">   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 | </w:t>
      </w:r>
      <w:r>
        <w:rPr>
          <w:rFonts w:ascii="Consolas" w:hAnsi="Consolas"/>
          <w:color w:val="0F172A"/>
          <w:sz w:val="15"/>
        </w:rPr>
        <w:t>Representación tridimensional del vaso del embalse con la capa de la variable</w:t>
      </w:r>
    </w:p>
    <w:p>
      <w:pPr>
        <w:spacing w:before="0" w:after="0" w:line="252" w:lineRule="auto"/>
      </w:pPr>
      <w:r>
        <w:rPr>
          <w:rFonts w:ascii="Consolas" w:hAnsi="Consolas"/>
          <w:color w:val="94A3B8"/>
          <w:sz w:val="14"/>
        </w:rPr>
        <w:t xml:space="preserve">   5 | </w:t>
      </w:r>
      <w:r>
        <w:rPr>
          <w:rFonts w:ascii="Consolas" w:hAnsi="Consolas"/>
          <w:color w:val="0F172A"/>
          <w:sz w:val="15"/>
        </w:rPr>
        <w:t>seleccionada interpolada sobre la superficie del agua.</w:t>
      </w:r>
    </w:p>
    <w:p>
      <w:pPr>
        <w:spacing w:before="0" w:after="0" w:line="252" w:lineRule="auto"/>
      </w:pPr>
      <w:r>
        <w:rPr>
          <w:rFonts w:ascii="Consolas" w:hAnsi="Consolas"/>
          <w:color w:val="94A3B8"/>
          <w:sz w:val="14"/>
        </w:rPr>
        <w:t xml:space="preserve">   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 | </w:t>
      </w:r>
      <w:r>
        <w:rPr>
          <w:rFonts w:ascii="Consolas" w:hAnsi="Consolas"/>
          <w:color w:val="0F172A"/>
          <w:sz w:val="15"/>
        </w:rPr>
        <w:t>Decisión de diseño que afecta directamente a la interpretabilidad: la</w:t>
      </w:r>
    </w:p>
    <w:p>
      <w:pPr>
        <w:spacing w:before="0" w:after="0" w:line="252" w:lineRule="auto"/>
      </w:pPr>
      <w:r>
        <w:rPr>
          <w:rFonts w:ascii="Consolas" w:hAnsi="Consolas"/>
          <w:color w:val="94A3B8"/>
          <w:sz w:val="14"/>
        </w:rPr>
        <w:t xml:space="preserve">   8 | </w:t>
      </w:r>
      <w:r>
        <w:rPr>
          <w:rFonts w:ascii="Consolas" w:hAnsi="Consolas"/>
          <w:color w:val="0F172A"/>
          <w:sz w:val="15"/>
        </w:rPr>
        <w:t>superficie **no se pinta con gradientes decorativos**, sino que se interpola por</w:t>
      </w:r>
    </w:p>
    <w:p>
      <w:pPr>
        <w:spacing w:before="0" w:after="0" w:line="252" w:lineRule="auto"/>
      </w:pPr>
      <w:r>
        <w:rPr>
          <w:rFonts w:ascii="Consolas" w:hAnsi="Consolas"/>
          <w:color w:val="94A3B8"/>
          <w:sz w:val="14"/>
        </w:rPr>
        <w:t xml:space="preserve">   9 | </w:t>
      </w:r>
      <w:r>
        <w:rPr>
          <w:rFonts w:ascii="Consolas" w:hAnsi="Consolas"/>
          <w:color w:val="0F172A"/>
          <w:sz w:val="15"/>
        </w:rPr>
        <w:t>IDW (distancia inversa ponderada) desde las posiciones reales de las</w:t>
      </w:r>
    </w:p>
    <w:p>
      <w:pPr>
        <w:spacing w:before="0" w:after="0" w:line="252" w:lineRule="auto"/>
      </w:pPr>
      <w:r>
        <w:rPr>
          <w:rFonts w:ascii="Consolas" w:hAnsi="Consolas"/>
          <w:color w:val="94A3B8"/>
          <w:sz w:val="14"/>
        </w:rPr>
        <w:t xml:space="preserve">  10 | </w:t>
      </w:r>
      <w:r>
        <w:rPr>
          <w:rFonts w:ascii="Consolas" w:hAnsi="Consolas"/>
          <w:color w:val="0F172A"/>
          <w:sz w:val="15"/>
        </w:rPr>
        <w:t>estaciones. Además se calcula y se muestra un **mapa de incertidumbre**: lejos</w:t>
      </w:r>
    </w:p>
    <w:p>
      <w:pPr>
        <w:spacing w:before="0" w:after="0" w:line="252" w:lineRule="auto"/>
      </w:pPr>
      <w:r>
        <w:rPr>
          <w:rFonts w:ascii="Consolas" w:hAnsi="Consolas"/>
          <w:color w:val="94A3B8"/>
          <w:sz w:val="14"/>
        </w:rPr>
        <w:t xml:space="preserve">  11 | </w:t>
      </w:r>
      <w:r>
        <w:rPr>
          <w:rFonts w:ascii="Consolas" w:hAnsi="Consolas"/>
          <w:color w:val="0F172A"/>
          <w:sz w:val="15"/>
        </w:rPr>
        <w:t>de toda estación, el gemelo declara que no sabe, en lugar de inventar un color.</w:t>
      </w:r>
    </w:p>
    <w:p>
      <w:pPr>
        <w:spacing w:before="0" w:after="0" w:line="252" w:lineRule="auto"/>
      </w:pPr>
      <w:r>
        <w:rPr>
          <w:rFonts w:ascii="Consolas" w:hAnsi="Consolas"/>
          <w:color w:val="94A3B8"/>
          <w:sz w:val="14"/>
        </w:rPr>
        <w:t xml:space="preserve">  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 | </w:t>
      </w:r>
      <w:r>
        <w:rPr>
          <w:rFonts w:ascii="Consolas" w:hAnsi="Consolas"/>
          <w:color w:val="0F172A"/>
          <w:sz w:val="15"/>
        </w:rPr>
        <w:t>Esa distinción —entre lo medido, lo interpolado y lo desconocido— es la</w:t>
      </w:r>
    </w:p>
    <w:p>
      <w:pPr>
        <w:spacing w:before="0" w:after="0" w:line="252" w:lineRule="auto"/>
      </w:pPr>
      <w:r>
        <w:rPr>
          <w:rFonts w:ascii="Consolas" w:hAnsi="Consolas"/>
          <w:color w:val="94A3B8"/>
          <w:sz w:val="14"/>
        </w:rPr>
        <w:t xml:space="preserve">  14 | </w:t>
      </w:r>
      <w:r>
        <w:rPr>
          <w:rFonts w:ascii="Consolas" w:hAnsi="Consolas"/>
          <w:color w:val="0F172A"/>
          <w:sz w:val="15"/>
        </w:rPr>
        <w:t>diferencia entre una herramienta de análisis y una animación bonita.</w:t>
      </w:r>
    </w:p>
    <w:p>
      <w:pPr>
        <w:spacing w:before="0" w:after="0" w:line="252" w:lineRule="auto"/>
      </w:pPr>
      <w:r>
        <w:rPr>
          <w:rFonts w:ascii="Consolas" w:hAnsi="Consolas"/>
          <w:color w:val="94A3B8"/>
          <w:sz w:val="14"/>
        </w:rPr>
        <w:t xml:space="preserve">  15 | </w:t>
      </w:r>
      <w:r>
        <w:rPr>
          <w:rFonts w:ascii="Consolas" w:hAnsi="Consolas"/>
          <w:color w:val="0F172A"/>
          <w:sz w:val="15"/>
        </w:rPr>
        <w:t>"""</w:t>
      </w:r>
    </w:p>
    <w:p>
      <w:pPr>
        <w:spacing w:before="0" w:after="0" w:line="252" w:lineRule="auto"/>
      </w:pPr>
      <w:r>
        <w:rPr>
          <w:rFonts w:ascii="Consolas" w:hAnsi="Consolas"/>
          <w:color w:val="94A3B8"/>
          <w:sz w:val="14"/>
        </w:rPr>
        <w:t xml:space="preserve">  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 | </w:t>
      </w:r>
      <w:r>
        <w:rPr>
          <w:rFonts w:ascii="Consolas" w:hAnsi="Consolas"/>
          <w:color w:val="0F172A"/>
          <w:sz w:val="15"/>
        </w:rPr>
        <w:t>from __future__ import annotations</w:t>
      </w:r>
    </w:p>
    <w:p>
      <w:pPr>
        <w:spacing w:before="0" w:after="0" w:line="252" w:lineRule="auto"/>
      </w:pPr>
      <w:r>
        <w:rPr>
          <w:rFonts w:ascii="Consolas" w:hAnsi="Consolas"/>
          <w:color w:val="94A3B8"/>
          <w:sz w:val="14"/>
        </w:rPr>
        <w:t xml:space="preserve">  18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 | </w:t>
      </w:r>
      <w:r>
        <w:rPr>
          <w:rFonts w:ascii="Consolas" w:hAnsi="Consolas"/>
          <w:color w:val="0F172A"/>
          <w:sz w:val="15"/>
        </w:rPr>
        <w:t>import numpy as np</w:t>
      </w:r>
    </w:p>
    <w:p>
      <w:pPr>
        <w:spacing w:before="0" w:after="0" w:line="252" w:lineRule="auto"/>
      </w:pPr>
      <w:r>
        <w:rPr>
          <w:rFonts w:ascii="Consolas" w:hAnsi="Consolas"/>
          <w:color w:val="94A3B8"/>
          <w:sz w:val="14"/>
        </w:rPr>
        <w:t xml:space="preserve">  20 | </w:t>
      </w:r>
      <w:r>
        <w:rPr>
          <w:rFonts w:ascii="Consolas" w:hAnsi="Consolas"/>
          <w:color w:val="0F172A"/>
          <w:sz w:val="15"/>
        </w:rPr>
        <w:t>import pandas as pd</w:t>
      </w:r>
    </w:p>
    <w:p>
      <w:pPr>
        <w:spacing w:before="0" w:after="0" w:line="252" w:lineRule="auto"/>
      </w:pPr>
      <w:r>
        <w:rPr>
          <w:rFonts w:ascii="Consolas" w:hAnsi="Consolas"/>
          <w:color w:val="94A3B8"/>
          <w:sz w:val="14"/>
        </w:rPr>
        <w:t xml:space="preserve">  21 | </w:t>
      </w:r>
      <w:r>
        <w:rPr>
          <w:rFonts w:ascii="Consolas" w:hAnsi="Consolas"/>
          <w:color w:val="0F172A"/>
          <w:sz w:val="15"/>
        </w:rPr>
        <w:t>import plotly.graph_objects as go</w:t>
      </w:r>
    </w:p>
    <w:p>
      <w:pPr>
        <w:spacing w:before="0" w:after="0" w:line="252" w:lineRule="auto"/>
      </w:pPr>
      <w:r>
        <w:rPr>
          <w:rFonts w:ascii="Consolas" w:hAnsi="Consolas"/>
          <w:color w:val="94A3B8"/>
          <w:sz w:val="14"/>
        </w:rPr>
        <w:t xml:space="preserve">  22 | </w:t>
      </w:r>
      <w:r>
        <w:rPr>
          <w:rFonts w:ascii="Consolas" w:hAnsi="Consolas"/>
          <w:color w:val="0F172A"/>
          <w:sz w:val="15"/>
        </w:rPr>
        <w:t>import streamlit as st</w:t>
      </w:r>
    </w:p>
    <w:p>
      <w:pPr>
        <w:spacing w:before="0" w:after="0" w:line="252" w:lineRule="auto"/>
      </w:pPr>
      <w:r>
        <w:rPr>
          <w:rFonts w:ascii="Consolas" w:hAnsi="Consolas"/>
          <w:color w:val="94A3B8"/>
          <w:sz w:val="14"/>
        </w:rPr>
        <w:t xml:space="preserve">  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 | </w:t>
      </w:r>
      <w:r>
        <w:rPr>
          <w:rFonts w:ascii="Consolas" w:hAnsi="Consolas"/>
          <w:color w:val="0F172A"/>
          <w:sz w:val="15"/>
        </w:rPr>
        <w:t>from ..datos import actuadores_de, embalse_por_id</w:t>
      </w:r>
    </w:p>
    <w:p>
      <w:pPr>
        <w:spacing w:before="0" w:after="0" w:line="252" w:lineRule="auto"/>
      </w:pPr>
      <w:r>
        <w:rPr>
          <w:rFonts w:ascii="Consolas" w:hAnsi="Consolas"/>
          <w:color w:val="94A3B8"/>
          <w:sz w:val="14"/>
        </w:rPr>
        <w:t xml:space="preserve">  25 | </w:t>
      </w:r>
      <w:r>
        <w:rPr>
          <w:rFonts w:ascii="Consolas" w:hAnsi="Consolas"/>
          <w:color w:val="0F172A"/>
          <w:sz w:val="15"/>
        </w:rPr>
        <w:t>from ..dominio import Embalse, variable</w:t>
      </w:r>
    </w:p>
    <w:p>
      <w:pPr>
        <w:spacing w:before="0" w:after="0" w:line="252" w:lineRule="auto"/>
      </w:pPr>
      <w:r>
        <w:rPr>
          <w:rFonts w:ascii="Consolas" w:hAnsi="Consolas"/>
          <w:color w:val="94A3B8"/>
          <w:sz w:val="14"/>
        </w:rPr>
        <w:t xml:space="preserve">  26 | </w:t>
      </w:r>
      <w:r>
        <w:rPr>
          <w:rFonts w:ascii="Consolas" w:hAnsi="Consolas"/>
          <w:color w:val="0F172A"/>
          <w:sz w:val="15"/>
        </w:rPr>
        <w:t>from ..explicabilidad import Ficha, ColumnaDoc, figura, tabla, nota_metodologica</w:t>
      </w:r>
    </w:p>
    <w:p>
      <w:pPr>
        <w:spacing w:before="0" w:after="0" w:line="252" w:lineRule="auto"/>
      </w:pPr>
      <w:r>
        <w:rPr>
          <w:rFonts w:ascii="Consolas" w:hAnsi="Consolas"/>
          <w:color w:val="94A3B8"/>
          <w:sz w:val="14"/>
        </w:rPr>
        <w:t xml:space="preserve">  27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 | </w:t>
      </w:r>
      <w:r>
        <w:rPr>
          <w:rFonts w:ascii="Consolas" w:hAnsi="Consolas"/>
          <w:color w:val="0F172A"/>
          <w:sz w:val="15"/>
        </w:rPr>
        <w:t>RESOLUCION = 60  # celdas por lado de la malla</w:t>
      </w:r>
    </w:p>
    <w:p>
      <w:pPr>
        <w:spacing w:before="0" w:after="0" w:line="252" w:lineRule="auto"/>
      </w:pPr>
      <w:r>
        <w:rPr>
          <w:rFonts w:ascii="Consolas" w:hAnsi="Consolas"/>
          <w:color w:val="94A3B8"/>
          <w:sz w:val="14"/>
        </w:rPr>
        <w:t xml:space="preserve">  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 | </w:t>
      </w:r>
      <w:r>
        <w:rPr>
          <w:rFonts w:ascii="Consolas" w:hAnsi="Consolas"/>
          <w:color w:val="0F172A"/>
          <w:sz w:val="15"/>
        </w:rPr>
        <w:t>def _malla_batimetrica(emb: Embalse, n: int = RESOLUCION) -&gt; tuple[np.ndarray, np.ndarray, np.ndarray]:</w:t>
      </w:r>
    </w:p>
    <w:p>
      <w:pPr>
        <w:spacing w:before="0" w:after="0" w:line="252" w:lineRule="auto"/>
      </w:pPr>
      <w:r>
        <w:rPr>
          <w:rFonts w:ascii="Consolas" w:hAnsi="Consolas"/>
          <w:color w:val="94A3B8"/>
          <w:sz w:val="14"/>
        </w:rPr>
        <w:t xml:space="preserve">  32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 | </w:t>
      </w:r>
      <w:r>
        <w:rPr>
          <w:rFonts w:ascii="Consolas" w:hAnsi="Consolas"/>
          <w:color w:val="0F172A"/>
          <w:sz w:val="15"/>
        </w:rPr>
        <w:t xml:space="preserve">    Genera la malla batimétrica del vaso.</w:t>
      </w:r>
    </w:p>
    <w:p>
      <w:pPr>
        <w:spacing w:before="0" w:after="0" w:line="252" w:lineRule="auto"/>
      </w:pPr>
      <w:r>
        <w:rPr>
          <w:rFonts w:ascii="Consolas" w:hAnsi="Consolas"/>
          <w:color w:val="94A3B8"/>
          <w:sz w:val="14"/>
        </w:rPr>
        <w:t xml:space="preserve">  34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 | </w:t>
      </w:r>
      <w:r>
        <w:rPr>
          <w:rFonts w:ascii="Consolas" w:hAnsi="Consolas"/>
          <w:color w:val="0F172A"/>
          <w:sz w:val="15"/>
        </w:rPr>
        <w:t xml:space="preserve">    Es un modelo **procedural**, no una batimetría medida: un cuenco parabólico</w:t>
      </w:r>
    </w:p>
    <w:p>
      <w:pPr>
        <w:spacing w:before="0" w:after="0" w:line="252" w:lineRule="auto"/>
      </w:pPr>
      <w:r>
        <w:rPr>
          <w:rFonts w:ascii="Consolas" w:hAnsi="Consolas"/>
          <w:color w:val="94A3B8"/>
          <w:sz w:val="14"/>
        </w:rPr>
        <w:t xml:space="preserve">  36 | </w:t>
      </w:r>
      <w:r>
        <w:rPr>
          <w:rFonts w:ascii="Consolas" w:hAnsi="Consolas"/>
          <w:color w:val="0F172A"/>
          <w:sz w:val="15"/>
        </w:rPr>
        <w:t xml:space="preserve">    con un canal central y una bahía lateral, escalado a las dimensiones reales</w:t>
      </w:r>
    </w:p>
    <w:p>
      <w:pPr>
        <w:spacing w:before="0" w:after="0" w:line="252" w:lineRule="auto"/>
      </w:pPr>
      <w:r>
        <w:rPr>
          <w:rFonts w:ascii="Consolas" w:hAnsi="Consolas"/>
          <w:color w:val="94A3B8"/>
          <w:sz w:val="14"/>
        </w:rPr>
        <w:t xml:space="preserve">  37 | </w:t>
      </w:r>
      <w:r>
        <w:rPr>
          <w:rFonts w:ascii="Consolas" w:hAnsi="Consolas"/>
          <w:color w:val="0F172A"/>
          <w:sz w:val="15"/>
        </w:rPr>
        <w:t xml:space="preserve">    del embalse (profundidad máxima y media del catálogo).</w:t>
      </w:r>
    </w:p>
    <w:p>
      <w:pPr>
        <w:spacing w:before="0" w:after="0" w:line="252" w:lineRule="auto"/>
      </w:pPr>
      <w:r>
        <w:rPr>
          <w:rFonts w:ascii="Consolas" w:hAnsi="Consolas"/>
          <w:color w:val="94A3B8"/>
          <w:sz w:val="14"/>
        </w:rPr>
        <w:t xml:space="preserve">  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39 | </w:t>
      </w:r>
      <w:r>
        <w:rPr>
          <w:rFonts w:ascii="Consolas" w:hAnsi="Consolas"/>
          <w:color w:val="0F172A"/>
          <w:sz w:val="15"/>
        </w:rPr>
        <w:t xml:space="preserve">    Se declara como esquemático en la ficha de la figura. Con una batimetría</w:t>
      </w:r>
    </w:p>
    <w:p>
      <w:pPr>
        <w:spacing w:before="0" w:after="0" w:line="252" w:lineRule="auto"/>
      </w:pPr>
      <w:r>
        <w:rPr>
          <w:rFonts w:ascii="Consolas" w:hAnsi="Consolas"/>
          <w:color w:val="94A3B8"/>
          <w:sz w:val="14"/>
        </w:rPr>
        <w:t xml:space="preserve">  40 | </w:t>
      </w:r>
      <w:r>
        <w:rPr>
          <w:rFonts w:ascii="Consolas" w:hAnsi="Consolas"/>
          <w:color w:val="0F172A"/>
          <w:sz w:val="15"/>
        </w:rPr>
        <w:t xml:space="preserve">    real (GeoTIFF o levantamiento por ecosonda) esta función se sustituiría sin</w:t>
      </w:r>
    </w:p>
    <w:p>
      <w:pPr>
        <w:spacing w:before="0" w:after="0" w:line="252" w:lineRule="auto"/>
      </w:pPr>
      <w:r>
        <w:rPr>
          <w:rFonts w:ascii="Consolas" w:hAnsi="Consolas"/>
          <w:color w:val="94A3B8"/>
          <w:sz w:val="14"/>
        </w:rPr>
        <w:t xml:space="preserve">  41 | </w:t>
      </w:r>
      <w:r>
        <w:rPr>
          <w:rFonts w:ascii="Consolas" w:hAnsi="Consolas"/>
          <w:color w:val="0F172A"/>
          <w:sz w:val="15"/>
        </w:rPr>
        <w:t xml:space="preserve">    tocar nada más.</w:t>
      </w:r>
    </w:p>
    <w:p>
      <w:pPr>
        <w:spacing w:before="0" w:after="0" w:line="252" w:lineRule="auto"/>
      </w:pPr>
      <w:r>
        <w:rPr>
          <w:rFonts w:ascii="Consolas" w:hAnsi="Consolas"/>
          <w:color w:val="94A3B8"/>
          <w:sz w:val="14"/>
        </w:rPr>
        <w:t xml:space="preserve">  42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43 | </w:t>
      </w:r>
      <w:r>
        <w:rPr>
          <w:rFonts w:ascii="Consolas" w:hAnsi="Consolas"/>
          <w:color w:val="0F172A"/>
          <w:sz w:val="15"/>
        </w:rPr>
        <w:t xml:space="preserve">    lado = np.sqrt(emb.area_km2) * 1000 / 2  # semilado en metros</w:t>
      </w:r>
    </w:p>
    <w:p>
      <w:pPr>
        <w:spacing w:before="0" w:after="0" w:line="252" w:lineRule="auto"/>
      </w:pPr>
      <w:r>
        <w:rPr>
          <w:rFonts w:ascii="Consolas" w:hAnsi="Consolas"/>
          <w:color w:val="94A3B8"/>
          <w:sz w:val="14"/>
        </w:rPr>
        <w:t xml:space="preserve">  44 | </w:t>
      </w:r>
      <w:r>
        <w:rPr>
          <w:rFonts w:ascii="Consolas" w:hAnsi="Consolas"/>
          <w:color w:val="0F172A"/>
          <w:sz w:val="15"/>
        </w:rPr>
        <w:t xml:space="preserve">    x = np.linspace(-lado, lado, n)</w:t>
      </w:r>
    </w:p>
    <w:p>
      <w:pPr>
        <w:spacing w:before="0" w:after="0" w:line="252" w:lineRule="auto"/>
      </w:pPr>
      <w:r>
        <w:rPr>
          <w:rFonts w:ascii="Consolas" w:hAnsi="Consolas"/>
          <w:color w:val="94A3B8"/>
          <w:sz w:val="14"/>
        </w:rPr>
        <w:t xml:space="preserve">  45 | </w:t>
      </w:r>
      <w:r>
        <w:rPr>
          <w:rFonts w:ascii="Consolas" w:hAnsi="Consolas"/>
          <w:color w:val="0F172A"/>
          <w:sz w:val="15"/>
        </w:rPr>
        <w:t xml:space="preserve">    z = np.linspace(-lado, lado, n)</w:t>
      </w:r>
    </w:p>
    <w:p>
      <w:pPr>
        <w:spacing w:before="0" w:after="0" w:line="252" w:lineRule="auto"/>
      </w:pPr>
      <w:r>
        <w:rPr>
          <w:rFonts w:ascii="Consolas" w:hAnsi="Consolas"/>
          <w:color w:val="94A3B8"/>
          <w:sz w:val="14"/>
        </w:rPr>
        <w:t xml:space="preserve">  46 | </w:t>
      </w:r>
      <w:r>
        <w:rPr>
          <w:rFonts w:ascii="Consolas" w:hAnsi="Consolas"/>
          <w:color w:val="0F172A"/>
          <w:sz w:val="15"/>
        </w:rPr>
        <w:t xml:space="preserve">    X, Z = np.meshgrid(x, z)</w:t>
      </w:r>
    </w:p>
    <w:p>
      <w:pPr>
        <w:spacing w:before="0" w:after="0" w:line="252" w:lineRule="auto"/>
      </w:pPr>
      <w:r>
        <w:rPr>
          <w:rFonts w:ascii="Consolas" w:hAnsi="Consolas"/>
          <w:color w:val="94A3B8"/>
          <w:sz w:val="14"/>
        </w:rPr>
        <w:t xml:space="preserve">  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48 | </w:t>
      </w:r>
      <w:r>
        <w:rPr>
          <w:rFonts w:ascii="Consolas" w:hAnsi="Consolas"/>
          <w:color w:val="0F172A"/>
          <w:sz w:val="15"/>
        </w:rPr>
        <w:t xml:space="preserve">    r = np.sqrt((X / lado) ** 2 + (Z / lado) ** 2)</w:t>
      </w:r>
    </w:p>
    <w:p>
      <w:pPr>
        <w:spacing w:before="0" w:after="0" w:line="252" w:lineRule="auto"/>
      </w:pPr>
      <w:r>
        <w:rPr>
          <w:rFonts w:ascii="Consolas" w:hAnsi="Consolas"/>
          <w:color w:val="94A3B8"/>
          <w:sz w:val="14"/>
        </w:rPr>
        <w:t xml:space="preserve">  49 | </w:t>
      </w:r>
      <w:r>
        <w:rPr>
          <w:rFonts w:ascii="Consolas" w:hAnsi="Consolas"/>
          <w:color w:val="0F172A"/>
          <w:sz w:val="15"/>
        </w:rPr>
        <w:t xml:space="preserve">    cuenco = -emb.prof_max_m * np.clip(1 - r**2, 0, 1)</w:t>
      </w:r>
    </w:p>
    <w:p>
      <w:pPr>
        <w:spacing w:before="0" w:after="0" w:line="252" w:lineRule="auto"/>
      </w:pPr>
      <w:r>
        <w:rPr>
          <w:rFonts w:ascii="Consolas" w:hAnsi="Consolas"/>
          <w:color w:val="94A3B8"/>
          <w:sz w:val="14"/>
        </w:rPr>
        <w:t xml:space="preserve">  50 | </w:t>
      </w:r>
      <w:r>
        <w:rPr>
          <w:rFonts w:ascii="Consolas" w:hAnsi="Consolas"/>
          <w:color w:val="0F172A"/>
          <w:sz w:val="15"/>
        </w:rPr>
        <w:t xml:space="preserve">    canal = -0.18 * emb.prof_max_m * np.exp(-((X / (lado * 0.28)) ** 2))</w:t>
      </w:r>
    </w:p>
    <w:p>
      <w:pPr>
        <w:spacing w:before="0" w:after="0" w:line="252" w:lineRule="auto"/>
      </w:pPr>
      <w:r>
        <w:rPr>
          <w:rFonts w:ascii="Consolas" w:hAnsi="Consolas"/>
          <w:color w:val="94A3B8"/>
          <w:sz w:val="14"/>
        </w:rPr>
        <w:t xml:space="preserve">  51 | </w:t>
      </w:r>
      <w:r>
        <w:rPr>
          <w:rFonts w:ascii="Consolas" w:hAnsi="Consolas"/>
          <w:color w:val="0F172A"/>
          <w:sz w:val="15"/>
        </w:rPr>
        <w:t xml:space="preserve">    bahia = 0.30 * emb.prof_max_m * np.exp(</w:t>
      </w:r>
    </w:p>
    <w:p>
      <w:pPr>
        <w:spacing w:before="0" w:after="0" w:line="252" w:lineRule="auto"/>
      </w:pPr>
      <w:r>
        <w:rPr>
          <w:rFonts w:ascii="Consolas" w:hAnsi="Consolas"/>
          <w:color w:val="94A3B8"/>
          <w:sz w:val="14"/>
        </w:rPr>
        <w:t xml:space="preserve">  52 | </w:t>
      </w:r>
      <w:r>
        <w:rPr>
          <w:rFonts w:ascii="Consolas" w:hAnsi="Consolas"/>
          <w:color w:val="0F172A"/>
          <w:sz w:val="15"/>
        </w:rPr>
        <w:t xml:space="preserve">        -(((X + lado * 0.45) / (lado * 0.30)) ** 2 + ((Z - lado * 0.35) / (lado * 0.30)) ** 2)</w:t>
      </w:r>
    </w:p>
    <w:p>
      <w:pPr>
        <w:spacing w:before="0" w:after="0" w:line="252" w:lineRule="auto"/>
      </w:pPr>
      <w:r>
        <w:rPr>
          <w:rFonts w:ascii="Consolas" w:hAnsi="Consolas"/>
          <w:color w:val="94A3B8"/>
          <w:sz w:val="14"/>
        </w:rPr>
        <w:t xml:space="preserve">  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54 | </w:t>
      </w:r>
      <w:r>
        <w:rPr>
          <w:rFonts w:ascii="Consolas" w:hAnsi="Consolas"/>
          <w:color w:val="0F172A"/>
          <w:sz w:val="15"/>
        </w:rPr>
        <w:t xml:space="preserve">    fondo = cuenco + canal + bahia</w:t>
      </w:r>
    </w:p>
    <w:p>
      <w:pPr>
        <w:spacing w:before="0" w:after="0" w:line="252" w:lineRule="auto"/>
      </w:pPr>
      <w:r>
        <w:rPr>
          <w:rFonts w:ascii="Consolas" w:hAnsi="Consolas"/>
          <w:color w:val="94A3B8"/>
          <w:sz w:val="14"/>
        </w:rPr>
        <w:t xml:space="preserve">  55 | </w:t>
      </w:r>
      <w:r>
        <w:rPr>
          <w:rFonts w:ascii="Consolas" w:hAnsi="Consolas"/>
          <w:color w:val="0F172A"/>
          <w:sz w:val="15"/>
        </w:rPr>
        <w:t xml:space="preserve">    return X, Z, np.clip(fondo, -emb.prof_max_m, 0.0)</w:t>
      </w:r>
    </w:p>
    <w:p>
      <w:pPr>
        <w:spacing w:before="0" w:after="0" w:line="252" w:lineRule="auto"/>
      </w:pPr>
      <w:r>
        <w:rPr>
          <w:rFonts w:ascii="Consolas" w:hAnsi="Consolas"/>
          <w:color w:val="94A3B8"/>
          <w:sz w:val="14"/>
        </w:rPr>
        <w:t xml:space="preserve">  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58 | </w:t>
      </w:r>
      <w:r>
        <w:rPr>
          <w:rFonts w:ascii="Consolas" w:hAnsi="Consolas"/>
          <w:color w:val="0F172A"/>
          <w:sz w:val="15"/>
        </w:rPr>
        <w:t>def _interpolar_idw(</w:t>
      </w:r>
    </w:p>
    <w:p>
      <w:pPr>
        <w:spacing w:before="0" w:after="0" w:line="252" w:lineRule="auto"/>
      </w:pPr>
      <w:r>
        <w:rPr>
          <w:rFonts w:ascii="Consolas" w:hAnsi="Consolas"/>
          <w:color w:val="94A3B8"/>
          <w:sz w:val="14"/>
        </w:rPr>
        <w:t xml:space="preserve">  59 | </w:t>
      </w:r>
      <w:r>
        <w:rPr>
          <w:rFonts w:ascii="Consolas" w:hAnsi="Consolas"/>
          <w:color w:val="0F172A"/>
          <w:sz w:val="15"/>
        </w:rPr>
        <w:t xml:space="preserve">    estaciones: pd.DataFrame,</w:t>
      </w:r>
    </w:p>
    <w:p>
      <w:pPr>
        <w:spacing w:before="0" w:after="0" w:line="252" w:lineRule="auto"/>
      </w:pPr>
      <w:r>
        <w:rPr>
          <w:rFonts w:ascii="Consolas" w:hAnsi="Consolas"/>
          <w:color w:val="94A3B8"/>
          <w:sz w:val="14"/>
        </w:rPr>
        <w:t xml:space="preserve">  60 | </w:t>
      </w:r>
      <w:r>
        <w:rPr>
          <w:rFonts w:ascii="Consolas" w:hAnsi="Consolas"/>
          <w:color w:val="0F172A"/>
          <w:sz w:val="15"/>
        </w:rPr>
        <w:t xml:space="preserve">    X: np.ndarray,</w:t>
      </w:r>
    </w:p>
    <w:p>
      <w:pPr>
        <w:spacing w:before="0" w:after="0" w:line="252" w:lineRule="auto"/>
      </w:pPr>
      <w:r>
        <w:rPr>
          <w:rFonts w:ascii="Consolas" w:hAnsi="Consolas"/>
          <w:color w:val="94A3B8"/>
          <w:sz w:val="14"/>
        </w:rPr>
        <w:t xml:space="preserve">  61 | </w:t>
      </w:r>
      <w:r>
        <w:rPr>
          <w:rFonts w:ascii="Consolas" w:hAnsi="Consolas"/>
          <w:color w:val="0F172A"/>
          <w:sz w:val="15"/>
        </w:rPr>
        <w:t xml:space="preserve">    Z: np.ndarray,</w:t>
      </w:r>
    </w:p>
    <w:p>
      <w:pPr>
        <w:spacing w:before="0" w:after="0" w:line="252" w:lineRule="auto"/>
      </w:pPr>
      <w:r>
        <w:rPr>
          <w:rFonts w:ascii="Consolas" w:hAnsi="Consolas"/>
          <w:color w:val="94A3B8"/>
          <w:sz w:val="14"/>
        </w:rPr>
        <w:t xml:space="preserve">  62 | </w:t>
      </w:r>
      <w:r>
        <w:rPr>
          <w:rFonts w:ascii="Consolas" w:hAnsi="Consolas"/>
          <w:color w:val="0F172A"/>
          <w:sz w:val="15"/>
        </w:rPr>
        <w:t xml:space="preserve">    columna: str,</w:t>
      </w:r>
    </w:p>
    <w:p>
      <w:pPr>
        <w:spacing w:before="0" w:after="0" w:line="252" w:lineRule="auto"/>
      </w:pPr>
      <w:r>
        <w:rPr>
          <w:rFonts w:ascii="Consolas" w:hAnsi="Consolas"/>
          <w:color w:val="94A3B8"/>
          <w:sz w:val="14"/>
        </w:rPr>
        <w:t xml:space="preserve">  63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64 | </w:t>
      </w:r>
      <w:r>
        <w:rPr>
          <w:rFonts w:ascii="Consolas" w:hAnsi="Consolas"/>
          <w:color w:val="0F172A"/>
          <w:sz w:val="15"/>
        </w:rPr>
        <w:t xml:space="preserve">    potencia: float = 2.0,</w:t>
      </w:r>
    </w:p>
    <w:p>
      <w:pPr>
        <w:spacing w:before="0" w:after="0" w:line="252" w:lineRule="auto"/>
      </w:pPr>
      <w:r>
        <w:rPr>
          <w:rFonts w:ascii="Consolas" w:hAnsi="Consolas"/>
          <w:color w:val="94A3B8"/>
          <w:sz w:val="14"/>
        </w:rPr>
        <w:t xml:space="preserve">  65 | </w:t>
      </w:r>
      <w:r>
        <w:rPr>
          <w:rFonts w:ascii="Consolas" w:hAnsi="Consolas"/>
          <w:color w:val="0F172A"/>
          <w:sz w:val="15"/>
        </w:rPr>
        <w:t>) -&gt; tuple[np.ndarray, np.ndarray]:</w:t>
      </w:r>
    </w:p>
    <w:p>
      <w:pPr>
        <w:spacing w:before="0" w:after="0" w:line="252" w:lineRule="auto"/>
      </w:pPr>
      <w:r>
        <w:rPr>
          <w:rFonts w:ascii="Consolas" w:hAnsi="Consolas"/>
          <w:color w:val="94A3B8"/>
          <w:sz w:val="14"/>
        </w:rPr>
        <w:t xml:space="preserve">  66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67 | </w:t>
      </w:r>
      <w:r>
        <w:rPr>
          <w:rFonts w:ascii="Consolas" w:hAnsi="Consolas"/>
          <w:color w:val="0F172A"/>
          <w:sz w:val="15"/>
        </w:rPr>
        <w:t xml:space="preserve">    Interpolación por distancia inversa ponderada.</w:t>
      </w:r>
    </w:p>
    <w:p>
      <w:pPr>
        <w:spacing w:before="0" w:after="0" w:line="252" w:lineRule="auto"/>
      </w:pPr>
      <w:r>
        <w:rPr>
          <w:rFonts w:ascii="Consolas" w:hAnsi="Consolas"/>
          <w:color w:val="94A3B8"/>
          <w:sz w:val="14"/>
        </w:rPr>
        <w:t xml:space="preserve">  68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69 | </w:t>
      </w:r>
      <w:r>
        <w:rPr>
          <w:rFonts w:ascii="Consolas" w:hAnsi="Consolas"/>
          <w:color w:val="0F172A"/>
          <w:sz w:val="15"/>
        </w:rPr>
        <w:t xml:space="preserve">    Devuelve (valores, distancia_a_la_estacion_mas_cercana). La segunda salida</w:t>
      </w:r>
    </w:p>
    <w:p>
      <w:pPr>
        <w:spacing w:before="0" w:after="0" w:line="252" w:lineRule="auto"/>
      </w:pPr>
      <w:r>
        <w:rPr>
          <w:rFonts w:ascii="Consolas" w:hAnsi="Consolas"/>
          <w:color w:val="94A3B8"/>
          <w:sz w:val="14"/>
        </w:rPr>
        <w:t xml:space="preserve">  70 | </w:t>
      </w:r>
      <w:r>
        <w:rPr>
          <w:rFonts w:ascii="Consolas" w:hAnsi="Consolas"/>
          <w:color w:val="0F172A"/>
          <w:sz w:val="15"/>
        </w:rPr>
        <w:t xml:space="preserve">    es la que permite representar la incertidumbre: cuanto más lejos de</w:t>
      </w:r>
    </w:p>
    <w:p>
      <w:pPr>
        <w:spacing w:before="0" w:after="0" w:line="252" w:lineRule="auto"/>
      </w:pPr>
      <w:r>
        <w:rPr>
          <w:rFonts w:ascii="Consolas" w:hAnsi="Consolas"/>
          <w:color w:val="94A3B8"/>
          <w:sz w:val="14"/>
        </w:rPr>
        <w:t xml:space="preserve">  71 | </w:t>
      </w:r>
      <w:r>
        <w:rPr>
          <w:rFonts w:ascii="Consolas" w:hAnsi="Consolas"/>
          <w:color w:val="0F172A"/>
          <w:sz w:val="15"/>
        </w:rPr>
        <w:t xml:space="preserve">    cualquier estación, menos fiable es el valor interpolado.</w:t>
      </w:r>
    </w:p>
    <w:p>
      <w:pPr>
        <w:spacing w:before="0" w:after="0" w:line="252" w:lineRule="auto"/>
      </w:pPr>
      <w:r>
        <w:rPr>
          <w:rFonts w:ascii="Consolas" w:hAnsi="Consolas"/>
          <w:color w:val="94A3B8"/>
          <w:sz w:val="14"/>
        </w:rPr>
        <w:t xml:space="preserve">  72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73 | </w:t>
      </w:r>
      <w:r>
        <w:rPr>
          <w:rFonts w:ascii="Consolas" w:hAnsi="Consolas"/>
          <w:color w:val="0F172A"/>
          <w:sz w:val="15"/>
        </w:rPr>
        <w:t xml:space="preserve">    IDW es la elección adecuada aquí frente a kriging por dos razones: con 2–4</w:t>
      </w:r>
    </w:p>
    <w:p>
      <w:pPr>
        <w:spacing w:before="0" w:after="0" w:line="252" w:lineRule="auto"/>
      </w:pPr>
      <w:r>
        <w:rPr>
          <w:rFonts w:ascii="Consolas" w:hAnsi="Consolas"/>
          <w:color w:val="94A3B8"/>
          <w:sz w:val="14"/>
        </w:rPr>
        <w:t xml:space="preserve">  74 | </w:t>
      </w:r>
      <w:r>
        <w:rPr>
          <w:rFonts w:ascii="Consolas" w:hAnsi="Consolas"/>
          <w:color w:val="0F172A"/>
          <w:sz w:val="15"/>
        </w:rPr>
        <w:t xml:space="preserve">    estaciones no hay datos suficientes para ajustar un variograma fiable, y su</w:t>
      </w:r>
    </w:p>
    <w:p>
      <w:pPr>
        <w:spacing w:before="0" w:after="0" w:line="252" w:lineRule="auto"/>
      </w:pPr>
      <w:r>
        <w:rPr>
          <w:rFonts w:ascii="Consolas" w:hAnsi="Consolas"/>
          <w:color w:val="94A3B8"/>
          <w:sz w:val="14"/>
        </w:rPr>
        <w:t xml:space="preserve">  75 | </w:t>
      </w:r>
      <w:r>
        <w:rPr>
          <w:rFonts w:ascii="Consolas" w:hAnsi="Consolas"/>
          <w:color w:val="0F172A"/>
          <w:sz w:val="15"/>
        </w:rPr>
        <w:t xml:space="preserve">    resultado es directamente explicable ("es el promedio de las estaciones,</w:t>
      </w:r>
    </w:p>
    <w:p>
      <w:pPr>
        <w:spacing w:before="0" w:after="0" w:line="252" w:lineRule="auto"/>
      </w:pPr>
      <w:r>
        <w:rPr>
          <w:rFonts w:ascii="Consolas" w:hAnsi="Consolas"/>
          <w:color w:val="94A3B8"/>
          <w:sz w:val="14"/>
        </w:rPr>
        <w:t xml:space="preserve">  76 | </w:t>
      </w:r>
      <w:r>
        <w:rPr>
          <w:rFonts w:ascii="Consolas" w:hAnsi="Consolas"/>
          <w:color w:val="0F172A"/>
          <w:sz w:val="15"/>
        </w:rPr>
        <w:t xml:space="preserve">    ponderado por la inversa del cuadrado de la distancia").</w:t>
      </w:r>
    </w:p>
    <w:p>
      <w:pPr>
        <w:spacing w:before="0" w:after="0" w:line="252" w:lineRule="auto"/>
      </w:pPr>
      <w:r>
        <w:rPr>
          <w:rFonts w:ascii="Consolas" w:hAnsi="Consolas"/>
          <w:color w:val="94A3B8"/>
          <w:sz w:val="14"/>
        </w:rPr>
        <w:t xml:space="preserve">  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78 | </w:t>
      </w:r>
      <w:r>
        <w:rPr>
          <w:rFonts w:ascii="Consolas" w:hAnsi="Consolas"/>
          <w:color w:val="0F172A"/>
          <w:sz w:val="15"/>
        </w:rPr>
        <w:t xml:space="preserve">    escala = float(np.abs(X).max())</w:t>
      </w:r>
    </w:p>
    <w:p>
      <w:pPr>
        <w:spacing w:before="0" w:after="0" w:line="252" w:lineRule="auto"/>
      </w:pPr>
      <w:r>
        <w:rPr>
          <w:rFonts w:ascii="Consolas" w:hAnsi="Consolas"/>
          <w:color w:val="94A3B8"/>
          <w:sz w:val="14"/>
        </w:rPr>
        <w:t xml:space="preserve">  79 | </w:t>
      </w:r>
      <w:r>
        <w:rPr>
          <w:rFonts w:ascii="Consolas" w:hAnsi="Consolas"/>
          <w:color w:val="0F172A"/>
          <w:sz w:val="15"/>
        </w:rPr>
        <w:t xml:space="preserve">    px = estaciones["x"].to_numpy() * escala / 5.0</w:t>
      </w:r>
    </w:p>
    <w:p>
      <w:pPr>
        <w:spacing w:before="0" w:after="0" w:line="252" w:lineRule="auto"/>
      </w:pPr>
      <w:r>
        <w:rPr>
          <w:rFonts w:ascii="Consolas" w:hAnsi="Consolas"/>
          <w:color w:val="94A3B8"/>
          <w:sz w:val="14"/>
        </w:rPr>
        <w:t xml:space="preserve">  80 | </w:t>
      </w:r>
      <w:r>
        <w:rPr>
          <w:rFonts w:ascii="Consolas" w:hAnsi="Consolas"/>
          <w:color w:val="0F172A"/>
          <w:sz w:val="15"/>
        </w:rPr>
        <w:t xml:space="preserve">    pz = estaciones["z"].to_numpy() * escala / 5.0</w:t>
      </w:r>
    </w:p>
    <w:p>
      <w:pPr>
        <w:spacing w:before="0" w:after="0" w:line="252" w:lineRule="auto"/>
      </w:pPr>
      <w:r>
        <w:rPr>
          <w:rFonts w:ascii="Consolas" w:hAnsi="Consolas"/>
          <w:color w:val="94A3B8"/>
          <w:sz w:val="14"/>
        </w:rPr>
        <w:t xml:space="preserve">  81 | </w:t>
      </w:r>
      <w:r>
        <w:rPr>
          <w:rFonts w:ascii="Consolas" w:hAnsi="Consolas"/>
          <w:color w:val="0F172A"/>
          <w:sz w:val="15"/>
        </w:rPr>
        <w:t xml:space="preserve">    valores = estaciones[columna].to_numpy(dtype=float)</w:t>
      </w:r>
    </w:p>
    <w:p>
      <w:pPr>
        <w:spacing w:before="0" w:after="0" w:line="252" w:lineRule="auto"/>
      </w:pPr>
      <w:r>
        <w:rPr>
          <w:rFonts w:ascii="Consolas" w:hAnsi="Consolas"/>
          <w:color w:val="94A3B8"/>
          <w:sz w:val="14"/>
        </w:rPr>
        <w:t xml:space="preserve">  82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83 | </w:t>
      </w:r>
      <w:r>
        <w:rPr>
          <w:rFonts w:ascii="Consolas" w:hAnsi="Consolas"/>
          <w:color w:val="0F172A"/>
          <w:sz w:val="15"/>
        </w:rPr>
        <w:t xml:space="preserve">    puntos = np.stack([X.ravel(), Z.ravel()], axis=1)</w:t>
      </w:r>
    </w:p>
    <w:p>
      <w:pPr>
        <w:spacing w:before="0" w:after="0" w:line="252" w:lineRule="auto"/>
      </w:pPr>
      <w:r>
        <w:rPr>
          <w:rFonts w:ascii="Consolas" w:hAnsi="Consolas"/>
          <w:color w:val="94A3B8"/>
          <w:sz w:val="14"/>
        </w:rPr>
        <w:t xml:space="preserve">  84 | </w:t>
      </w:r>
      <w:r>
        <w:rPr>
          <w:rFonts w:ascii="Consolas" w:hAnsi="Consolas"/>
          <w:color w:val="0F172A"/>
          <w:sz w:val="15"/>
        </w:rPr>
        <w:t xml:space="preserve">    d = np.sqrt(</w:t>
      </w:r>
    </w:p>
    <w:p>
      <w:pPr>
        <w:spacing w:before="0" w:after="0" w:line="252" w:lineRule="auto"/>
      </w:pPr>
      <w:r>
        <w:rPr>
          <w:rFonts w:ascii="Consolas" w:hAnsi="Consolas"/>
          <w:color w:val="94A3B8"/>
          <w:sz w:val="14"/>
        </w:rPr>
        <w:t xml:space="preserve">  85 | </w:t>
      </w:r>
      <w:r>
        <w:rPr>
          <w:rFonts w:ascii="Consolas" w:hAnsi="Consolas"/>
          <w:color w:val="0F172A"/>
          <w:sz w:val="15"/>
        </w:rPr>
        <w:t xml:space="preserve">        (puntos[:, 0:1] - px[None, :]) ** 2 + (puntos[:, 1:2] - pz[None, :]) ** 2</w:t>
      </w:r>
    </w:p>
    <w:p>
      <w:pPr>
        <w:spacing w:before="0" w:after="0" w:line="252" w:lineRule="auto"/>
      </w:pPr>
      <w:r>
        <w:rPr>
          <w:rFonts w:ascii="Consolas" w:hAnsi="Consolas"/>
          <w:color w:val="94A3B8"/>
          <w:sz w:val="14"/>
        </w:rPr>
        <w:t xml:space="preserve">  86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87 | </w:t>
      </w:r>
      <w:r>
        <w:rPr>
          <w:rFonts w:ascii="Consolas" w:hAnsi="Consolas"/>
          <w:color w:val="0F172A"/>
          <w:sz w:val="15"/>
        </w:rPr>
        <w:t xml:space="preserve">    d = np.maximum(d, 1.0)</w:t>
      </w:r>
    </w:p>
    <w:p>
      <w:pPr>
        <w:spacing w:before="0" w:after="0" w:line="252" w:lineRule="auto"/>
      </w:pPr>
      <w:r>
        <w:rPr>
          <w:rFonts w:ascii="Consolas" w:hAnsi="Consolas"/>
          <w:color w:val="94A3B8"/>
          <w:sz w:val="14"/>
        </w:rPr>
        <w:t xml:space="preserve">  88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89 | </w:t>
      </w:r>
      <w:r>
        <w:rPr>
          <w:rFonts w:ascii="Consolas" w:hAnsi="Consolas"/>
          <w:color w:val="0F172A"/>
          <w:sz w:val="15"/>
        </w:rPr>
        <w:t xml:space="preserve">    pesos = 1.0 / d**potencia</w:t>
      </w:r>
    </w:p>
    <w:p>
      <w:pPr>
        <w:spacing w:before="0" w:after="0" w:line="252" w:lineRule="auto"/>
      </w:pPr>
      <w:r>
        <w:rPr>
          <w:rFonts w:ascii="Consolas" w:hAnsi="Consolas"/>
          <w:color w:val="94A3B8"/>
          <w:sz w:val="14"/>
        </w:rPr>
        <w:t xml:space="preserve">  90 | </w:t>
      </w:r>
      <w:r>
        <w:rPr>
          <w:rFonts w:ascii="Consolas" w:hAnsi="Consolas"/>
          <w:color w:val="0F172A"/>
          <w:sz w:val="15"/>
        </w:rPr>
        <w:t xml:space="preserve">    interpolado = (pesos * valores[None, :]).sum(axis=1) / pesos.sum(axis=1)</w:t>
      </w:r>
    </w:p>
    <w:p>
      <w:pPr>
        <w:spacing w:before="0" w:after="0" w:line="252" w:lineRule="auto"/>
      </w:pPr>
      <w:r>
        <w:rPr>
          <w:rFonts w:ascii="Consolas" w:hAnsi="Consolas"/>
          <w:color w:val="94A3B8"/>
          <w:sz w:val="14"/>
        </w:rPr>
        <w:t xml:space="preserve">  91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92 | </w:t>
      </w:r>
      <w:r>
        <w:rPr>
          <w:rFonts w:ascii="Consolas" w:hAnsi="Consolas"/>
          <w:color w:val="0F172A"/>
          <w:sz w:val="15"/>
        </w:rPr>
        <w:t xml:space="preserve">    return interpolado.reshape(X.shape), d.min(axis=1).reshape(X.shape)</w:t>
      </w:r>
    </w:p>
    <w:p>
      <w:pPr>
        <w:spacing w:before="0" w:after="0" w:line="252" w:lineRule="auto"/>
      </w:pPr>
      <w:r>
        <w:rPr>
          <w:rFonts w:ascii="Consolas" w:hAnsi="Consolas"/>
          <w:color w:val="94A3B8"/>
          <w:sz w:val="14"/>
        </w:rPr>
        <w:t xml:space="preserve">  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95 | </w:t>
      </w:r>
      <w:r>
        <w:rPr>
          <w:rFonts w:ascii="Consolas" w:hAnsi="Consolas"/>
          <w:color w:val="0F172A"/>
          <w:sz w:val="15"/>
        </w:rPr>
        <w:t>def _escala_color(clave: str) -&gt; list[list]:</w:t>
      </w:r>
    </w:p>
    <w:p>
      <w:pPr>
        <w:spacing w:before="0" w:after="0" w:line="252" w:lineRule="auto"/>
      </w:pPr>
      <w:r>
        <w:rPr>
          <w:rFonts w:ascii="Consolas" w:hAnsi="Consolas"/>
          <w:color w:val="94A3B8"/>
          <w:sz w:val="14"/>
        </w:rPr>
        <w:t xml:space="preserve">  96 | </w:t>
      </w:r>
      <w:r>
        <w:rPr>
          <w:rFonts w:ascii="Consolas" w:hAnsi="Consolas"/>
          <w:color w:val="0F172A"/>
          <w:sz w:val="15"/>
        </w:rPr>
        <w:t xml:space="preserve">    """Rampa de color por variable, coherente con la del gemelo web."""</w:t>
      </w:r>
    </w:p>
    <w:p>
      <w:pPr>
        <w:spacing w:before="0" w:after="0" w:line="252" w:lineRule="auto"/>
      </w:pPr>
      <w:r>
        <w:rPr>
          <w:rFonts w:ascii="Consolas" w:hAnsi="Consolas"/>
          <w:color w:val="94A3B8"/>
          <w:sz w:val="14"/>
        </w:rPr>
        <w:t xml:space="preserve">  97 | </w:t>
      </w:r>
      <w:r>
        <w:rPr>
          <w:rFonts w:ascii="Consolas" w:hAnsi="Consolas"/>
          <w:color w:val="0F172A"/>
          <w:sz w:val="15"/>
        </w:rPr>
        <w:t xml:space="preserve">    rampas = {</w:t>
      </w:r>
    </w:p>
    <w:p>
      <w:pPr>
        <w:spacing w:before="0" w:after="0" w:line="252" w:lineRule="auto"/>
      </w:pPr>
      <w:r>
        <w:rPr>
          <w:rFonts w:ascii="Consolas" w:hAnsi="Consolas"/>
          <w:color w:val="94A3B8"/>
          <w:sz w:val="14"/>
        </w:rPr>
        <w:t xml:space="preserve">  98 | </w:t>
      </w:r>
      <w:r>
        <w:rPr>
          <w:rFonts w:ascii="Consolas" w:hAnsi="Consolas"/>
          <w:color w:val="0F172A"/>
          <w:sz w:val="15"/>
        </w:rPr>
        <w:t xml:space="preserve">        "chlorophyll_a": ["#2b83ba", "#abdda4", "#ffffbf", "#fdae61", "#d7191c", "#7f0000"],</w:t>
      </w:r>
    </w:p>
    <w:p>
      <w:pPr>
        <w:spacing w:before="0" w:after="0" w:line="252" w:lineRule="auto"/>
      </w:pPr>
      <w:r>
        <w:rPr>
          <w:rFonts w:ascii="Consolas" w:hAnsi="Consolas"/>
          <w:color w:val="94A3B8"/>
          <w:sz w:val="14"/>
        </w:rPr>
        <w:t xml:space="preserve">  99 | </w:t>
      </w:r>
      <w:r>
        <w:rPr>
          <w:rFonts w:ascii="Consolas" w:hAnsi="Consolas"/>
          <w:color w:val="0F172A"/>
          <w:sz w:val="15"/>
        </w:rPr>
        <w:t xml:space="preserve">        "phycocyanin": ["#1a9850", "#91cf60", "#d9ef8b", "#fee08b", "#fc8d59", "#d73027"],</w:t>
      </w:r>
    </w:p>
    <w:p>
      <w:pPr>
        <w:spacing w:before="0" w:after="0" w:line="252" w:lineRule="auto"/>
      </w:pPr>
      <w:r>
        <w:rPr>
          <w:rFonts w:ascii="Consolas" w:hAnsi="Consolas"/>
          <w:color w:val="94A3B8"/>
          <w:sz w:val="14"/>
        </w:rPr>
        <w:t xml:space="preserve"> 100 | </w:t>
      </w:r>
      <w:r>
        <w:rPr>
          <w:rFonts w:ascii="Consolas" w:hAnsi="Consolas"/>
          <w:color w:val="0F172A"/>
          <w:sz w:val="15"/>
        </w:rPr>
        <w:t xml:space="preserve">        "temp_surface": ["#313695", "#4575b4", "#74add1", "#fee090", "#f46d43", "#a50026"],</w:t>
      </w:r>
    </w:p>
    <w:p>
      <w:pPr>
        <w:spacing w:before="0" w:after="0" w:line="252" w:lineRule="auto"/>
      </w:pPr>
      <w:r>
        <w:rPr>
          <w:rFonts w:ascii="Consolas" w:hAnsi="Consolas"/>
          <w:color w:val="94A3B8"/>
          <w:sz w:val="14"/>
        </w:rPr>
        <w:t xml:space="preserve"> 101 | </w:t>
      </w:r>
      <w:r>
        <w:rPr>
          <w:rFonts w:ascii="Consolas" w:hAnsi="Consolas"/>
          <w:color w:val="0F172A"/>
          <w:sz w:val="15"/>
        </w:rPr>
        <w:t xml:space="preserve">        "dissolved_oxygen": ["#67001f", "#b2182b", "#d6604d", "#92c5de", "#4393c3", "#2166ac"],</w:t>
      </w:r>
    </w:p>
    <w:p>
      <w:pPr>
        <w:spacing w:before="0" w:after="0" w:line="252" w:lineRule="auto"/>
      </w:pPr>
      <w:r>
        <w:rPr>
          <w:rFonts w:ascii="Consolas" w:hAnsi="Consolas"/>
          <w:color w:val="94A3B8"/>
          <w:sz w:val="14"/>
        </w:rPr>
        <w:t xml:space="preserve"> 102 | </w:t>
      </w:r>
      <w:r>
        <w:rPr>
          <w:rFonts w:ascii="Consolas" w:hAnsi="Consolas"/>
          <w:color w:val="0F172A"/>
          <w:sz w:val="15"/>
        </w:rPr>
        <w:t xml:space="preserve">        "turbidity": ["#f7fcf0", "#ccebc5", "#7bccc4", "#2b8cbe", "#084081"],</w:t>
      </w:r>
    </w:p>
    <w:p>
      <w:pPr>
        <w:spacing w:before="0" w:after="0" w:line="252" w:lineRule="auto"/>
      </w:pPr>
      <w:r>
        <w:rPr>
          <w:rFonts w:ascii="Consolas" w:hAnsi="Consolas"/>
          <w:color w:val="94A3B8"/>
          <w:sz w:val="14"/>
        </w:rPr>
        <w:t xml:space="preserve"> 103 | </w:t>
      </w:r>
      <w:r>
        <w:rPr>
          <w:rFonts w:ascii="Consolas" w:hAnsi="Consolas"/>
          <w:color w:val="0F172A"/>
          <w:sz w:val="15"/>
        </w:rPr>
        <w:t xml:space="preserve">        "microcystin": ["#ffffcc", "#fed976", "#fd8d3c", "#e31a1c", "#800026"],</w:t>
      </w:r>
    </w:p>
    <w:p>
      <w:pPr>
        <w:spacing w:before="0" w:after="0" w:line="252" w:lineRule="auto"/>
      </w:pPr>
      <w:r>
        <w:rPr>
          <w:rFonts w:ascii="Consolas" w:hAnsi="Consolas"/>
          <w:color w:val="94A3B8"/>
          <w:sz w:val="14"/>
        </w:rPr>
        <w:t xml:space="preserve"> 104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105 | </w:t>
      </w:r>
      <w:r>
        <w:rPr>
          <w:rFonts w:ascii="Consolas" w:hAnsi="Consolas"/>
          <w:color w:val="0F172A"/>
          <w:sz w:val="15"/>
        </w:rPr>
        <w:t xml:space="preserve">    colores = rampas.get(clave, rampas["chlorophyll_a"])</w:t>
      </w:r>
    </w:p>
    <w:p>
      <w:pPr>
        <w:spacing w:before="0" w:after="0" w:line="252" w:lineRule="auto"/>
      </w:pPr>
      <w:r>
        <w:rPr>
          <w:rFonts w:ascii="Consolas" w:hAnsi="Consolas"/>
          <w:color w:val="94A3B8"/>
          <w:sz w:val="14"/>
        </w:rPr>
        <w:t xml:space="preserve"> 106 | </w:t>
      </w:r>
      <w:r>
        <w:rPr>
          <w:rFonts w:ascii="Consolas" w:hAnsi="Consolas"/>
          <w:color w:val="0F172A"/>
          <w:sz w:val="15"/>
        </w:rPr>
        <w:t xml:space="preserve">    return [[i / (len(colores) - 1), c] for i, c in enumerate(colores)]</w:t>
      </w:r>
    </w:p>
    <w:p>
      <w:pPr>
        <w:spacing w:before="0" w:after="0" w:line="252" w:lineRule="auto"/>
      </w:pPr>
      <w:r>
        <w:rPr>
          <w:rFonts w:ascii="Consolas" w:hAnsi="Consolas"/>
          <w:color w:val="94A3B8"/>
          <w:sz w:val="14"/>
        </w:rPr>
        <w:t xml:space="preserve"> 107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109 | </w:t>
      </w:r>
      <w:r>
        <w:rPr>
          <w:rFonts w:ascii="Consolas" w:hAnsi="Consolas"/>
          <w:color w:val="0F172A"/>
          <w:sz w:val="15"/>
        </w:rPr>
        <w:t>def render(df_instante: pd.DataFrame, embalse_id: str, clave_var: str, momento: pd.Timestamp) -&gt; None:</w:t>
      </w:r>
    </w:p>
    <w:p>
      <w:pPr>
        <w:spacing w:before="0" w:after="0" w:line="252" w:lineRule="auto"/>
      </w:pPr>
      <w:r>
        <w:rPr>
          <w:rFonts w:ascii="Consolas" w:hAnsi="Consolas"/>
          <w:color w:val="94A3B8"/>
          <w:sz w:val="14"/>
        </w:rPr>
        <w:t xml:space="preserve"> 110 | </w:t>
      </w:r>
      <w:r>
        <w:rPr>
          <w:rFonts w:ascii="Consolas" w:hAnsi="Consolas"/>
          <w:color w:val="0F172A"/>
          <w:sz w:val="15"/>
        </w:rPr>
        <w:t xml:space="preserve">    """Dibuja la escena 3D del gemelo para un instante concreto."""</w:t>
      </w:r>
    </w:p>
    <w:p>
      <w:pPr>
        <w:spacing w:before="0" w:after="0" w:line="252" w:lineRule="auto"/>
      </w:pPr>
      <w:r>
        <w:rPr>
          <w:rFonts w:ascii="Consolas" w:hAnsi="Consolas"/>
          <w:color w:val="94A3B8"/>
          <w:sz w:val="14"/>
        </w:rPr>
        <w:t xml:space="preserve"> 111 | </w:t>
      </w:r>
      <w:r>
        <w:rPr>
          <w:rFonts w:ascii="Consolas" w:hAnsi="Consolas"/>
          <w:color w:val="0F172A"/>
          <w:sz w:val="15"/>
        </w:rPr>
        <w:t xml:space="preserve">    emb = embalse_por_id(embalse_id)</w:t>
      </w:r>
    </w:p>
    <w:p>
      <w:pPr>
        <w:spacing w:before="0" w:after="0" w:line="252" w:lineRule="auto"/>
      </w:pPr>
      <w:r>
        <w:rPr>
          <w:rFonts w:ascii="Consolas" w:hAnsi="Consolas"/>
          <w:color w:val="94A3B8"/>
          <w:sz w:val="14"/>
        </w:rPr>
        <w:t xml:space="preserve"> 112 | </w:t>
      </w:r>
      <w:r>
        <w:rPr>
          <w:rFonts w:ascii="Consolas" w:hAnsi="Consolas"/>
          <w:color w:val="0F172A"/>
          <w:sz w:val="15"/>
        </w:rPr>
        <w:t xml:space="preserve">    var = variable(clave_var)</w:t>
      </w:r>
    </w:p>
    <w:p>
      <w:pPr>
        <w:spacing w:before="0" w:after="0" w:line="252" w:lineRule="auto"/>
      </w:pPr>
      <w:r>
        <w:rPr>
          <w:rFonts w:ascii="Consolas" w:hAnsi="Consolas"/>
          <w:color w:val="94A3B8"/>
          <w:sz w:val="14"/>
        </w:rPr>
        <w:t xml:space="preserve"> 113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114 | </w:t>
      </w:r>
      <w:r>
        <w:rPr>
          <w:rFonts w:ascii="Consolas" w:hAnsi="Consolas"/>
          <w:color w:val="0F172A"/>
          <w:sz w:val="15"/>
        </w:rPr>
        <w:t xml:space="preserve">    X, Z, fondo = _malla_batimetrica(emb)</w:t>
      </w:r>
    </w:p>
    <w:p>
      <w:pPr>
        <w:spacing w:before="0" w:after="0" w:line="252" w:lineRule="auto"/>
      </w:pPr>
      <w:r>
        <w:rPr>
          <w:rFonts w:ascii="Consolas" w:hAnsi="Consolas"/>
          <w:color w:val="94A3B8"/>
          <w:sz w:val="14"/>
        </w:rPr>
        <w:t xml:space="preserve"> 115 | </w:t>
      </w:r>
      <w:r>
        <w:rPr>
          <w:rFonts w:ascii="Consolas" w:hAnsi="Consolas"/>
          <w:color w:val="0F172A"/>
          <w:sz w:val="15"/>
        </w:rPr>
        <w:t xml:space="preserve">    valores, dist_min = _interpolar_idw(df_instante, X, Z, clave_var)</w:t>
      </w:r>
    </w:p>
    <w:p>
      <w:pPr>
        <w:spacing w:before="0" w:after="0" w:line="252" w:lineRule="auto"/>
      </w:pPr>
      <w:r>
        <w:rPr>
          <w:rFonts w:ascii="Consolas" w:hAnsi="Consolas"/>
          <w:color w:val="94A3B8"/>
          <w:sz w:val="14"/>
        </w:rPr>
        <w:t xml:space="preserve"> 116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117 | </w:t>
      </w:r>
      <w:r>
        <w:rPr>
          <w:rFonts w:ascii="Consolas" w:hAnsi="Consolas"/>
          <w:color w:val="0F172A"/>
          <w:sz w:val="15"/>
        </w:rPr>
        <w:t xml:space="preserve">    # Umbral de incertidumbre: más allá de este radio, el dato es extrapolación</w:t>
      </w:r>
    </w:p>
    <w:p>
      <w:pPr>
        <w:spacing w:before="0" w:after="0" w:line="252" w:lineRule="auto"/>
      </w:pPr>
      <w:r>
        <w:rPr>
          <w:rFonts w:ascii="Consolas" w:hAnsi="Consolas"/>
          <w:color w:val="94A3B8"/>
          <w:sz w:val="14"/>
        </w:rPr>
        <w:t xml:space="preserve"> 118 | </w:t>
      </w:r>
      <w:r>
        <w:rPr>
          <w:rFonts w:ascii="Consolas" w:hAnsi="Consolas"/>
          <w:color w:val="0F172A"/>
          <w:sz w:val="15"/>
        </w:rPr>
        <w:t xml:space="preserve">    radio_confianza = float(np.sqrt(emb.area_km2) * 1000 / 4)</w:t>
      </w:r>
    </w:p>
    <w:p>
      <w:pPr>
        <w:spacing w:before="0" w:after="0" w:line="252" w:lineRule="auto"/>
      </w:pPr>
      <w:r>
        <w:rPr>
          <w:rFonts w:ascii="Consolas" w:hAnsi="Consolas"/>
          <w:color w:val="94A3B8"/>
          <w:sz w:val="14"/>
        </w:rPr>
        <w:t xml:space="preserve"> 119 | </w:t>
      </w:r>
      <w:r>
        <w:rPr>
          <w:rFonts w:ascii="Consolas" w:hAnsi="Consolas"/>
          <w:color w:val="0F172A"/>
          <w:sz w:val="15"/>
        </w:rPr>
        <w:t xml:space="preserve">    fiable = dist_min &lt;= radio_confianza</w:t>
      </w:r>
    </w:p>
    <w:p>
      <w:pPr>
        <w:spacing w:before="0" w:after="0" w:line="252" w:lineRule="auto"/>
      </w:pPr>
      <w:r>
        <w:rPr>
          <w:rFonts w:ascii="Consolas" w:hAnsi="Consolas"/>
          <w:color w:val="94A3B8"/>
          <w:sz w:val="14"/>
        </w:rPr>
        <w:t xml:space="preserve"> 120 | </w:t>
      </w:r>
      <w:r>
        <w:rPr>
          <w:rFonts w:ascii="Consolas" w:hAnsi="Consolas"/>
          <w:color w:val="0F172A"/>
          <w:sz w:val="15"/>
        </w:rPr>
        <w:t xml:space="preserve">    valores_mostrados = np.where(fiable, valores, np.nan)</w:t>
      </w:r>
    </w:p>
    <w:p>
      <w:pPr>
        <w:spacing w:before="0" w:after="0" w:line="252" w:lineRule="auto"/>
      </w:pPr>
      <w:r>
        <w:rPr>
          <w:rFonts w:ascii="Consolas" w:hAnsi="Consolas"/>
          <w:color w:val="94A3B8"/>
          <w:sz w:val="14"/>
        </w:rPr>
        <w:t xml:space="preserve"> 121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122 | </w:t>
      </w:r>
      <w:r>
        <w:rPr>
          <w:rFonts w:ascii="Consolas" w:hAnsi="Consolas"/>
          <w:color w:val="0F172A"/>
          <w:sz w:val="15"/>
        </w:rPr>
        <w:t xml:space="preserve">    superficie_agua = np.zeros_like(fondo)</w:t>
      </w:r>
    </w:p>
    <w:p>
      <w:pPr>
        <w:spacing w:before="0" w:after="0" w:line="252" w:lineRule="auto"/>
      </w:pPr>
      <w:r>
        <w:rPr>
          <w:rFonts w:ascii="Consolas" w:hAnsi="Consolas"/>
          <w:color w:val="94A3B8"/>
          <w:sz w:val="14"/>
        </w:rPr>
        <w:t xml:space="preserve"> 123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124 | </w:t>
      </w:r>
      <w:r>
        <w:rPr>
          <w:rFonts w:ascii="Consolas" w:hAnsi="Consolas"/>
          <w:color w:val="0F172A"/>
          <w:sz w:val="15"/>
        </w:rPr>
        <w:t xml:space="preserve">    fig = go.Figure()</w:t>
      </w:r>
    </w:p>
    <w:p>
      <w:pPr>
        <w:spacing w:before="0" w:after="0" w:line="252" w:lineRule="auto"/>
      </w:pPr>
      <w:r>
        <w:rPr>
          <w:rFonts w:ascii="Consolas" w:hAnsi="Consolas"/>
          <w:color w:val="94A3B8"/>
          <w:sz w:val="14"/>
        </w:rPr>
        <w:t xml:space="preserve"> 125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126 | </w:t>
      </w:r>
      <w:r>
        <w:rPr>
          <w:rFonts w:ascii="Consolas" w:hAnsi="Consolas"/>
          <w:color w:val="0F172A"/>
          <w:sz w:val="15"/>
        </w:rPr>
        <w:t xml:space="preserve">    # 1. Batimetría</w:t>
      </w:r>
    </w:p>
    <w:p>
      <w:pPr>
        <w:spacing w:before="0" w:after="0" w:line="252" w:lineRule="auto"/>
      </w:pPr>
      <w:r>
        <w:rPr>
          <w:rFonts w:ascii="Consolas" w:hAnsi="Consolas"/>
          <w:color w:val="94A3B8"/>
          <w:sz w:val="14"/>
        </w:rPr>
        <w:t xml:space="preserve"> 127 | </w:t>
      </w:r>
      <w:r>
        <w:rPr>
          <w:rFonts w:ascii="Consolas" w:hAnsi="Consolas"/>
          <w:color w:val="0F172A"/>
          <w:sz w:val="15"/>
        </w:rPr>
        <w:t xml:space="preserve">    fig.add_trace(</w:t>
      </w:r>
    </w:p>
    <w:p>
      <w:pPr>
        <w:spacing w:before="0" w:after="0" w:line="252" w:lineRule="auto"/>
      </w:pPr>
      <w:r>
        <w:rPr>
          <w:rFonts w:ascii="Consolas" w:hAnsi="Consolas"/>
          <w:color w:val="94A3B8"/>
          <w:sz w:val="14"/>
        </w:rPr>
        <w:t xml:space="preserve"> 128 | </w:t>
      </w:r>
      <w:r>
        <w:rPr>
          <w:rFonts w:ascii="Consolas" w:hAnsi="Consolas"/>
          <w:color w:val="0F172A"/>
          <w:sz w:val="15"/>
        </w:rPr>
        <w:t xml:space="preserve">        go.Surface(</w:t>
      </w:r>
    </w:p>
    <w:p>
      <w:pPr>
        <w:spacing w:before="0" w:after="0" w:line="252" w:lineRule="auto"/>
      </w:pPr>
      <w:r>
        <w:rPr>
          <w:rFonts w:ascii="Consolas" w:hAnsi="Consolas"/>
          <w:color w:val="94A3B8"/>
          <w:sz w:val="14"/>
        </w:rPr>
        <w:t xml:space="preserve"> 129 | </w:t>
      </w:r>
      <w:r>
        <w:rPr>
          <w:rFonts w:ascii="Consolas" w:hAnsi="Consolas"/>
          <w:color w:val="0F172A"/>
          <w:sz w:val="15"/>
        </w:rPr>
        <w:t xml:space="preserve">            x=X, y=Z, z=fondo,</w:t>
      </w:r>
    </w:p>
    <w:p>
      <w:pPr>
        <w:spacing w:before="0" w:after="0" w:line="252" w:lineRule="auto"/>
      </w:pPr>
      <w:r>
        <w:rPr>
          <w:rFonts w:ascii="Consolas" w:hAnsi="Consolas"/>
          <w:color w:val="94A3B8"/>
          <w:sz w:val="14"/>
        </w:rPr>
        <w:t xml:space="preserve"> 130 | </w:t>
      </w:r>
      <w:r>
        <w:rPr>
          <w:rFonts w:ascii="Consolas" w:hAnsi="Consolas"/>
          <w:color w:val="0F172A"/>
          <w:sz w:val="15"/>
        </w:rPr>
        <w:t xml:space="preserve">            colorscale=[[0, "#0b1d3a"], [0.5, "#12386b"], [1, "#2f6ba8"]],</w:t>
      </w:r>
    </w:p>
    <w:p>
      <w:pPr>
        <w:spacing w:before="0" w:after="0" w:line="252" w:lineRule="auto"/>
      </w:pPr>
      <w:r>
        <w:rPr>
          <w:rFonts w:ascii="Consolas" w:hAnsi="Consolas"/>
          <w:color w:val="94A3B8"/>
          <w:sz w:val="14"/>
        </w:rPr>
        <w:t xml:space="preserve"> 131 | </w:t>
      </w:r>
      <w:r>
        <w:rPr>
          <w:rFonts w:ascii="Consolas" w:hAnsi="Consolas"/>
          <w:color w:val="0F172A"/>
          <w:sz w:val="15"/>
        </w:rPr>
        <w:t xml:space="preserve">            showscale=False,</w:t>
      </w:r>
    </w:p>
    <w:p>
      <w:pPr>
        <w:spacing w:before="0" w:after="0" w:line="252" w:lineRule="auto"/>
      </w:pPr>
      <w:r>
        <w:rPr>
          <w:rFonts w:ascii="Consolas" w:hAnsi="Consolas"/>
          <w:color w:val="94A3B8"/>
          <w:sz w:val="14"/>
        </w:rPr>
        <w:t xml:space="preserve"> 132 | </w:t>
      </w:r>
      <w:r>
        <w:rPr>
          <w:rFonts w:ascii="Consolas" w:hAnsi="Consolas"/>
          <w:color w:val="0F172A"/>
          <w:sz w:val="15"/>
        </w:rPr>
        <w:t xml:space="preserve">            opacity=1.0,</w:t>
      </w:r>
    </w:p>
    <w:p>
      <w:pPr>
        <w:spacing w:before="0" w:after="0" w:line="252" w:lineRule="auto"/>
      </w:pPr>
      <w:r>
        <w:rPr>
          <w:rFonts w:ascii="Consolas" w:hAnsi="Consolas"/>
          <w:color w:val="94A3B8"/>
          <w:sz w:val="14"/>
        </w:rPr>
        <w:t xml:space="preserve"> 133 | </w:t>
      </w:r>
      <w:r>
        <w:rPr>
          <w:rFonts w:ascii="Consolas" w:hAnsi="Consolas"/>
          <w:color w:val="0F172A"/>
          <w:sz w:val="15"/>
        </w:rPr>
        <w:t xml:space="preserve">            name="Batimetría",</w:t>
      </w:r>
    </w:p>
    <w:p>
      <w:pPr>
        <w:spacing w:before="0" w:after="0" w:line="252" w:lineRule="auto"/>
      </w:pPr>
      <w:r>
        <w:rPr>
          <w:rFonts w:ascii="Consolas" w:hAnsi="Consolas"/>
          <w:color w:val="94A3B8"/>
          <w:sz w:val="14"/>
        </w:rPr>
        <w:t xml:space="preserve"> 134 | </w:t>
      </w:r>
      <w:r>
        <w:rPr>
          <w:rFonts w:ascii="Consolas" w:hAnsi="Consolas"/>
          <w:color w:val="0F172A"/>
          <w:sz w:val="15"/>
        </w:rPr>
        <w:t xml:space="preserve">            hovertemplate="Profundidad: %{z:.1f} m&lt;extra&gt;Fondo del vaso&lt;/extra&gt;",</w:t>
      </w:r>
    </w:p>
    <w:p>
      <w:pPr>
        <w:spacing w:before="0" w:after="0" w:line="252" w:lineRule="auto"/>
      </w:pPr>
      <w:r>
        <w:rPr>
          <w:rFonts w:ascii="Consolas" w:hAnsi="Consolas"/>
          <w:color w:val="94A3B8"/>
          <w:sz w:val="14"/>
        </w:rPr>
        <w:t xml:space="preserve"> 135 | </w:t>
      </w:r>
      <w:r>
        <w:rPr>
          <w:rFonts w:ascii="Consolas" w:hAnsi="Consolas"/>
          <w:color w:val="0F172A"/>
          <w:sz w:val="15"/>
        </w:rPr>
        <w:t xml:space="preserve">            contours=dict(</w:t>
      </w:r>
    </w:p>
    <w:p>
      <w:pPr>
        <w:spacing w:before="0" w:after="0" w:line="252" w:lineRule="auto"/>
      </w:pPr>
      <w:r>
        <w:rPr>
          <w:rFonts w:ascii="Consolas" w:hAnsi="Consolas"/>
          <w:color w:val="94A3B8"/>
          <w:sz w:val="14"/>
        </w:rPr>
        <w:t xml:space="preserve"> 136 | </w:t>
      </w:r>
      <w:r>
        <w:rPr>
          <w:rFonts w:ascii="Consolas" w:hAnsi="Consolas"/>
          <w:color w:val="0F172A"/>
          <w:sz w:val="15"/>
        </w:rPr>
        <w:t xml:space="preserve">                z=dict(show=True, usecolormap=False, color="#7dd3fc",</w:t>
      </w:r>
    </w:p>
    <w:p>
      <w:pPr>
        <w:spacing w:before="0" w:after="0" w:line="252" w:lineRule="auto"/>
      </w:pPr>
      <w:r>
        <w:rPr>
          <w:rFonts w:ascii="Consolas" w:hAnsi="Consolas"/>
          <w:color w:val="94A3B8"/>
          <w:sz w:val="14"/>
        </w:rPr>
        <w:t xml:space="preserve"> 137 | </w:t>
      </w:r>
      <w:r>
        <w:rPr>
          <w:rFonts w:ascii="Consolas" w:hAnsi="Consolas"/>
          <w:color w:val="0F172A"/>
          <w:sz w:val="15"/>
        </w:rPr>
        <w:t xml:space="preserve">                       project_z=False, width=1, start=-emb.prof_max_m, end=0, size=5)</w:t>
      </w:r>
    </w:p>
    <w:p>
      <w:pPr>
        <w:spacing w:before="0" w:after="0" w:line="252" w:lineRule="auto"/>
      </w:pPr>
      <w:r>
        <w:rPr>
          <w:rFonts w:ascii="Consolas" w:hAnsi="Consolas"/>
          <w:color w:val="94A3B8"/>
          <w:sz w:val="14"/>
        </w:rPr>
        <w:t xml:space="preserve"> 138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139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142 | </w:t>
      </w:r>
      <w:r>
        <w:rPr>
          <w:rFonts w:ascii="Consolas" w:hAnsi="Consolas"/>
          <w:color w:val="0F172A"/>
          <w:sz w:val="15"/>
        </w:rPr>
        <w:t xml:space="preserve">    # 2. Superficie del agua, coloreada por la variable interpolada</w:t>
      </w:r>
    </w:p>
    <w:p>
      <w:pPr>
        <w:spacing w:before="0" w:after="0" w:line="252" w:lineRule="auto"/>
      </w:pPr>
      <w:r>
        <w:rPr>
          <w:rFonts w:ascii="Consolas" w:hAnsi="Consolas"/>
          <w:color w:val="94A3B8"/>
          <w:sz w:val="14"/>
        </w:rPr>
        <w:t xml:space="preserve"> 143 | </w:t>
      </w:r>
      <w:r>
        <w:rPr>
          <w:rFonts w:ascii="Consolas" w:hAnsi="Consolas"/>
          <w:color w:val="0F172A"/>
          <w:sz w:val="15"/>
        </w:rPr>
        <w:t xml:space="preserve">    fig.add_trace(</w:t>
      </w:r>
    </w:p>
    <w:p>
      <w:pPr>
        <w:spacing w:before="0" w:after="0" w:line="252" w:lineRule="auto"/>
      </w:pPr>
      <w:r>
        <w:rPr>
          <w:rFonts w:ascii="Consolas" w:hAnsi="Consolas"/>
          <w:color w:val="94A3B8"/>
          <w:sz w:val="14"/>
        </w:rPr>
        <w:t xml:space="preserve"> 144 | </w:t>
      </w:r>
      <w:r>
        <w:rPr>
          <w:rFonts w:ascii="Consolas" w:hAnsi="Consolas"/>
          <w:color w:val="0F172A"/>
          <w:sz w:val="15"/>
        </w:rPr>
        <w:t xml:space="preserve">        go.Surface(</w:t>
      </w:r>
    </w:p>
    <w:p>
      <w:pPr>
        <w:spacing w:before="0" w:after="0" w:line="252" w:lineRule="auto"/>
      </w:pPr>
      <w:r>
        <w:rPr>
          <w:rFonts w:ascii="Consolas" w:hAnsi="Consolas"/>
          <w:color w:val="94A3B8"/>
          <w:sz w:val="14"/>
        </w:rPr>
        <w:t xml:space="preserve"> 145 | </w:t>
      </w:r>
      <w:r>
        <w:rPr>
          <w:rFonts w:ascii="Consolas" w:hAnsi="Consolas"/>
          <w:color w:val="0F172A"/>
          <w:sz w:val="15"/>
        </w:rPr>
        <w:t xml:space="preserve">            x=X, y=Z, z=superficie_agua,</w:t>
      </w:r>
    </w:p>
    <w:p>
      <w:pPr>
        <w:spacing w:before="0" w:after="0" w:line="252" w:lineRule="auto"/>
      </w:pPr>
      <w:r>
        <w:rPr>
          <w:rFonts w:ascii="Consolas" w:hAnsi="Consolas"/>
          <w:color w:val="94A3B8"/>
          <w:sz w:val="14"/>
        </w:rPr>
        <w:t xml:space="preserve"> 146 | </w:t>
      </w:r>
      <w:r>
        <w:rPr>
          <w:rFonts w:ascii="Consolas" w:hAnsi="Consolas"/>
          <w:color w:val="0F172A"/>
          <w:sz w:val="15"/>
        </w:rPr>
        <w:t xml:space="preserve">            surfacecolor=valores_mostrados,</w:t>
      </w:r>
    </w:p>
    <w:p>
      <w:pPr>
        <w:spacing w:before="0" w:after="0" w:line="252" w:lineRule="auto"/>
      </w:pPr>
      <w:r>
        <w:rPr>
          <w:rFonts w:ascii="Consolas" w:hAnsi="Consolas"/>
          <w:color w:val="94A3B8"/>
          <w:sz w:val="14"/>
        </w:rPr>
        <w:t xml:space="preserve"> 147 | </w:t>
      </w:r>
      <w:r>
        <w:rPr>
          <w:rFonts w:ascii="Consolas" w:hAnsi="Consolas"/>
          <w:color w:val="0F172A"/>
          <w:sz w:val="15"/>
        </w:rPr>
        <w:t xml:space="preserve">            colorscale=_escala_color(clave_var),</w:t>
      </w:r>
    </w:p>
    <w:p>
      <w:pPr>
        <w:spacing w:before="0" w:after="0" w:line="252" w:lineRule="auto"/>
      </w:pPr>
      <w:r>
        <w:rPr>
          <w:rFonts w:ascii="Consolas" w:hAnsi="Consolas"/>
          <w:color w:val="94A3B8"/>
          <w:sz w:val="14"/>
        </w:rPr>
        <w:t xml:space="preserve"> 148 | </w:t>
      </w:r>
      <w:r>
        <w:rPr>
          <w:rFonts w:ascii="Consolas" w:hAnsi="Consolas"/>
          <w:color w:val="0F172A"/>
          <w:sz w:val="15"/>
        </w:rPr>
        <w:t xml:space="preserve">            cmin=float(np.nanmin(valores)), cmax=float(np.nanmax(valores)),</w:t>
      </w:r>
    </w:p>
    <w:p>
      <w:pPr>
        <w:spacing w:before="0" w:after="0" w:line="252" w:lineRule="auto"/>
      </w:pPr>
      <w:r>
        <w:rPr>
          <w:rFonts w:ascii="Consolas" w:hAnsi="Consolas"/>
          <w:color w:val="94A3B8"/>
          <w:sz w:val="14"/>
        </w:rPr>
        <w:t xml:space="preserve"> 149 | </w:t>
      </w:r>
      <w:r>
        <w:rPr>
          <w:rFonts w:ascii="Consolas" w:hAnsi="Consolas"/>
          <w:color w:val="0F172A"/>
          <w:sz w:val="15"/>
        </w:rPr>
        <w:t xml:space="preserve">            opacity=0.90,</w:t>
      </w:r>
    </w:p>
    <w:p>
      <w:pPr>
        <w:spacing w:before="0" w:after="0" w:line="252" w:lineRule="auto"/>
      </w:pPr>
      <w:r>
        <w:rPr>
          <w:rFonts w:ascii="Consolas" w:hAnsi="Consolas"/>
          <w:color w:val="94A3B8"/>
          <w:sz w:val="14"/>
        </w:rPr>
        <w:t xml:space="preserve"> 150 | </w:t>
      </w:r>
      <w:r>
        <w:rPr>
          <w:rFonts w:ascii="Consolas" w:hAnsi="Consolas"/>
          <w:color w:val="0F172A"/>
          <w:sz w:val="15"/>
        </w:rPr>
        <w:t xml:space="preserve">            name=var.nombre,</w:t>
      </w:r>
    </w:p>
    <w:p>
      <w:pPr>
        <w:spacing w:before="0" w:after="0" w:line="252" w:lineRule="auto"/>
      </w:pPr>
      <w:r>
        <w:rPr>
          <w:rFonts w:ascii="Consolas" w:hAnsi="Consolas"/>
          <w:color w:val="94A3B8"/>
          <w:sz w:val="14"/>
        </w:rPr>
        <w:t xml:space="preserve"> 151 | </w:t>
      </w:r>
      <w:r>
        <w:rPr>
          <w:rFonts w:ascii="Consolas" w:hAnsi="Consolas"/>
          <w:color w:val="0F172A"/>
          <w:sz w:val="15"/>
        </w:rPr>
        <w:t xml:space="preserve">            colorbar=dict(title=dict(text=f"{var.nombre}&lt;br&gt;[{var.unidad}]", side="right"), len=0.7),</w:t>
      </w:r>
    </w:p>
    <w:p>
      <w:pPr>
        <w:spacing w:before="0" w:after="0" w:line="252" w:lineRule="auto"/>
      </w:pPr>
      <w:r>
        <w:rPr>
          <w:rFonts w:ascii="Consolas" w:hAnsi="Consolas"/>
          <w:color w:val="94A3B8"/>
          <w:sz w:val="14"/>
        </w:rPr>
        <w:t xml:space="preserve"> 152 | </w:t>
      </w:r>
      <w:r>
        <w:rPr>
          <w:rFonts w:ascii="Consolas" w:hAnsi="Consolas"/>
          <w:color w:val="0F172A"/>
          <w:sz w:val="15"/>
        </w:rPr>
        <w:t xml:space="preserve">            hovertemplate=f"{var.nombre}: %{{surfacecolor:.2f}} {var.unidad}&lt;extra&gt;&lt;/extra&gt;",</w:t>
      </w:r>
    </w:p>
    <w:p>
      <w:pPr>
        <w:spacing w:before="0" w:after="0" w:line="252" w:lineRule="auto"/>
      </w:pPr>
      <w:r>
        <w:rPr>
          <w:rFonts w:ascii="Consolas" w:hAnsi="Consolas"/>
          <w:color w:val="94A3B8"/>
          <w:sz w:val="14"/>
        </w:rPr>
        <w:t xml:space="preserve"> 153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156 | </w:t>
      </w:r>
      <w:r>
        <w:rPr>
          <w:rFonts w:ascii="Consolas" w:hAnsi="Consolas"/>
          <w:color w:val="0F172A"/>
          <w:sz w:val="15"/>
        </w:rPr>
        <w:t xml:space="preserve">    # 3. Estaciones — las mediciones reales que sostienen la interpolación</w:t>
      </w:r>
    </w:p>
    <w:p>
      <w:pPr>
        <w:spacing w:before="0" w:after="0" w:line="252" w:lineRule="auto"/>
      </w:pPr>
      <w:r>
        <w:rPr>
          <w:rFonts w:ascii="Consolas" w:hAnsi="Consolas"/>
          <w:color w:val="94A3B8"/>
          <w:sz w:val="14"/>
        </w:rPr>
        <w:t xml:space="preserve"> 157 | </w:t>
      </w:r>
      <w:r>
        <w:rPr>
          <w:rFonts w:ascii="Consolas" w:hAnsi="Consolas"/>
          <w:color w:val="0F172A"/>
          <w:sz w:val="15"/>
        </w:rPr>
        <w:t xml:space="preserve">    escala = float(np.abs(X).max())</w:t>
      </w:r>
    </w:p>
    <w:p>
      <w:pPr>
        <w:spacing w:before="0" w:after="0" w:line="252" w:lineRule="auto"/>
      </w:pPr>
      <w:r>
        <w:rPr>
          <w:rFonts w:ascii="Consolas" w:hAnsi="Consolas"/>
          <w:color w:val="94A3B8"/>
          <w:sz w:val="14"/>
        </w:rPr>
        <w:t xml:space="preserve"> 158 | </w:t>
      </w:r>
      <w:r>
        <w:rPr>
          <w:rFonts w:ascii="Consolas" w:hAnsi="Consolas"/>
          <w:color w:val="0F172A"/>
          <w:sz w:val="15"/>
        </w:rPr>
        <w:t xml:space="preserve">    fig.add_trace(</w:t>
      </w:r>
    </w:p>
    <w:p>
      <w:pPr>
        <w:spacing w:before="0" w:after="0" w:line="252" w:lineRule="auto"/>
      </w:pPr>
      <w:r>
        <w:rPr>
          <w:rFonts w:ascii="Consolas" w:hAnsi="Consolas"/>
          <w:color w:val="94A3B8"/>
          <w:sz w:val="14"/>
        </w:rPr>
        <w:t xml:space="preserve"> 159 | </w:t>
      </w:r>
      <w:r>
        <w:rPr>
          <w:rFonts w:ascii="Consolas" w:hAnsi="Consolas"/>
          <w:color w:val="0F172A"/>
          <w:sz w:val="15"/>
        </w:rPr>
        <w:t xml:space="preserve">        go.Scatter3d(</w:t>
      </w:r>
    </w:p>
    <w:p>
      <w:pPr>
        <w:spacing w:before="0" w:after="0" w:line="252" w:lineRule="auto"/>
      </w:pPr>
      <w:r>
        <w:rPr>
          <w:rFonts w:ascii="Consolas" w:hAnsi="Consolas"/>
          <w:color w:val="94A3B8"/>
          <w:sz w:val="14"/>
        </w:rPr>
        <w:t xml:space="preserve"> 160 | </w:t>
      </w:r>
      <w:r>
        <w:rPr>
          <w:rFonts w:ascii="Consolas" w:hAnsi="Consolas"/>
          <w:color w:val="0F172A"/>
          <w:sz w:val="15"/>
        </w:rPr>
        <w:t xml:space="preserve">            x=df_instante["x"] * escala / 5.0,</w:t>
      </w:r>
    </w:p>
    <w:p>
      <w:pPr>
        <w:spacing w:before="0" w:after="0" w:line="252" w:lineRule="auto"/>
      </w:pPr>
      <w:r>
        <w:rPr>
          <w:rFonts w:ascii="Consolas" w:hAnsi="Consolas"/>
          <w:color w:val="94A3B8"/>
          <w:sz w:val="14"/>
        </w:rPr>
        <w:t xml:space="preserve"> 161 | </w:t>
      </w:r>
      <w:r>
        <w:rPr>
          <w:rFonts w:ascii="Consolas" w:hAnsi="Consolas"/>
          <w:color w:val="0F172A"/>
          <w:sz w:val="15"/>
        </w:rPr>
        <w:t xml:space="preserve">            y=df_instante["z"] * escala / 5.0,</w:t>
      </w:r>
    </w:p>
    <w:p>
      <w:pPr>
        <w:spacing w:before="0" w:after="0" w:line="252" w:lineRule="auto"/>
      </w:pPr>
      <w:r>
        <w:rPr>
          <w:rFonts w:ascii="Consolas" w:hAnsi="Consolas"/>
          <w:color w:val="94A3B8"/>
          <w:sz w:val="14"/>
        </w:rPr>
        <w:t xml:space="preserve"> 162 | </w:t>
      </w:r>
      <w:r>
        <w:rPr>
          <w:rFonts w:ascii="Consolas" w:hAnsi="Consolas"/>
          <w:color w:val="0F172A"/>
          <w:sz w:val="15"/>
        </w:rPr>
        <w:t xml:space="preserve">            z=np.full(len(df_instante), 2.0),</w:t>
      </w:r>
    </w:p>
    <w:p>
      <w:pPr>
        <w:spacing w:before="0" w:after="0" w:line="252" w:lineRule="auto"/>
      </w:pPr>
      <w:r>
        <w:rPr>
          <w:rFonts w:ascii="Consolas" w:hAnsi="Consolas"/>
          <w:color w:val="94A3B8"/>
          <w:sz w:val="14"/>
        </w:rPr>
        <w:t xml:space="preserve"> 163 | </w:t>
      </w:r>
      <w:r>
        <w:rPr>
          <w:rFonts w:ascii="Consolas" w:hAnsi="Consolas"/>
          <w:color w:val="0F172A"/>
          <w:sz w:val="15"/>
        </w:rPr>
        <w:t xml:space="preserve">            mode="markers+text",</w:t>
      </w:r>
    </w:p>
    <w:p>
      <w:pPr>
        <w:spacing w:before="0" w:after="0" w:line="252" w:lineRule="auto"/>
      </w:pPr>
      <w:r>
        <w:rPr>
          <w:rFonts w:ascii="Consolas" w:hAnsi="Consolas"/>
          <w:color w:val="94A3B8"/>
          <w:sz w:val="14"/>
        </w:rPr>
        <w:t xml:space="preserve"> 164 | </w:t>
      </w:r>
      <w:r>
        <w:rPr>
          <w:rFonts w:ascii="Consolas" w:hAnsi="Consolas"/>
          <w:color w:val="0F172A"/>
          <w:sz w:val="15"/>
        </w:rPr>
        <w:t xml:space="preserve">            marker=dict(size=9, color="#f8fafc", symbol="diamond",</w:t>
      </w:r>
    </w:p>
    <w:p>
      <w:pPr>
        <w:spacing w:before="0" w:after="0" w:line="252" w:lineRule="auto"/>
      </w:pPr>
      <w:r>
        <w:rPr>
          <w:rFonts w:ascii="Consolas" w:hAnsi="Consolas"/>
          <w:color w:val="94A3B8"/>
          <w:sz w:val="14"/>
        </w:rPr>
        <w:t xml:space="preserve"> 165 | </w:t>
      </w:r>
      <w:r>
        <w:rPr>
          <w:rFonts w:ascii="Consolas" w:hAnsi="Consolas"/>
          <w:color w:val="0F172A"/>
          <w:sz w:val="15"/>
        </w:rPr>
        <w:t xml:space="preserve">                        line=dict(color="#22d3ee", width=2)),</w:t>
      </w:r>
    </w:p>
    <w:p>
      <w:pPr>
        <w:spacing w:before="0" w:after="0" w:line="252" w:lineRule="auto"/>
      </w:pPr>
      <w:r>
        <w:rPr>
          <w:rFonts w:ascii="Consolas" w:hAnsi="Consolas"/>
          <w:color w:val="94A3B8"/>
          <w:sz w:val="14"/>
        </w:rPr>
        <w:t xml:space="preserve"> 166 | </w:t>
      </w:r>
      <w:r>
        <w:rPr>
          <w:rFonts w:ascii="Consolas" w:hAnsi="Consolas"/>
          <w:color w:val="0F172A"/>
          <w:sz w:val="15"/>
        </w:rPr>
        <w:t xml:space="preserve">            text=df_instante["codigo"],</w:t>
      </w:r>
    </w:p>
    <w:p>
      <w:pPr>
        <w:spacing w:before="0" w:after="0" w:line="252" w:lineRule="auto"/>
      </w:pPr>
      <w:r>
        <w:rPr>
          <w:rFonts w:ascii="Consolas" w:hAnsi="Consolas"/>
          <w:color w:val="94A3B8"/>
          <w:sz w:val="14"/>
        </w:rPr>
        <w:t xml:space="preserve"> 167 | </w:t>
      </w:r>
      <w:r>
        <w:rPr>
          <w:rFonts w:ascii="Consolas" w:hAnsi="Consolas"/>
          <w:color w:val="0F172A"/>
          <w:sz w:val="15"/>
        </w:rPr>
        <w:t xml:space="preserve">            textposition="top center",</w:t>
      </w:r>
    </w:p>
    <w:p>
      <w:pPr>
        <w:spacing w:before="0" w:after="0" w:line="252" w:lineRule="auto"/>
      </w:pPr>
      <w:r>
        <w:rPr>
          <w:rFonts w:ascii="Consolas" w:hAnsi="Consolas"/>
          <w:color w:val="94A3B8"/>
          <w:sz w:val="14"/>
        </w:rPr>
        <w:t xml:space="preserve"> 168 | </w:t>
      </w:r>
      <w:r>
        <w:rPr>
          <w:rFonts w:ascii="Consolas" w:hAnsi="Consolas"/>
          <w:color w:val="0F172A"/>
          <w:sz w:val="15"/>
        </w:rPr>
        <w:t xml:space="preserve">            textfont=dict(size=10, color="#e2e8f0"),</w:t>
      </w:r>
    </w:p>
    <w:p>
      <w:pPr>
        <w:spacing w:before="0" w:after="0" w:line="252" w:lineRule="auto"/>
      </w:pPr>
      <w:r>
        <w:rPr>
          <w:rFonts w:ascii="Consolas" w:hAnsi="Consolas"/>
          <w:color w:val="94A3B8"/>
          <w:sz w:val="14"/>
        </w:rPr>
        <w:t xml:space="preserve"> 169 | </w:t>
      </w:r>
      <w:r>
        <w:rPr>
          <w:rFonts w:ascii="Consolas" w:hAnsi="Consolas"/>
          <w:color w:val="0F172A"/>
          <w:sz w:val="15"/>
        </w:rPr>
        <w:t xml:space="preserve">            name="Estaciones (dato medido)",</w:t>
      </w:r>
    </w:p>
    <w:p>
      <w:pPr>
        <w:spacing w:before="0" w:after="0" w:line="252" w:lineRule="auto"/>
      </w:pPr>
      <w:r>
        <w:rPr>
          <w:rFonts w:ascii="Consolas" w:hAnsi="Consolas"/>
          <w:color w:val="94A3B8"/>
          <w:sz w:val="14"/>
        </w:rPr>
        <w:t xml:space="preserve"> 170 | </w:t>
      </w:r>
      <w:r>
        <w:rPr>
          <w:rFonts w:ascii="Consolas" w:hAnsi="Consolas"/>
          <w:color w:val="0F172A"/>
          <w:sz w:val="15"/>
        </w:rPr>
        <w:t xml:space="preserve">            customdata=np.stack([df_instante[clave_var], df_instante["profundidad_m"]], axis=-1),</w:t>
      </w:r>
    </w:p>
    <w:p>
      <w:pPr>
        <w:spacing w:before="0" w:after="0" w:line="252" w:lineRule="auto"/>
      </w:pPr>
      <w:r>
        <w:rPr>
          <w:rFonts w:ascii="Consolas" w:hAnsi="Consolas"/>
          <w:color w:val="94A3B8"/>
          <w:sz w:val="14"/>
        </w:rPr>
        <w:t xml:space="preserve"> 171 | </w:t>
      </w:r>
      <w:r>
        <w:rPr>
          <w:rFonts w:ascii="Consolas" w:hAnsi="Consolas"/>
          <w:color w:val="0F172A"/>
          <w:sz w:val="15"/>
        </w:rPr>
        <w:t xml:space="preserve">            hovertemplate=(</w:t>
      </w:r>
    </w:p>
    <w:p>
      <w:pPr>
        <w:spacing w:before="0" w:after="0" w:line="252" w:lineRule="auto"/>
      </w:pPr>
      <w:r>
        <w:rPr>
          <w:rFonts w:ascii="Consolas" w:hAnsi="Consolas"/>
          <w:color w:val="94A3B8"/>
          <w:sz w:val="14"/>
        </w:rPr>
        <w:t xml:space="preserve"> 172 | </w:t>
      </w:r>
      <w:r>
        <w:rPr>
          <w:rFonts w:ascii="Consolas" w:hAnsi="Consolas"/>
          <w:color w:val="0F172A"/>
          <w:sz w:val="15"/>
        </w:rPr>
        <w:t xml:space="preserve">                "&lt;b&gt;%{text}&lt;/b&gt;&lt;br&gt;"</w:t>
      </w:r>
    </w:p>
    <w:p>
      <w:pPr>
        <w:spacing w:before="0" w:after="0" w:line="252" w:lineRule="auto"/>
      </w:pPr>
      <w:r>
        <w:rPr>
          <w:rFonts w:ascii="Consolas" w:hAnsi="Consolas"/>
          <w:color w:val="94A3B8"/>
          <w:sz w:val="14"/>
        </w:rPr>
        <w:t xml:space="preserve"> 173 | </w:t>
      </w:r>
      <w:r>
        <w:rPr>
          <w:rFonts w:ascii="Consolas" w:hAnsi="Consolas"/>
          <w:color w:val="0F172A"/>
          <w:sz w:val="15"/>
        </w:rPr>
        <w:t xml:space="preserve">                f"{var.nombre}: %{{customdata[0]:.2f}} {var.unidad}&lt;br&gt;"</w:t>
      </w:r>
    </w:p>
    <w:p>
      <w:pPr>
        <w:spacing w:before="0" w:after="0" w:line="252" w:lineRule="auto"/>
      </w:pPr>
      <w:r>
        <w:rPr>
          <w:rFonts w:ascii="Consolas" w:hAnsi="Consolas"/>
          <w:color w:val="94A3B8"/>
          <w:sz w:val="14"/>
        </w:rPr>
        <w:t xml:space="preserve"> 174 | </w:t>
      </w:r>
      <w:r>
        <w:rPr>
          <w:rFonts w:ascii="Consolas" w:hAnsi="Consolas"/>
          <w:color w:val="0F172A"/>
          <w:sz w:val="15"/>
        </w:rPr>
        <w:t xml:space="preserve">                "Profundidad: %{customdata[1]:.1f} m&lt;extra&gt;&lt;/extra&gt;"</w:t>
      </w:r>
    </w:p>
    <w:p>
      <w:pPr>
        <w:spacing w:before="0" w:after="0" w:line="252" w:lineRule="auto"/>
      </w:pPr>
      <w:r>
        <w:rPr>
          <w:rFonts w:ascii="Consolas" w:hAnsi="Consolas"/>
          <w:color w:val="94A3B8"/>
          <w:sz w:val="14"/>
        </w:rPr>
        <w:t xml:space="preserve"> 175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179 | </w:t>
      </w:r>
      <w:r>
        <w:rPr>
          <w:rFonts w:ascii="Consolas" w:hAnsi="Consolas"/>
          <w:color w:val="0F172A"/>
          <w:sz w:val="15"/>
        </w:rPr>
        <w:t xml:space="preserve">    # 4. Actuadores</w:t>
      </w:r>
    </w:p>
    <w:p>
      <w:pPr>
        <w:spacing w:before="0" w:after="0" w:line="252" w:lineRule="auto"/>
      </w:pPr>
      <w:r>
        <w:rPr>
          <w:rFonts w:ascii="Consolas" w:hAnsi="Consolas"/>
          <w:color w:val="94A3B8"/>
          <w:sz w:val="14"/>
        </w:rPr>
        <w:t xml:space="preserve"> 180 | </w:t>
      </w:r>
      <w:r>
        <w:rPr>
          <w:rFonts w:ascii="Consolas" w:hAnsi="Consolas"/>
          <w:color w:val="0F172A"/>
          <w:sz w:val="15"/>
        </w:rPr>
        <w:t xml:space="preserve">    acts = actuadores_de(embalse_id)</w:t>
      </w:r>
    </w:p>
    <w:p>
      <w:pPr>
        <w:spacing w:before="0" w:after="0" w:line="252" w:lineRule="auto"/>
      </w:pPr>
      <w:r>
        <w:rPr>
          <w:rFonts w:ascii="Consolas" w:hAnsi="Consolas"/>
          <w:color w:val="94A3B8"/>
          <w:sz w:val="14"/>
        </w:rPr>
        <w:t xml:space="preserve"> 181 | </w:t>
      </w:r>
      <w:r>
        <w:rPr>
          <w:rFonts w:ascii="Consolas" w:hAnsi="Consolas"/>
          <w:color w:val="0F172A"/>
          <w:sz w:val="15"/>
        </w:rPr>
        <w:t xml:space="preserve">    if acts:</w:t>
      </w:r>
    </w:p>
    <w:p>
      <w:pPr>
        <w:spacing w:before="0" w:after="0" w:line="252" w:lineRule="auto"/>
      </w:pPr>
      <w:r>
        <w:rPr>
          <w:rFonts w:ascii="Consolas" w:hAnsi="Consolas"/>
          <w:color w:val="94A3B8"/>
          <w:sz w:val="14"/>
        </w:rPr>
        <w:t xml:space="preserve"> 182 | </w:t>
      </w:r>
      <w:r>
        <w:rPr>
          <w:rFonts w:ascii="Consolas" w:hAnsi="Consolas"/>
          <w:color w:val="0F172A"/>
          <w:sz w:val="15"/>
        </w:rPr>
        <w:t xml:space="preserve">        fig.add_trace(</w:t>
      </w:r>
    </w:p>
    <w:p>
      <w:pPr>
        <w:spacing w:before="0" w:after="0" w:line="252" w:lineRule="auto"/>
      </w:pPr>
      <w:r>
        <w:rPr>
          <w:rFonts w:ascii="Consolas" w:hAnsi="Consolas"/>
          <w:color w:val="94A3B8"/>
          <w:sz w:val="14"/>
        </w:rPr>
        <w:t xml:space="preserve"> 183 | </w:t>
      </w:r>
      <w:r>
        <w:rPr>
          <w:rFonts w:ascii="Consolas" w:hAnsi="Consolas"/>
          <w:color w:val="0F172A"/>
          <w:sz w:val="15"/>
        </w:rPr>
        <w:t xml:space="preserve">            go.Scatter3d(</w:t>
      </w:r>
    </w:p>
    <w:p>
      <w:pPr>
        <w:spacing w:before="0" w:after="0" w:line="252" w:lineRule="auto"/>
      </w:pPr>
      <w:r>
        <w:rPr>
          <w:rFonts w:ascii="Consolas" w:hAnsi="Consolas"/>
          <w:color w:val="94A3B8"/>
          <w:sz w:val="14"/>
        </w:rPr>
        <w:t xml:space="preserve"> 184 | </w:t>
      </w:r>
      <w:r>
        <w:rPr>
          <w:rFonts w:ascii="Consolas" w:hAnsi="Consolas"/>
          <w:color w:val="0F172A"/>
          <w:sz w:val="15"/>
        </w:rPr>
        <w:t xml:space="preserve">                x=[a.x * escala / 5.0 for a in acts],</w:t>
      </w:r>
    </w:p>
    <w:p>
      <w:pPr>
        <w:spacing w:before="0" w:after="0" w:line="252" w:lineRule="auto"/>
      </w:pPr>
      <w:r>
        <w:rPr>
          <w:rFonts w:ascii="Consolas" w:hAnsi="Consolas"/>
          <w:color w:val="94A3B8"/>
          <w:sz w:val="14"/>
        </w:rPr>
        <w:t xml:space="preserve"> 185 | </w:t>
      </w:r>
      <w:r>
        <w:rPr>
          <w:rFonts w:ascii="Consolas" w:hAnsi="Consolas"/>
          <w:color w:val="0F172A"/>
          <w:sz w:val="15"/>
        </w:rPr>
        <w:t xml:space="preserve">                y=[a.z * escala / 5.0 for a in acts],</w:t>
      </w:r>
    </w:p>
    <w:p>
      <w:pPr>
        <w:spacing w:before="0" w:after="0" w:line="252" w:lineRule="auto"/>
      </w:pPr>
      <w:r>
        <w:rPr>
          <w:rFonts w:ascii="Consolas" w:hAnsi="Consolas"/>
          <w:color w:val="94A3B8"/>
          <w:sz w:val="14"/>
        </w:rPr>
        <w:t xml:space="preserve"> 186 | </w:t>
      </w:r>
      <w:r>
        <w:rPr>
          <w:rFonts w:ascii="Consolas" w:hAnsi="Consolas"/>
          <w:color w:val="0F172A"/>
          <w:sz w:val="15"/>
        </w:rPr>
        <w:t xml:space="preserve">                z=[-emb.prof_max_m * 0.35] * len(acts),</w:t>
      </w:r>
    </w:p>
    <w:p>
      <w:pPr>
        <w:spacing w:before="0" w:after="0" w:line="252" w:lineRule="auto"/>
      </w:pPr>
      <w:r>
        <w:rPr>
          <w:rFonts w:ascii="Consolas" w:hAnsi="Consolas"/>
          <w:color w:val="94A3B8"/>
          <w:sz w:val="14"/>
        </w:rPr>
        <w:t xml:space="preserve"> 187 | </w:t>
      </w:r>
      <w:r>
        <w:rPr>
          <w:rFonts w:ascii="Consolas" w:hAnsi="Consolas"/>
          <w:color w:val="0F172A"/>
          <w:sz w:val="15"/>
        </w:rPr>
        <w:t xml:space="preserve">                mode="markers",</w:t>
      </w:r>
    </w:p>
    <w:p>
      <w:pPr>
        <w:spacing w:before="0" w:after="0" w:line="252" w:lineRule="auto"/>
      </w:pPr>
      <w:r>
        <w:rPr>
          <w:rFonts w:ascii="Consolas" w:hAnsi="Consolas"/>
          <w:color w:val="94A3B8"/>
          <w:sz w:val="14"/>
        </w:rPr>
        <w:t xml:space="preserve"> 188 | </w:t>
      </w:r>
      <w:r>
        <w:rPr>
          <w:rFonts w:ascii="Consolas" w:hAnsi="Consolas"/>
          <w:color w:val="0F172A"/>
          <w:sz w:val="15"/>
        </w:rPr>
        <w:t xml:space="preserve">                marker=dict(size=7, color="#fbbf24", symbol="square",</w:t>
      </w:r>
    </w:p>
    <w:p>
      <w:pPr>
        <w:spacing w:before="0" w:after="0" w:line="252" w:lineRule="auto"/>
      </w:pPr>
      <w:r>
        <w:rPr>
          <w:rFonts w:ascii="Consolas" w:hAnsi="Consolas"/>
          <w:color w:val="94A3B8"/>
          <w:sz w:val="14"/>
        </w:rPr>
        <w:t xml:space="preserve"> 189 | </w:t>
      </w:r>
      <w:r>
        <w:rPr>
          <w:rFonts w:ascii="Consolas" w:hAnsi="Consolas"/>
          <w:color w:val="0F172A"/>
          <w:sz w:val="15"/>
        </w:rPr>
        <w:t xml:space="preserve">                            line=dict(color="#f59e0b", width=1)),</w:t>
      </w:r>
    </w:p>
    <w:p>
      <w:pPr>
        <w:spacing w:before="0" w:after="0" w:line="252" w:lineRule="auto"/>
      </w:pPr>
      <w:r>
        <w:rPr>
          <w:rFonts w:ascii="Consolas" w:hAnsi="Consolas"/>
          <w:color w:val="94A3B8"/>
          <w:sz w:val="14"/>
        </w:rPr>
        <w:t xml:space="preserve"> 190 | </w:t>
      </w:r>
      <w:r>
        <w:rPr>
          <w:rFonts w:ascii="Consolas" w:hAnsi="Consolas"/>
          <w:color w:val="0F172A"/>
          <w:sz w:val="15"/>
        </w:rPr>
        <w:t xml:space="preserve">                text=[f"{a.nombre} — {a.potencia_pct:.0f} %" for a in acts],</w:t>
      </w:r>
    </w:p>
    <w:p>
      <w:pPr>
        <w:spacing w:before="0" w:after="0" w:line="252" w:lineRule="auto"/>
      </w:pPr>
      <w:r>
        <w:rPr>
          <w:rFonts w:ascii="Consolas" w:hAnsi="Consolas"/>
          <w:color w:val="94A3B8"/>
          <w:sz w:val="14"/>
        </w:rPr>
        <w:t xml:space="preserve"> 191 | </w:t>
      </w:r>
      <w:r>
        <w:rPr>
          <w:rFonts w:ascii="Consolas" w:hAnsi="Consolas"/>
          <w:color w:val="0F172A"/>
          <w:sz w:val="15"/>
        </w:rPr>
        <w:t xml:space="preserve">                name="Actuadores (simulados)",</w:t>
      </w:r>
    </w:p>
    <w:p>
      <w:pPr>
        <w:spacing w:before="0" w:after="0" w:line="252" w:lineRule="auto"/>
      </w:pPr>
      <w:r>
        <w:rPr>
          <w:rFonts w:ascii="Consolas" w:hAnsi="Consolas"/>
          <w:color w:val="94A3B8"/>
          <w:sz w:val="14"/>
        </w:rPr>
        <w:t xml:space="preserve"> 192 | </w:t>
      </w:r>
      <w:r>
        <w:rPr>
          <w:rFonts w:ascii="Consolas" w:hAnsi="Consolas"/>
          <w:color w:val="0F172A"/>
          <w:sz w:val="15"/>
        </w:rPr>
        <w:t xml:space="preserve">                hovertemplate="&lt;b&gt;%{text}&lt;/b&gt;&lt;extra&gt;Dispositivo de mitigación&lt;/extra&gt;",</w:t>
      </w:r>
    </w:p>
    <w:p>
      <w:pPr>
        <w:spacing w:before="0" w:after="0" w:line="252" w:lineRule="auto"/>
      </w:pPr>
      <w:r>
        <w:rPr>
          <w:rFonts w:ascii="Consolas" w:hAnsi="Consolas"/>
          <w:color w:val="94A3B8"/>
          <w:sz w:val="14"/>
        </w:rPr>
        <w:t xml:space="preserve"> 193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195 | </w:t>
      </w:r>
      <w:r>
        <w:rPr>
          <w:rFonts w:ascii="Consolas" w:hAnsi="Consolas"/>
          <w:color w:val="0F172A"/>
          <w:sz w:val="15"/>
        </w:rPr>
        <w:t xml:space="preserve"> </w:t>
      </w:r>
    </w:p>
    <w:p>
      <w:pPr>
        <w:spacing w:before="0" w:after="0" w:line="252" w:lineRule="auto"/>
      </w:pPr>
      <w:r>
        <w:rPr>
          <w:rFonts w:ascii="Consolas" w:hAnsi="Consolas"/>
          <w:color w:val="94A3B8"/>
          <w:sz w:val="14"/>
        </w:rPr>
        <w:t xml:space="preserve"> 196 | </w:t>
      </w:r>
      <w:r>
        <w:rPr>
          <w:rFonts w:ascii="Consolas" w:hAnsi="Consolas"/>
          <w:color w:val="0F172A"/>
          <w:sz w:val="15"/>
        </w:rPr>
        <w:t xml:space="preserve">    fig.update_layout(</w:t>
      </w:r>
    </w:p>
    <w:p>
      <w:pPr>
        <w:spacing w:before="0" w:after="0" w:line="252" w:lineRule="auto"/>
      </w:pPr>
      <w:r>
        <w:rPr>
          <w:rFonts w:ascii="Consolas" w:hAnsi="Consolas"/>
          <w:color w:val="94A3B8"/>
          <w:sz w:val="14"/>
        </w:rPr>
        <w:t xml:space="preserve"> 197 | </w:t>
      </w:r>
      <w:r>
        <w:rPr>
          <w:rFonts w:ascii="Consolas" w:hAnsi="Consolas"/>
          <w:color w:val="0F172A"/>
          <w:sz w:val="15"/>
        </w:rPr>
        <w:t xml:space="preserve">        template="plotly_dark",</w:t>
      </w:r>
    </w:p>
    <w:p>
      <w:pPr>
        <w:spacing w:before="0" w:after="0" w:line="252" w:lineRule="auto"/>
      </w:pPr>
      <w:r>
        <w:rPr>
          <w:rFonts w:ascii="Consolas" w:hAnsi="Consolas"/>
          <w:color w:val="94A3B8"/>
          <w:sz w:val="14"/>
        </w:rPr>
        <w:t xml:space="preserve"> 198 | </w:t>
      </w:r>
      <w:r>
        <w:rPr>
          <w:rFonts w:ascii="Consolas" w:hAnsi="Consolas"/>
          <w:color w:val="0F172A"/>
          <w:sz w:val="15"/>
        </w:rPr>
        <w:t xml:space="preserve">        height=620,</w:t>
      </w:r>
    </w:p>
    <w:p>
      <w:pPr>
        <w:spacing w:before="0" w:after="0" w:line="252" w:lineRule="auto"/>
      </w:pPr>
      <w:r>
        <w:rPr>
          <w:rFonts w:ascii="Consolas" w:hAnsi="Consolas"/>
          <w:color w:val="94A3B8"/>
          <w:sz w:val="14"/>
        </w:rPr>
        <w:t xml:space="preserve"> 199 | </w:t>
      </w:r>
      <w:r>
        <w:rPr>
          <w:rFonts w:ascii="Consolas" w:hAnsi="Consolas"/>
          <w:color w:val="0F172A"/>
          <w:sz w:val="15"/>
        </w:rPr>
        <w:t xml:space="preserve">        margin=dict(l=0, r=0, t=10, b=0),</w:t>
      </w:r>
    </w:p>
    <w:p>
      <w:pPr>
        <w:spacing w:before="0" w:after="0" w:line="252" w:lineRule="auto"/>
      </w:pPr>
      <w:r>
        <w:rPr>
          <w:rFonts w:ascii="Consolas" w:hAnsi="Consolas"/>
          <w:color w:val="94A3B8"/>
          <w:sz w:val="14"/>
        </w:rPr>
        <w:t xml:space="preserve"> 200 | </w:t>
      </w:r>
      <w:r>
        <w:rPr>
          <w:rFonts w:ascii="Consolas" w:hAnsi="Consolas"/>
          <w:color w:val="0F172A"/>
          <w:sz w:val="15"/>
        </w:rPr>
        <w:t xml:space="preserve">        paper_bgcolor="rgba(0,0,0,0)",</w:t>
      </w:r>
    </w:p>
    <w:p>
      <w:pPr>
        <w:spacing w:before="0" w:after="0" w:line="252" w:lineRule="auto"/>
      </w:pPr>
      <w:r>
        <w:rPr>
          <w:rFonts w:ascii="Consolas" w:hAnsi="Consolas"/>
          <w:color w:val="94A3B8"/>
          <w:sz w:val="14"/>
        </w:rPr>
        <w:t xml:space="preserve"> 201 | </w:t>
      </w:r>
      <w:r>
        <w:rPr>
          <w:rFonts w:ascii="Consolas" w:hAnsi="Consolas"/>
          <w:color w:val="0F172A"/>
          <w:sz w:val="15"/>
        </w:rPr>
        <w:t xml:space="preserve">        scene=dict(</w:t>
      </w:r>
    </w:p>
    <w:p>
      <w:pPr>
        <w:spacing w:before="0" w:after="0" w:line="252" w:lineRule="auto"/>
      </w:pPr>
      <w:r>
        <w:rPr>
          <w:rFonts w:ascii="Consolas" w:hAnsi="Consolas"/>
          <w:color w:val="94A3B8"/>
          <w:sz w:val="14"/>
        </w:rPr>
        <w:t xml:space="preserve"> 202 | </w:t>
      </w:r>
      <w:r>
        <w:rPr>
          <w:rFonts w:ascii="Consolas" w:hAnsi="Consolas"/>
          <w:color w:val="0F172A"/>
          <w:sz w:val="15"/>
        </w:rPr>
        <w:t xml:space="preserve">            xaxis=dict(title="Este–Oeste [m]", backgroundcolor="#050810",</w:t>
      </w:r>
    </w:p>
    <w:p>
      <w:pPr>
        <w:spacing w:before="0" w:after="0" w:line="252" w:lineRule="auto"/>
      </w:pPr>
      <w:r>
        <w:rPr>
          <w:rFonts w:ascii="Consolas" w:hAnsi="Consolas"/>
          <w:color w:val="94A3B8"/>
          <w:sz w:val="14"/>
        </w:rPr>
        <w:t xml:space="preserve"> 203 | </w:t>
      </w:r>
      <w:r>
        <w:rPr>
          <w:rFonts w:ascii="Consolas" w:hAnsi="Consolas"/>
          <w:color w:val="0F172A"/>
          <w:sz w:val="15"/>
        </w:rPr>
        <w:t xml:space="preserve">                       gridcolor="rgba(148,163,184,0.15)"),</w:t>
      </w:r>
    </w:p>
    <w:p>
      <w:pPr>
        <w:spacing w:before="0" w:after="0" w:line="252" w:lineRule="auto"/>
      </w:pPr>
      <w:r>
        <w:rPr>
          <w:rFonts w:ascii="Consolas" w:hAnsi="Consolas"/>
          <w:color w:val="94A3B8"/>
          <w:sz w:val="14"/>
        </w:rPr>
        <w:t xml:space="preserve"> 204 | </w:t>
      </w:r>
      <w:r>
        <w:rPr>
          <w:rFonts w:ascii="Consolas" w:hAnsi="Consolas"/>
          <w:color w:val="0F172A"/>
          <w:sz w:val="15"/>
        </w:rPr>
        <w:t xml:space="preserve">            yaxis=dict(title="Norte–Sur [m]", backgroundcolor="#050810",</w:t>
      </w:r>
    </w:p>
    <w:p>
      <w:pPr>
        <w:spacing w:before="0" w:after="0" w:line="252" w:lineRule="auto"/>
      </w:pPr>
      <w:r>
        <w:rPr>
          <w:rFonts w:ascii="Consolas" w:hAnsi="Consolas"/>
          <w:color w:val="94A3B8"/>
          <w:sz w:val="14"/>
        </w:rPr>
        <w:t xml:space="preserve"> 205 | </w:t>
      </w:r>
      <w:r>
        <w:rPr>
          <w:rFonts w:ascii="Consolas" w:hAnsi="Consolas"/>
          <w:color w:val="0F172A"/>
          <w:sz w:val="15"/>
        </w:rPr>
        <w:t xml:space="preserve">                       gridcolor="rgba(148,163,184,0.15)"),</w:t>
      </w:r>
    </w:p>
    <w:p>
      <w:pPr>
        <w:spacing w:before="0" w:after="0" w:line="252" w:lineRule="auto"/>
      </w:pPr>
      <w:r>
        <w:rPr>
          <w:rFonts w:ascii="Consolas" w:hAnsi="Consolas"/>
          <w:color w:val="94A3B8"/>
          <w:sz w:val="14"/>
        </w:rPr>
        <w:t xml:space="preserve"> 206 | </w:t>
      </w:r>
      <w:r>
        <w:rPr>
          <w:rFonts w:ascii="Consolas" w:hAnsi="Consolas"/>
          <w:color w:val="0F172A"/>
          <w:sz w:val="15"/>
        </w:rPr>
        <w:t xml:space="preserve">            zaxis=dict(title="Profundidad [m]", backgroundcolor="#050810",</w:t>
      </w:r>
    </w:p>
    <w:p>
      <w:pPr>
        <w:spacing w:before="0" w:after="0" w:line="252" w:lineRule="auto"/>
      </w:pPr>
      <w:r>
        <w:rPr>
          <w:rFonts w:ascii="Consolas" w:hAnsi="Consolas"/>
          <w:color w:val="94A3B8"/>
          <w:sz w:val="14"/>
        </w:rPr>
        <w:t xml:space="preserve"> 207 | </w:t>
      </w:r>
      <w:r>
        <w:rPr>
          <w:rFonts w:ascii="Consolas" w:hAnsi="Consolas"/>
          <w:color w:val="0F172A"/>
          <w:sz w:val="15"/>
        </w:rPr>
        <w:t xml:space="preserve">                       gridcolor="rgba(148,163,184,0.15)"),</w:t>
      </w:r>
    </w:p>
    <w:p>
      <w:pPr>
        <w:spacing w:before="0" w:after="0" w:line="252" w:lineRule="auto"/>
      </w:pPr>
      <w:r>
        <w:rPr>
          <w:rFonts w:ascii="Consolas" w:hAnsi="Consolas"/>
          <w:color w:val="94A3B8"/>
          <w:sz w:val="14"/>
        </w:rPr>
        <w:t xml:space="preserve"> 208 | </w:t>
      </w:r>
      <w:r>
        <w:rPr>
          <w:rFonts w:ascii="Consolas" w:hAnsi="Consolas"/>
          <w:color w:val="0F172A"/>
          <w:sz w:val="15"/>
        </w:rPr>
        <w:t xml:space="preserve">            camera=dict(eye=dict(x=1.5, y=-1.5, z=0.85)),</w:t>
      </w:r>
    </w:p>
    <w:p>
      <w:pPr>
        <w:spacing w:before="0" w:after="0" w:line="252" w:lineRule="auto"/>
      </w:pPr>
      <w:r>
        <w:rPr>
          <w:rFonts w:ascii="Consolas" w:hAnsi="Consolas"/>
          <w:color w:val="94A3B8"/>
          <w:sz w:val="14"/>
        </w:rPr>
        <w:t xml:space="preserve"> 209 | </w:t>
      </w:r>
      <w:r>
        <w:rPr>
          <w:rFonts w:ascii="Consolas" w:hAnsi="Consolas"/>
          <w:color w:val="0F172A"/>
          <w:sz w:val="15"/>
        </w:rPr>
        <w:t xml:space="preserve">            aspectratio=dict(x=1, y=1, z=0.42),</w:t>
      </w:r>
    </w:p>
    <w:p>
      <w:pPr>
        <w:spacing w:before="0" w:after="0" w:line="252" w:lineRule="auto"/>
      </w:pPr>
      <w:r>
        <w:rPr>
          <w:rFonts w:ascii="Consolas" w:hAnsi="Consolas"/>
          <w:color w:val="94A3B8"/>
          <w:sz w:val="14"/>
        </w:rPr>
        <w:t xml:space="preserve"> 210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211 | </w:t>
      </w:r>
      <w:r>
        <w:rPr>
          <w:rFonts w:ascii="Consolas" w:hAnsi="Consolas"/>
          <w:color w:val="0F172A"/>
          <w:sz w:val="15"/>
        </w:rPr>
        <w:t xml:space="preserve">        legend=dict(orientation="h", yanchor="bottom", y=0.0, xanchor="left", x=0),</w:t>
      </w:r>
    </w:p>
    <w:p>
      <w:pPr>
        <w:spacing w:before="0" w:after="0" w:line="252" w:lineRule="auto"/>
      </w:pPr>
      <w:r>
        <w:rPr>
          <w:rFonts w:ascii="Consolas" w:hAnsi="Consolas"/>
          <w:color w:val="94A3B8"/>
          <w:sz w:val="14"/>
        </w:rPr>
        <w:t xml:space="preserve"> 212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214 | </w:t>
      </w:r>
      <w:r>
        <w:rPr>
          <w:rFonts w:ascii="Consolas" w:hAnsi="Consolas"/>
          <w:color w:val="0F172A"/>
          <w:sz w:val="15"/>
        </w:rPr>
        <w:t xml:space="preserve">    # --- Hallazgo dinámico, calculado sobre este instante concreto --------</w:t>
      </w:r>
    </w:p>
    <w:p>
      <w:pPr>
        <w:spacing w:before="0" w:after="0" w:line="252" w:lineRule="auto"/>
      </w:pPr>
      <w:r>
        <w:rPr>
          <w:rFonts w:ascii="Consolas" w:hAnsi="Consolas"/>
          <w:color w:val="94A3B8"/>
          <w:sz w:val="14"/>
        </w:rPr>
        <w:t xml:space="preserve"> 215 | </w:t>
      </w:r>
      <w:r>
        <w:rPr>
          <w:rFonts w:ascii="Consolas" w:hAnsi="Consolas"/>
          <w:color w:val="0F172A"/>
          <w:sz w:val="15"/>
        </w:rPr>
        <w:t xml:space="preserve">    vmax = float(df_instante[clave_var].max())</w:t>
      </w:r>
    </w:p>
    <w:p>
      <w:pPr>
        <w:spacing w:before="0" w:after="0" w:line="252" w:lineRule="auto"/>
      </w:pPr>
      <w:r>
        <w:rPr>
          <w:rFonts w:ascii="Consolas" w:hAnsi="Consolas"/>
          <w:color w:val="94A3B8"/>
          <w:sz w:val="14"/>
        </w:rPr>
        <w:t xml:space="preserve"> 216 | </w:t>
      </w:r>
      <w:r>
        <w:rPr>
          <w:rFonts w:ascii="Consolas" w:hAnsi="Consolas"/>
          <w:color w:val="0F172A"/>
          <w:sz w:val="15"/>
        </w:rPr>
        <w:t xml:space="preserve">    vmin = float(df_instante[clave_var].min())</w:t>
      </w:r>
    </w:p>
    <w:p>
      <w:pPr>
        <w:spacing w:before="0" w:after="0" w:line="252" w:lineRule="auto"/>
      </w:pPr>
      <w:r>
        <w:rPr>
          <w:rFonts w:ascii="Consolas" w:hAnsi="Consolas"/>
          <w:color w:val="94A3B8"/>
          <w:sz w:val="14"/>
        </w:rPr>
        <w:t xml:space="preserve"> 217 | </w:t>
      </w:r>
      <w:r>
        <w:rPr>
          <w:rFonts w:ascii="Consolas" w:hAnsi="Consolas"/>
          <w:color w:val="0F172A"/>
          <w:sz w:val="15"/>
        </w:rPr>
        <w:t xml:space="preserve">    est_max = df_instante.loc[df_instante[clave_var].idxmax(), "estacion"]</w:t>
      </w:r>
    </w:p>
    <w:p>
      <w:pPr>
        <w:spacing w:before="0" w:after="0" w:line="252" w:lineRule="auto"/>
      </w:pPr>
      <w:r>
        <w:rPr>
          <w:rFonts w:ascii="Consolas" w:hAnsi="Consolas"/>
          <w:color w:val="94A3B8"/>
          <w:sz w:val="14"/>
        </w:rPr>
        <w:t xml:space="preserve"> 218 | </w:t>
      </w:r>
      <w:r>
        <w:rPr>
          <w:rFonts w:ascii="Consolas" w:hAnsi="Consolas"/>
          <w:color w:val="0F172A"/>
          <w:sz w:val="15"/>
        </w:rPr>
        <w:t xml:space="preserve">    heterogeneidad = (vmax - vmin) / max(abs(vmax), 1e-6) * 100</w:t>
      </w:r>
    </w:p>
    <w:p>
      <w:pPr>
        <w:spacing w:before="0" w:after="0" w:line="252" w:lineRule="auto"/>
      </w:pPr>
      <w:r>
        <w:rPr>
          <w:rFonts w:ascii="Consolas" w:hAnsi="Consolas"/>
          <w:color w:val="94A3B8"/>
          <w:sz w:val="14"/>
        </w:rPr>
        <w:t xml:space="preserve"> 219 | </w:t>
      </w:r>
      <w:r>
        <w:rPr>
          <w:rFonts w:ascii="Consolas" w:hAnsi="Consolas"/>
          <w:color w:val="0F172A"/>
          <w:sz w:val="15"/>
        </w:rPr>
        <w:t xml:space="preserve">    pct_fiable = float(fiable.mean() * 100)</w:t>
      </w:r>
    </w:p>
    <w:p>
      <w:pPr>
        <w:spacing w:before="0" w:after="0" w:line="252" w:lineRule="auto"/>
      </w:pPr>
      <w:r>
        <w:rPr>
          <w:rFonts w:ascii="Consolas" w:hAnsi="Consolas"/>
          <w:color w:val="94A3B8"/>
          <w:sz w:val="14"/>
        </w:rPr>
        <w:t xml:space="preserve"> 220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221 | </w:t>
      </w:r>
      <w:r>
        <w:rPr>
          <w:rFonts w:ascii="Consolas" w:hAnsi="Consolas"/>
          <w:color w:val="0F172A"/>
          <w:sz w:val="15"/>
        </w:rPr>
        <w:t xml:space="preserve">    if var.umbral_critico is not None and vmax &gt;= var.umbral_critico:</w:t>
      </w:r>
    </w:p>
    <w:p>
      <w:pPr>
        <w:spacing w:before="0" w:after="0" w:line="252" w:lineRule="auto"/>
      </w:pPr>
      <w:r>
        <w:rPr>
          <w:rFonts w:ascii="Consolas" w:hAnsi="Consolas"/>
          <w:color w:val="94A3B8"/>
          <w:sz w:val="14"/>
        </w:rPr>
        <w:t xml:space="preserve"> 222 | </w:t>
      </w:r>
      <w:r>
        <w:rPr>
          <w:rFonts w:ascii="Consolas" w:hAnsi="Consolas"/>
          <w:color w:val="0F172A"/>
          <w:sz w:val="15"/>
        </w:rPr>
        <w:t xml:space="preserve">        veredicto = (</w:t>
      </w:r>
    </w:p>
    <w:p>
      <w:pPr>
        <w:spacing w:before="0" w:after="0" w:line="252" w:lineRule="auto"/>
      </w:pPr>
      <w:r>
        <w:rPr>
          <w:rFonts w:ascii="Consolas" w:hAnsi="Consolas"/>
          <w:color w:val="94A3B8"/>
          <w:sz w:val="14"/>
        </w:rPr>
        <w:t xml:space="preserve"> 223 | </w:t>
      </w:r>
      <w:r>
        <w:rPr>
          <w:rFonts w:ascii="Consolas" w:hAnsi="Consolas"/>
          <w:color w:val="0F172A"/>
          <w:sz w:val="15"/>
        </w:rPr>
        <w:t xml:space="preserve">            f"El máximo supera el umbral crítico de {var.umbral_critico:g} {var.unidad}"</w:t>
      </w:r>
    </w:p>
    <w:p>
      <w:pPr>
        <w:spacing w:before="0" w:after="0" w:line="252" w:lineRule="auto"/>
      </w:pPr>
      <w:r>
        <w:rPr>
          <w:rFonts w:ascii="Consolas" w:hAnsi="Consolas"/>
          <w:color w:val="94A3B8"/>
          <w:sz w:val="14"/>
        </w:rPr>
        <w:t xml:space="preserve"> 224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225 | </w:t>
      </w:r>
      <w:r>
        <w:rPr>
          <w:rFonts w:ascii="Consolas" w:hAnsi="Consolas"/>
          <w:color w:val="0F172A"/>
          <w:sz w:val="15"/>
        </w:rPr>
        <w:t xml:space="preserve">    elif var.umbral_atencion is not None and vmax &gt;= var.umbral_atencion:</w:t>
      </w:r>
    </w:p>
    <w:p>
      <w:pPr>
        <w:spacing w:before="0" w:after="0" w:line="252" w:lineRule="auto"/>
      </w:pPr>
      <w:r>
        <w:rPr>
          <w:rFonts w:ascii="Consolas" w:hAnsi="Consolas"/>
          <w:color w:val="94A3B8"/>
          <w:sz w:val="14"/>
        </w:rPr>
        <w:t xml:space="preserve"> 226 | </w:t>
      </w:r>
      <w:r>
        <w:rPr>
          <w:rFonts w:ascii="Consolas" w:hAnsi="Consolas"/>
          <w:color w:val="0F172A"/>
          <w:sz w:val="15"/>
        </w:rPr>
        <w:t xml:space="preserve">        veredicto = (</w:t>
      </w:r>
    </w:p>
    <w:p>
      <w:pPr>
        <w:spacing w:before="0" w:after="0" w:line="252" w:lineRule="auto"/>
      </w:pPr>
      <w:r>
        <w:rPr>
          <w:rFonts w:ascii="Consolas" w:hAnsi="Consolas"/>
          <w:color w:val="94A3B8"/>
          <w:sz w:val="14"/>
        </w:rPr>
        <w:t xml:space="preserve"> 227 | </w:t>
      </w:r>
      <w:r>
        <w:rPr>
          <w:rFonts w:ascii="Consolas" w:hAnsi="Consolas"/>
          <w:color w:val="0F172A"/>
          <w:sz w:val="15"/>
        </w:rPr>
        <w:t xml:space="preserve">            f"El máximo supera el umbral de atención de {var.umbral_atencion:g} {var.unidad}"</w:t>
      </w:r>
    </w:p>
    <w:p>
      <w:pPr>
        <w:spacing w:before="0" w:after="0" w:line="252" w:lineRule="auto"/>
      </w:pPr>
      <w:r>
        <w:rPr>
          <w:rFonts w:ascii="Consolas" w:hAnsi="Consolas"/>
          <w:color w:val="94A3B8"/>
          <w:sz w:val="14"/>
        </w:rPr>
        <w:t xml:space="preserve"> 228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229 | </w:t>
      </w:r>
      <w:r>
        <w:rPr>
          <w:rFonts w:ascii="Consolas" w:hAnsi="Consolas"/>
          <w:color w:val="0F172A"/>
          <w:sz w:val="15"/>
        </w:rPr>
        <w:t xml:space="preserve">    else:</w:t>
      </w:r>
    </w:p>
    <w:p>
      <w:pPr>
        <w:spacing w:before="0" w:after="0" w:line="252" w:lineRule="auto"/>
      </w:pPr>
      <w:r>
        <w:rPr>
          <w:rFonts w:ascii="Consolas" w:hAnsi="Consolas"/>
          <w:color w:val="94A3B8"/>
          <w:sz w:val="14"/>
        </w:rPr>
        <w:t xml:space="preserve"> 230 | </w:t>
      </w:r>
      <w:r>
        <w:rPr>
          <w:rFonts w:ascii="Consolas" w:hAnsi="Consolas"/>
          <w:color w:val="0F172A"/>
          <w:sz w:val="15"/>
        </w:rPr>
        <w:t xml:space="preserve">        veredicto = "Todos los valores están por debajo de los umbrales de atención"</w:t>
      </w:r>
    </w:p>
    <w:p>
      <w:pPr>
        <w:spacing w:before="0" w:after="0" w:line="252" w:lineRule="auto"/>
      </w:pPr>
      <w:r>
        <w:rPr>
          <w:rFonts w:ascii="Consolas" w:hAnsi="Consolas"/>
          <w:color w:val="94A3B8"/>
          <w:sz w:val="14"/>
        </w:rPr>
        <w:t xml:space="preserve"> 231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232 | </w:t>
      </w:r>
      <w:r>
        <w:rPr>
          <w:rFonts w:ascii="Consolas" w:hAnsi="Consolas"/>
          <w:color w:val="0F172A"/>
          <w:sz w:val="15"/>
        </w:rPr>
        <w:t xml:space="preserve">    figura(</w:t>
      </w:r>
    </w:p>
    <w:p>
      <w:pPr>
        <w:spacing w:before="0" w:after="0" w:line="252" w:lineRule="auto"/>
      </w:pPr>
      <w:r>
        <w:rPr>
          <w:rFonts w:ascii="Consolas" w:hAnsi="Consolas"/>
          <w:color w:val="94A3B8"/>
          <w:sz w:val="14"/>
        </w:rPr>
        <w:t xml:space="preserve"> 233 | </w:t>
      </w:r>
      <w:r>
        <w:rPr>
          <w:rFonts w:ascii="Consolas" w:hAnsi="Consolas"/>
          <w:color w:val="0F172A"/>
          <w:sz w:val="15"/>
        </w:rPr>
        <w:t xml:space="preserve">        fig,</w:t>
      </w:r>
    </w:p>
    <w:p>
      <w:pPr>
        <w:spacing w:before="0" w:after="0" w:line="252" w:lineRule="auto"/>
      </w:pPr>
      <w:r>
        <w:rPr>
          <w:rFonts w:ascii="Consolas" w:hAnsi="Consolas"/>
          <w:color w:val="94A3B8"/>
          <w:sz w:val="14"/>
        </w:rPr>
        <w:t xml:space="preserve"> 234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235 | </w:t>
      </w:r>
      <w:r>
        <w:rPr>
          <w:rFonts w:ascii="Consolas" w:hAnsi="Consolas"/>
          <w:color w:val="0F172A"/>
          <w:sz w:val="15"/>
        </w:rPr>
        <w:t xml:space="preserve">            titulo=(</w:t>
      </w:r>
    </w:p>
    <w:p>
      <w:pPr>
        <w:spacing w:before="0" w:after="0" w:line="252" w:lineRule="auto"/>
      </w:pPr>
      <w:r>
        <w:rPr>
          <w:rFonts w:ascii="Consolas" w:hAnsi="Consolas"/>
          <w:color w:val="94A3B8"/>
          <w:sz w:val="14"/>
        </w:rPr>
        <w:t xml:space="preserve"> 236 | </w:t>
      </w:r>
      <w:r>
        <w:rPr>
          <w:rFonts w:ascii="Consolas" w:hAnsi="Consolas"/>
          <w:color w:val="0F172A"/>
          <w:sz w:val="15"/>
        </w:rPr>
        <w:t xml:space="preserve">                f"Gemelo 3D — {var.nombre} en {emb.nombre}, "</w:t>
      </w:r>
    </w:p>
    <w:p>
      <w:pPr>
        <w:spacing w:before="0" w:after="0" w:line="252" w:lineRule="auto"/>
      </w:pPr>
      <w:r>
        <w:rPr>
          <w:rFonts w:ascii="Consolas" w:hAnsi="Consolas"/>
          <w:color w:val="94A3B8"/>
          <w:sz w:val="14"/>
        </w:rPr>
        <w:t xml:space="preserve"> 237 | </w:t>
      </w:r>
      <w:r>
        <w:rPr>
          <w:rFonts w:ascii="Consolas" w:hAnsi="Consolas"/>
          <w:color w:val="0F172A"/>
          <w:sz w:val="15"/>
        </w:rPr>
        <w:t xml:space="preserve">                f"{momento:%d/%m/%Y %H:%M}"</w:t>
      </w:r>
    </w:p>
    <w:p>
      <w:pPr>
        <w:spacing w:before="0" w:after="0" w:line="252" w:lineRule="auto"/>
      </w:pPr>
      <w:r>
        <w:rPr>
          <w:rFonts w:ascii="Consolas" w:hAnsi="Consolas"/>
          <w:color w:val="94A3B8"/>
          <w:sz w:val="14"/>
        </w:rPr>
        <w:t xml:space="preserve"> 238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239 | </w:t>
      </w:r>
      <w:r>
        <w:rPr>
          <w:rFonts w:ascii="Consolas" w:hAnsi="Consolas"/>
          <w:color w:val="0F172A"/>
          <w:sz w:val="15"/>
        </w:rPr>
        <w:t xml:space="preserve">            que_muestra=(</w:t>
      </w:r>
    </w:p>
    <w:p>
      <w:pPr>
        <w:spacing w:before="0" w:after="0" w:line="252" w:lineRule="auto"/>
      </w:pPr>
      <w:r>
        <w:rPr>
          <w:rFonts w:ascii="Consolas" w:hAnsi="Consolas"/>
          <w:color w:val="94A3B8"/>
          <w:sz w:val="14"/>
        </w:rPr>
        <w:t xml:space="preserve"> 240 | </w:t>
      </w:r>
      <w:r>
        <w:rPr>
          <w:rFonts w:ascii="Consolas" w:hAnsi="Consolas"/>
          <w:color w:val="0F172A"/>
          <w:sz w:val="15"/>
        </w:rPr>
        <w:t xml:space="preserve">                f"Vaso del embalse {emb.nombre} ({emb.area_km2:.0f} km², "</w:t>
      </w:r>
    </w:p>
    <w:p>
      <w:pPr>
        <w:spacing w:before="0" w:after="0" w:line="252" w:lineRule="auto"/>
      </w:pPr>
      <w:r>
        <w:rPr>
          <w:rFonts w:ascii="Consolas" w:hAnsi="Consolas"/>
          <w:color w:val="94A3B8"/>
          <w:sz w:val="14"/>
        </w:rPr>
        <w:t xml:space="preserve"> 241 | </w:t>
      </w:r>
      <w:r>
        <w:rPr>
          <w:rFonts w:ascii="Consolas" w:hAnsi="Consolas"/>
          <w:color w:val="0F172A"/>
          <w:sz w:val="15"/>
        </w:rPr>
        <w:t xml:space="preserve">                f"{emb.prof_max_m:.0f} m de profundidad máxima) con la "</w:t>
      </w:r>
    </w:p>
    <w:p>
      <w:pPr>
        <w:spacing w:before="0" w:after="0" w:line="252" w:lineRule="auto"/>
      </w:pPr>
      <w:r>
        <w:rPr>
          <w:rFonts w:ascii="Consolas" w:hAnsi="Consolas"/>
          <w:color w:val="94A3B8"/>
          <w:sz w:val="14"/>
        </w:rPr>
        <w:t xml:space="preserve"> 242 | </w:t>
      </w:r>
      <w:r>
        <w:rPr>
          <w:rFonts w:ascii="Consolas" w:hAnsi="Consolas"/>
          <w:color w:val="0F172A"/>
          <w:sz w:val="15"/>
        </w:rPr>
        <w:t xml:space="preserve">                f"distribución espacial de {var.nombre.lower()} en "</w:t>
      </w:r>
    </w:p>
    <w:p>
      <w:pPr>
        <w:spacing w:before="0" w:after="0" w:line="252" w:lineRule="auto"/>
      </w:pPr>
      <w:r>
        <w:rPr>
          <w:rFonts w:ascii="Consolas" w:hAnsi="Consolas"/>
          <w:color w:val="94A3B8"/>
          <w:sz w:val="14"/>
        </w:rPr>
        <w:t xml:space="preserve"> 243 | </w:t>
      </w:r>
      <w:r>
        <w:rPr>
          <w:rFonts w:ascii="Consolas" w:hAnsi="Consolas"/>
          <w:color w:val="0F172A"/>
          <w:sz w:val="15"/>
        </w:rPr>
        <w:t xml:space="preserve">                f"{var.unidad} sobre la lámina de agua, para el instante "</w:t>
      </w:r>
    </w:p>
    <w:p>
      <w:pPr>
        <w:spacing w:before="0" w:after="0" w:line="252" w:lineRule="auto"/>
      </w:pPr>
      <w:r>
        <w:rPr>
          <w:rFonts w:ascii="Consolas" w:hAnsi="Consolas"/>
          <w:color w:val="94A3B8"/>
          <w:sz w:val="14"/>
        </w:rPr>
        <w:t xml:space="preserve"> 244 | </w:t>
      </w:r>
      <w:r>
        <w:rPr>
          <w:rFonts w:ascii="Consolas" w:hAnsi="Consolas"/>
          <w:color w:val="0F172A"/>
          <w:sz w:val="15"/>
        </w:rPr>
        <w:t xml:space="preserve">                f"seleccionado. Los rombos blancos son las "</w:t>
      </w:r>
    </w:p>
    <w:p>
      <w:pPr>
        <w:spacing w:before="0" w:after="0" w:line="252" w:lineRule="auto"/>
      </w:pPr>
      <w:r>
        <w:rPr>
          <w:rFonts w:ascii="Consolas" w:hAnsi="Consolas"/>
          <w:color w:val="94A3B8"/>
          <w:sz w:val="14"/>
        </w:rPr>
        <w:t xml:space="preserve"> 245 | </w:t>
      </w:r>
      <w:r>
        <w:rPr>
          <w:rFonts w:ascii="Consolas" w:hAnsi="Consolas"/>
          <w:color w:val="0F172A"/>
          <w:sz w:val="15"/>
        </w:rPr>
        <w:t xml:space="preserve">                f"{len(df_instante)} estaciones de medición; los cuadrados "</w:t>
      </w:r>
    </w:p>
    <w:p>
      <w:pPr>
        <w:spacing w:before="0" w:after="0" w:line="252" w:lineRule="auto"/>
      </w:pPr>
      <w:r>
        <w:rPr>
          <w:rFonts w:ascii="Consolas" w:hAnsi="Consolas"/>
          <w:color w:val="94A3B8"/>
          <w:sz w:val="14"/>
        </w:rPr>
        <w:t xml:space="preserve"> 246 | </w:t>
      </w:r>
      <w:r>
        <w:rPr>
          <w:rFonts w:ascii="Consolas" w:hAnsi="Consolas"/>
          <w:color w:val="0F172A"/>
          <w:sz w:val="15"/>
        </w:rPr>
        <w:t xml:space="preserve">                f"ámbar, los actuadores de mitigación."</w:t>
      </w:r>
    </w:p>
    <w:p>
      <w:pPr>
        <w:spacing w:before="0" w:after="0" w:line="252" w:lineRule="auto"/>
      </w:pPr>
      <w:r>
        <w:rPr>
          <w:rFonts w:ascii="Consolas" w:hAnsi="Consolas"/>
          <w:color w:val="94A3B8"/>
          <w:sz w:val="14"/>
        </w:rPr>
        <w:t xml:space="preserve"> 247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248 | </w:t>
      </w:r>
      <w:r>
        <w:rPr>
          <w:rFonts w:ascii="Consolas" w:hAnsi="Consolas"/>
          <w:color w:val="0F172A"/>
          <w:sz w:val="15"/>
        </w:rPr>
        <w:t xml:space="preserve">            como_leer=(</w:t>
      </w:r>
    </w:p>
    <w:p>
      <w:pPr>
        <w:spacing w:before="0" w:after="0" w:line="252" w:lineRule="auto"/>
      </w:pPr>
      <w:r>
        <w:rPr>
          <w:rFonts w:ascii="Consolas" w:hAnsi="Consolas"/>
          <w:color w:val="94A3B8"/>
          <w:sz w:val="14"/>
        </w:rPr>
        <w:t xml:space="preserve"> 249 | </w:t>
      </w:r>
      <w:r>
        <w:rPr>
          <w:rFonts w:ascii="Consolas" w:hAnsi="Consolas"/>
          <w:color w:val="0F172A"/>
          <w:sz w:val="15"/>
        </w:rPr>
        <w:t xml:space="preserve">                "La **superficie inferior** es la batimetría, con isobatas cada "</w:t>
      </w:r>
    </w:p>
    <w:p>
      <w:pPr>
        <w:spacing w:before="0" w:after="0" w:line="252" w:lineRule="auto"/>
      </w:pPr>
      <w:r>
        <w:rPr>
          <w:rFonts w:ascii="Consolas" w:hAnsi="Consolas"/>
          <w:color w:val="94A3B8"/>
          <w:sz w:val="14"/>
        </w:rPr>
        <w:t xml:space="preserve"> 250 | </w:t>
      </w:r>
      <w:r>
        <w:rPr>
          <w:rFonts w:ascii="Consolas" w:hAnsi="Consolas"/>
          <w:color w:val="0F172A"/>
          <w:sz w:val="15"/>
        </w:rPr>
        <w:t xml:space="preserve">                "5 m. La **superficie superior** es la lámina de agua, coloreada "</w:t>
      </w:r>
    </w:p>
    <w:p>
      <w:pPr>
        <w:spacing w:before="0" w:after="0" w:line="252" w:lineRule="auto"/>
      </w:pPr>
      <w:r>
        <w:rPr>
          <w:rFonts w:ascii="Consolas" w:hAnsi="Consolas"/>
          <w:color w:val="94A3B8"/>
          <w:sz w:val="14"/>
        </w:rPr>
        <w:t xml:space="preserve"> 251 | </w:t>
      </w:r>
      <w:r>
        <w:rPr>
          <w:rFonts w:ascii="Consolas" w:hAnsi="Consolas"/>
          <w:color w:val="0F172A"/>
          <w:sz w:val="15"/>
        </w:rPr>
        <w:t xml:space="preserve">                "según la escala de la derecha: los tonos cálidos indican "</w:t>
      </w:r>
    </w:p>
    <w:p>
      <w:pPr>
        <w:spacing w:before="0" w:after="0" w:line="252" w:lineRule="auto"/>
      </w:pPr>
      <w:r>
        <w:rPr>
          <w:rFonts w:ascii="Consolas" w:hAnsi="Consolas"/>
          <w:color w:val="94A3B8"/>
          <w:sz w:val="14"/>
        </w:rPr>
        <w:t xml:space="preserve"> 252 | </w:t>
      </w:r>
      <w:r>
        <w:rPr>
          <w:rFonts w:ascii="Consolas" w:hAnsi="Consolas"/>
          <w:color w:val="0F172A"/>
          <w:sz w:val="15"/>
        </w:rPr>
        <w:t xml:space="preserve">                "valores altos. Las **zonas sin color** son áreas alejadas de "</w:t>
      </w:r>
    </w:p>
    <w:p>
      <w:pPr>
        <w:spacing w:before="0" w:after="0" w:line="252" w:lineRule="auto"/>
      </w:pPr>
      <w:r>
        <w:rPr>
          <w:rFonts w:ascii="Consolas" w:hAnsi="Consolas"/>
          <w:color w:val="94A3B8"/>
          <w:sz w:val="14"/>
        </w:rPr>
        <w:t xml:space="preserve"> 253 | </w:t>
      </w:r>
      <w:r>
        <w:rPr>
          <w:rFonts w:ascii="Consolas" w:hAnsi="Consolas"/>
          <w:color w:val="0F172A"/>
          <w:sz w:val="15"/>
        </w:rPr>
        <w:t xml:space="preserve">                "toda estación, donde el gemelo no tiene información suficiente "</w:t>
      </w:r>
    </w:p>
    <w:p>
      <w:pPr>
        <w:spacing w:before="0" w:after="0" w:line="252" w:lineRule="auto"/>
      </w:pPr>
      <w:r>
        <w:rPr>
          <w:rFonts w:ascii="Consolas" w:hAnsi="Consolas"/>
          <w:color w:val="94A3B8"/>
          <w:sz w:val="14"/>
        </w:rPr>
        <w:t xml:space="preserve"> 254 | </w:t>
      </w:r>
      <w:r>
        <w:rPr>
          <w:rFonts w:ascii="Consolas" w:hAnsi="Consolas"/>
          <w:color w:val="0F172A"/>
          <w:sz w:val="15"/>
        </w:rPr>
        <w:t xml:space="preserve">                "y por eso no muestra ningún valor. Gire con el ratón y acerque "</w:t>
      </w:r>
    </w:p>
    <w:p>
      <w:pPr>
        <w:spacing w:before="0" w:after="0" w:line="252" w:lineRule="auto"/>
      </w:pPr>
      <w:r>
        <w:rPr>
          <w:rFonts w:ascii="Consolas" w:hAnsi="Consolas"/>
          <w:color w:val="94A3B8"/>
          <w:sz w:val="14"/>
        </w:rPr>
        <w:t xml:space="preserve"> 255 | </w:t>
      </w:r>
      <w:r>
        <w:rPr>
          <w:rFonts w:ascii="Consolas" w:hAnsi="Consolas"/>
          <w:color w:val="0F172A"/>
          <w:sz w:val="15"/>
        </w:rPr>
        <w:t xml:space="preserve">                "con la rueda; al pasar el cursor sobre cualquier punto se lee "</w:t>
      </w:r>
    </w:p>
    <w:p>
      <w:pPr>
        <w:spacing w:before="0" w:after="0" w:line="252" w:lineRule="auto"/>
      </w:pPr>
      <w:r>
        <w:rPr>
          <w:rFonts w:ascii="Consolas" w:hAnsi="Consolas"/>
          <w:color w:val="94A3B8"/>
          <w:sz w:val="14"/>
        </w:rPr>
        <w:t xml:space="preserve"> 256 | </w:t>
      </w:r>
      <w:r>
        <w:rPr>
          <w:rFonts w:ascii="Consolas" w:hAnsi="Consolas"/>
          <w:color w:val="0F172A"/>
          <w:sz w:val="15"/>
        </w:rPr>
        <w:t xml:space="preserve">                "su valor exacto."</w:t>
      </w:r>
    </w:p>
    <w:p>
      <w:pPr>
        <w:spacing w:before="0" w:after="0" w:line="252" w:lineRule="auto"/>
      </w:pPr>
      <w:r>
        <w:rPr>
          <w:rFonts w:ascii="Consolas" w:hAnsi="Consolas"/>
          <w:color w:val="94A3B8"/>
          <w:sz w:val="14"/>
        </w:rPr>
        <w:t xml:space="preserve"> 257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258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 259 | </w:t>
      </w:r>
      <w:r>
        <w:rPr>
          <w:rFonts w:ascii="Consolas" w:hAnsi="Consolas"/>
          <w:color w:val="0F172A"/>
          <w:sz w:val="15"/>
        </w:rPr>
        <w:t xml:space="preserve">                f"{veredicto}. El valor máximo es de **{vmax:.2f} {var.unidad}** "</w:t>
      </w:r>
    </w:p>
    <w:p>
      <w:pPr>
        <w:spacing w:before="0" w:after="0" w:line="252" w:lineRule="auto"/>
      </w:pPr>
      <w:r>
        <w:rPr>
          <w:rFonts w:ascii="Consolas" w:hAnsi="Consolas"/>
          <w:color w:val="94A3B8"/>
          <w:sz w:val="14"/>
        </w:rPr>
        <w:t xml:space="preserve"> 260 | </w:t>
      </w:r>
      <w:r>
        <w:rPr>
          <w:rFonts w:ascii="Consolas" w:hAnsi="Consolas"/>
          <w:color w:val="0F172A"/>
          <w:sz w:val="15"/>
        </w:rPr>
        <w:t xml:space="preserve">                f"en «{est_max}» y el mínimo de {vmin:.2f} {var.unidad}, lo que "</w:t>
      </w:r>
    </w:p>
    <w:p>
      <w:pPr>
        <w:spacing w:before="0" w:after="0" w:line="252" w:lineRule="auto"/>
      </w:pPr>
      <w:r>
        <w:rPr>
          <w:rFonts w:ascii="Consolas" w:hAnsi="Consolas"/>
          <w:color w:val="94A3B8"/>
          <w:sz w:val="14"/>
        </w:rPr>
        <w:t xml:space="preserve"> 261 | </w:t>
      </w:r>
      <w:r>
        <w:rPr>
          <w:rFonts w:ascii="Consolas" w:hAnsi="Consolas"/>
          <w:color w:val="0F172A"/>
          <w:sz w:val="15"/>
        </w:rPr>
        <w:t xml:space="preserve">                f"supone una heterogeneidad espacial del {heterogeneidad:.0f} %. "</w:t>
      </w:r>
    </w:p>
    <w:p>
      <w:pPr>
        <w:spacing w:before="0" w:after="0" w:line="252" w:lineRule="auto"/>
      </w:pPr>
      <w:r>
        <w:rPr>
          <w:rFonts w:ascii="Consolas" w:hAnsi="Consolas"/>
          <w:color w:val="94A3B8"/>
          <w:sz w:val="14"/>
        </w:rPr>
        <w:t xml:space="preserve"> 262 | </w:t>
      </w:r>
      <w:r>
        <w:rPr>
          <w:rFonts w:ascii="Consolas" w:hAnsi="Consolas"/>
          <w:color w:val="0F172A"/>
          <w:sz w:val="15"/>
        </w:rPr>
        <w:t xml:space="preserve">                f"El {pct_fiable:.0f} % de la superficie está dentro del radio de "</w:t>
      </w:r>
    </w:p>
    <w:p>
      <w:pPr>
        <w:spacing w:before="0" w:after="0" w:line="252" w:lineRule="auto"/>
      </w:pPr>
      <w:r>
        <w:rPr>
          <w:rFonts w:ascii="Consolas" w:hAnsi="Consolas"/>
          <w:color w:val="94A3B8"/>
          <w:sz w:val="14"/>
        </w:rPr>
        <w:t xml:space="preserve"> 263 | </w:t>
      </w:r>
      <w:r>
        <w:rPr>
          <w:rFonts w:ascii="Consolas" w:hAnsi="Consolas"/>
          <w:color w:val="0F172A"/>
          <w:sz w:val="15"/>
        </w:rPr>
        <w:t xml:space="preserve">                f"confianza de alguna estación."</w:t>
      </w:r>
    </w:p>
    <w:p>
      <w:pPr>
        <w:spacing w:before="0" w:after="0" w:line="252" w:lineRule="auto"/>
      </w:pPr>
      <w:r>
        <w:rPr>
          <w:rFonts w:ascii="Consolas" w:hAnsi="Consolas"/>
          <w:color w:val="94A3B8"/>
          <w:sz w:val="14"/>
        </w:rPr>
        <w:t xml:space="preserve"> 264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265 | </w:t>
      </w:r>
      <w:r>
        <w:rPr>
          <w:rFonts w:ascii="Consolas" w:hAnsi="Consolas"/>
          <w:color w:val="0F172A"/>
          <w:sz w:val="15"/>
        </w:rPr>
        <w:t xml:space="preserve">            criterio=(</w:t>
      </w:r>
    </w:p>
    <w:p>
      <w:pPr>
        <w:spacing w:before="0" w:after="0" w:line="252" w:lineRule="auto"/>
      </w:pPr>
      <w:r>
        <w:rPr>
          <w:rFonts w:ascii="Consolas" w:hAnsi="Consolas"/>
          <w:color w:val="94A3B8"/>
          <w:sz w:val="14"/>
        </w:rPr>
        <w:t xml:space="preserve"> 266 | </w:t>
      </w:r>
      <w:r>
        <w:rPr>
          <w:rFonts w:ascii="Consolas" w:hAnsi="Consolas"/>
          <w:color w:val="0F172A"/>
          <w:sz w:val="15"/>
        </w:rPr>
        <w:t xml:space="preserve">                f"Umbral de atención {var.umbral_atencion:g} {var.unidad} y "</w:t>
      </w:r>
    </w:p>
    <w:p>
      <w:pPr>
        <w:spacing w:before="0" w:after="0" w:line="252" w:lineRule="auto"/>
      </w:pPr>
      <w:r>
        <w:rPr>
          <w:rFonts w:ascii="Consolas" w:hAnsi="Consolas"/>
          <w:color w:val="94A3B8"/>
          <w:sz w:val="14"/>
        </w:rPr>
        <w:t xml:space="preserve"> 267 | </w:t>
      </w:r>
      <w:r>
        <w:rPr>
          <w:rFonts w:ascii="Consolas" w:hAnsi="Consolas"/>
          <w:color w:val="0F172A"/>
          <w:sz w:val="15"/>
        </w:rPr>
        <w:t xml:space="preserve">                f"crítico {var.umbral_critico:g} {var.unidad}. "</w:t>
      </w:r>
    </w:p>
    <w:p>
      <w:pPr>
        <w:spacing w:before="0" w:after="0" w:line="252" w:lineRule="auto"/>
      </w:pPr>
      <w:r>
        <w:rPr>
          <w:rFonts w:ascii="Consolas" w:hAnsi="Consolas"/>
          <w:color w:val="94A3B8"/>
          <w:sz w:val="14"/>
        </w:rPr>
        <w:t xml:space="preserve"> 268 | </w:t>
      </w:r>
      <w:r>
        <w:rPr>
          <w:rFonts w:ascii="Consolas" w:hAnsi="Consolas"/>
          <w:color w:val="0F172A"/>
          <w:sz w:val="15"/>
        </w:rPr>
        <w:t xml:space="preserve">                f"Fuente: {var.referencia}."</w:t>
      </w:r>
    </w:p>
    <w:p>
      <w:pPr>
        <w:spacing w:before="0" w:after="0" w:line="252" w:lineRule="auto"/>
      </w:pPr>
      <w:r>
        <w:rPr>
          <w:rFonts w:ascii="Consolas" w:hAnsi="Consolas"/>
          <w:color w:val="94A3B8"/>
          <w:sz w:val="14"/>
        </w:rPr>
        <w:t xml:space="preserve"> 269 | </w:t>
      </w:r>
      <w:r>
        <w:rPr>
          <w:rFonts w:ascii="Consolas" w:hAnsi="Consolas"/>
          <w:color w:val="0F172A"/>
          <w:sz w:val="15"/>
        </w:rPr>
        <w:t xml:space="preserve">                if var.umbral_atencion is not None</w:t>
      </w:r>
    </w:p>
    <w:p>
      <w:pPr>
        <w:spacing w:before="0" w:after="0" w:line="252" w:lineRule="auto"/>
      </w:pPr>
      <w:r>
        <w:rPr>
          <w:rFonts w:ascii="Consolas" w:hAnsi="Consolas"/>
          <w:color w:val="94A3B8"/>
          <w:sz w:val="14"/>
        </w:rPr>
        <w:t xml:space="preserve"> 270 | </w:t>
      </w:r>
      <w:r>
        <w:rPr>
          <w:rFonts w:ascii="Consolas" w:hAnsi="Consolas"/>
          <w:color w:val="0F172A"/>
          <w:sz w:val="15"/>
        </w:rPr>
        <w:t xml:space="preserve">                else "Variable sin umbral normativo asociado."</w:t>
      </w:r>
    </w:p>
    <w:p>
      <w:pPr>
        <w:spacing w:before="0" w:after="0" w:line="252" w:lineRule="auto"/>
      </w:pPr>
      <w:r>
        <w:rPr>
          <w:rFonts w:ascii="Consolas" w:hAnsi="Consolas"/>
          <w:color w:val="94A3B8"/>
          <w:sz w:val="14"/>
        </w:rPr>
        <w:t xml:space="preserve"> 271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272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 273 | </w:t>
      </w:r>
      <w:r>
        <w:rPr>
          <w:rFonts w:ascii="Consolas" w:hAnsi="Consolas"/>
          <w:color w:val="0F172A"/>
          <w:sz w:val="15"/>
        </w:rPr>
        <w:t xml:space="preserve">                "**Batimetría: modelo procedural esquemático**, escalado a las "</w:t>
      </w:r>
    </w:p>
    <w:p>
      <w:pPr>
        <w:spacing w:before="0" w:after="0" w:line="252" w:lineRule="auto"/>
      </w:pPr>
      <w:r>
        <w:rPr>
          <w:rFonts w:ascii="Consolas" w:hAnsi="Consolas"/>
          <w:color w:val="94A3B8"/>
          <w:sz w:val="14"/>
        </w:rPr>
        <w:t xml:space="preserve"> 274 | </w:t>
      </w:r>
      <w:r>
        <w:rPr>
          <w:rFonts w:ascii="Consolas" w:hAnsi="Consolas"/>
          <w:color w:val="0F172A"/>
          <w:sz w:val="15"/>
        </w:rPr>
        <w:t xml:space="preserve">                "dimensiones reales del catálogo, no un levantamiento medido. "</w:t>
      </w:r>
    </w:p>
    <w:p>
      <w:pPr>
        <w:spacing w:before="0" w:after="0" w:line="252" w:lineRule="auto"/>
      </w:pPr>
      <w:r>
        <w:rPr>
          <w:rFonts w:ascii="Consolas" w:hAnsi="Consolas"/>
          <w:color w:val="94A3B8"/>
          <w:sz w:val="14"/>
        </w:rPr>
        <w:t xml:space="preserve"> 275 | </w:t>
      </w:r>
      <w:r>
        <w:rPr>
          <w:rFonts w:ascii="Consolas" w:hAnsi="Consolas"/>
          <w:color w:val="0F172A"/>
          <w:sz w:val="15"/>
        </w:rPr>
        <w:t xml:space="preserve">                "**Superficie de la variable: interpolación IDW** (potencia 2) "</w:t>
      </w:r>
    </w:p>
    <w:p>
      <w:pPr>
        <w:spacing w:before="0" w:after="0" w:line="252" w:lineRule="auto"/>
      </w:pPr>
      <w:r>
        <w:rPr>
          <w:rFonts w:ascii="Consolas" w:hAnsi="Consolas"/>
          <w:color w:val="94A3B8"/>
          <w:sz w:val="14"/>
        </w:rPr>
        <w:t xml:space="preserve"> 276 | </w:t>
      </w:r>
      <w:r>
        <w:rPr>
          <w:rFonts w:ascii="Consolas" w:hAnsi="Consolas"/>
          <w:color w:val="0F172A"/>
          <w:sz w:val="15"/>
        </w:rPr>
        <w:t xml:space="preserve">                "desde los valores simulados de las estaciones. "</w:t>
      </w:r>
    </w:p>
    <w:p>
      <w:pPr>
        <w:spacing w:before="0" w:after="0" w:line="252" w:lineRule="auto"/>
      </w:pPr>
      <w:r>
        <w:rPr>
          <w:rFonts w:ascii="Consolas" w:hAnsi="Consolas"/>
          <w:color w:val="94A3B8"/>
          <w:sz w:val="14"/>
        </w:rPr>
        <w:t xml:space="preserve"> 277 | </w:t>
      </w:r>
      <w:r>
        <w:rPr>
          <w:rFonts w:ascii="Consolas" w:hAnsi="Consolas"/>
          <w:color w:val="0F172A"/>
          <w:sz w:val="15"/>
        </w:rPr>
        <w:t xml:space="preserve">                "**Valores de estación: serie simulada** por el generador "</w:t>
      </w:r>
    </w:p>
    <w:p>
      <w:pPr>
        <w:spacing w:before="0" w:after="0" w:line="252" w:lineRule="auto"/>
      </w:pPr>
      <w:r>
        <w:rPr>
          <w:rFonts w:ascii="Consolas" w:hAnsi="Consolas"/>
          <w:color w:val="94A3B8"/>
          <w:sz w:val="14"/>
        </w:rPr>
        <w:t xml:space="preserve"> 278 | </w:t>
      </w:r>
      <w:r>
        <w:rPr>
          <w:rFonts w:ascii="Consolas" w:hAnsi="Consolas"/>
          <w:color w:val="0F172A"/>
          <w:sz w:val="15"/>
        </w:rPr>
        <w:t xml:space="preserve">                "fenomenológico del gemelo, no telemetría real."</w:t>
      </w:r>
    </w:p>
    <w:p>
      <w:pPr>
        <w:spacing w:before="0" w:after="0" w:line="252" w:lineRule="auto"/>
      </w:pPr>
      <w:r>
        <w:rPr>
          <w:rFonts w:ascii="Consolas" w:hAnsi="Consolas"/>
          <w:color w:val="94A3B8"/>
          <w:sz w:val="14"/>
        </w:rPr>
        <w:t xml:space="preserve"> 279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280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 281 | </w:t>
      </w:r>
      <w:r>
        <w:rPr>
          <w:rFonts w:ascii="Consolas" w:hAnsi="Consolas"/>
          <w:color w:val="0F172A"/>
          <w:sz w:val="15"/>
        </w:rPr>
        <w:t xml:space="preserve">                f"Con solo {len(df_instante)} estaciones, la interpolación es "</w:t>
      </w:r>
    </w:p>
    <w:p>
      <w:pPr>
        <w:spacing w:before="0" w:after="0" w:line="252" w:lineRule="auto"/>
      </w:pPr>
      <w:r>
        <w:rPr>
          <w:rFonts w:ascii="Consolas" w:hAnsi="Consolas"/>
          <w:color w:val="94A3B8"/>
          <w:sz w:val="14"/>
        </w:rPr>
        <w:t xml:space="preserve"> 282 | </w:t>
      </w:r>
      <w:r>
        <w:rPr>
          <w:rFonts w:ascii="Consolas" w:hAnsi="Consolas"/>
          <w:color w:val="0F172A"/>
          <w:sz w:val="15"/>
        </w:rPr>
        <w:t xml:space="preserve">                f"orientativa: describe bien el entorno de cada punto de medida "</w:t>
      </w:r>
    </w:p>
    <w:p>
      <w:pPr>
        <w:spacing w:before="0" w:after="0" w:line="252" w:lineRule="auto"/>
      </w:pPr>
      <w:r>
        <w:rPr>
          <w:rFonts w:ascii="Consolas" w:hAnsi="Consolas"/>
          <w:color w:val="94A3B8"/>
          <w:sz w:val="14"/>
        </w:rPr>
        <w:t xml:space="preserve"> 283 | </w:t>
      </w:r>
      <w:r>
        <w:rPr>
          <w:rFonts w:ascii="Consolas" w:hAnsi="Consolas"/>
          <w:color w:val="0F172A"/>
          <w:sz w:val="15"/>
        </w:rPr>
        <w:t xml:space="preserve">                f"y mal las zonas intermedias. Las áreas en blanco están a más "</w:t>
      </w:r>
    </w:p>
    <w:p>
      <w:pPr>
        <w:spacing w:before="0" w:after="0" w:line="252" w:lineRule="auto"/>
      </w:pPr>
      <w:r>
        <w:rPr>
          <w:rFonts w:ascii="Consolas" w:hAnsi="Consolas"/>
          <w:color w:val="94A3B8"/>
          <w:sz w:val="14"/>
        </w:rPr>
        <w:t xml:space="preserve"> 284 | </w:t>
      </w:r>
      <w:r>
        <w:rPr>
          <w:rFonts w:ascii="Consolas" w:hAnsi="Consolas"/>
          <w:color w:val="0F172A"/>
          <w:sz w:val="15"/>
        </w:rPr>
        <w:t xml:space="preserve">                f"de {radio_confianza:.0f} m de cualquier estación y **no deben "</w:t>
      </w:r>
    </w:p>
    <w:p>
      <w:pPr>
        <w:spacing w:before="0" w:after="0" w:line="252" w:lineRule="auto"/>
      </w:pPr>
      <w:r>
        <w:rPr>
          <w:rFonts w:ascii="Consolas" w:hAnsi="Consolas"/>
          <w:color w:val="94A3B8"/>
          <w:sz w:val="14"/>
        </w:rPr>
        <w:t xml:space="preserve"> 285 | </w:t>
      </w:r>
      <w:r>
        <w:rPr>
          <w:rFonts w:ascii="Consolas" w:hAnsi="Consolas"/>
          <w:color w:val="0F172A"/>
          <w:sz w:val="15"/>
        </w:rPr>
        <w:t xml:space="preserve">                f"interpretarse**. La batimetría es esquemática, así que no "</w:t>
      </w:r>
    </w:p>
    <w:p>
      <w:pPr>
        <w:spacing w:before="0" w:after="0" w:line="252" w:lineRule="auto"/>
      </w:pPr>
      <w:r>
        <w:rPr>
          <w:rFonts w:ascii="Consolas" w:hAnsi="Consolas"/>
          <w:color w:val="94A3B8"/>
          <w:sz w:val="14"/>
        </w:rPr>
        <w:t xml:space="preserve"> 286 | </w:t>
      </w:r>
      <w:r>
        <w:rPr>
          <w:rFonts w:ascii="Consolas" w:hAnsi="Consolas"/>
          <w:color w:val="0F172A"/>
          <w:sz w:val="15"/>
        </w:rPr>
        <w:t xml:space="preserve">                f"sirve para calcular volúmenes ni para navegación. Una "</w:t>
      </w:r>
    </w:p>
    <w:p>
      <w:pPr>
        <w:spacing w:before="0" w:after="0" w:line="252" w:lineRule="auto"/>
      </w:pPr>
      <w:r>
        <w:rPr>
          <w:rFonts w:ascii="Consolas" w:hAnsi="Consolas"/>
          <w:color w:val="94A3B8"/>
          <w:sz w:val="14"/>
        </w:rPr>
        <w:t xml:space="preserve"> 287 | </w:t>
      </w:r>
      <w:r>
        <w:rPr>
          <w:rFonts w:ascii="Consolas" w:hAnsi="Consolas"/>
          <w:color w:val="0F172A"/>
          <w:sz w:val="15"/>
        </w:rPr>
        <w:t xml:space="preserve">                f"floración real puede formar parches de pocos metros que ninguna "</w:t>
      </w:r>
    </w:p>
    <w:p>
      <w:pPr>
        <w:spacing w:before="0" w:after="0" w:line="252" w:lineRule="auto"/>
      </w:pPr>
      <w:r>
        <w:rPr>
          <w:rFonts w:ascii="Consolas" w:hAnsi="Consolas"/>
          <w:color w:val="94A3B8"/>
          <w:sz w:val="14"/>
        </w:rPr>
        <w:t xml:space="preserve"> 288 | </w:t>
      </w:r>
      <w:r>
        <w:rPr>
          <w:rFonts w:ascii="Consolas" w:hAnsi="Consolas"/>
          <w:color w:val="0F172A"/>
          <w:sz w:val="15"/>
        </w:rPr>
        <w:t xml:space="preserve">                f"red de esta densidad puede resolver."</w:t>
      </w:r>
    </w:p>
    <w:p>
      <w:pPr>
        <w:spacing w:before="0" w:after="0" w:line="252" w:lineRule="auto"/>
      </w:pPr>
      <w:r>
        <w:rPr>
          <w:rFonts w:ascii="Consolas" w:hAnsi="Consolas"/>
          <w:color w:val="94A3B8"/>
          <w:sz w:val="14"/>
        </w:rPr>
        <w:t xml:space="preserve"> 289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291 | </w:t>
      </w:r>
      <w:r>
        <w:rPr>
          <w:rFonts w:ascii="Consolas" w:hAnsi="Consolas"/>
          <w:color w:val="0F172A"/>
          <w:sz w:val="15"/>
        </w:rPr>
        <w:t xml:space="preserve">        key="gemelo3d",</w:t>
      </w:r>
    </w:p>
    <w:p>
      <w:pPr>
        <w:spacing w:before="0" w:after="0" w:line="252" w:lineRule="auto"/>
      </w:pPr>
      <w:r>
        <w:rPr>
          <w:rFonts w:ascii="Consolas" w:hAnsi="Consolas"/>
          <w:color w:val="94A3B8"/>
          <w:sz w:val="14"/>
        </w:rPr>
        <w:t xml:space="preserve"> 292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293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294 | </w:t>
      </w:r>
      <w:r>
        <w:rPr>
          <w:rFonts w:ascii="Consolas" w:hAnsi="Consolas"/>
          <w:color w:val="0F172A"/>
          <w:sz w:val="15"/>
        </w:rPr>
        <w:t xml:space="preserve">    nota_metodologica(</w:t>
      </w:r>
    </w:p>
    <w:p>
      <w:pPr>
        <w:spacing w:before="0" w:after="0" w:line="252" w:lineRule="auto"/>
      </w:pPr>
      <w:r>
        <w:rPr>
          <w:rFonts w:ascii="Consolas" w:hAnsi="Consolas"/>
          <w:color w:val="94A3B8"/>
          <w:sz w:val="14"/>
        </w:rPr>
        <w:t xml:space="preserve"> 295 | </w:t>
      </w:r>
      <w:r>
        <w:rPr>
          <w:rFonts w:ascii="Consolas" w:hAnsi="Consolas"/>
          <w:color w:val="0F172A"/>
          <w:sz w:val="15"/>
        </w:rPr>
        <w:t xml:space="preserve">        "Interpolación IDW y radio de confianza",</w:t>
      </w:r>
    </w:p>
    <w:p>
      <w:pPr>
        <w:spacing w:before="0" w:after="0" w:line="252" w:lineRule="auto"/>
      </w:pPr>
      <w:r>
        <w:rPr>
          <w:rFonts w:ascii="Consolas" w:hAnsi="Consolas"/>
          <w:color w:val="94A3B8"/>
          <w:sz w:val="14"/>
        </w:rPr>
        <w:t xml:space="preserve"> 296 | </w:t>
      </w:r>
      <w:r>
        <w:rPr>
          <w:rFonts w:ascii="Consolas" w:hAnsi="Consolas"/>
          <w:color w:val="0F172A"/>
          <w:sz w:val="15"/>
        </w:rPr>
        <w:t xml:space="preserve">        f"""</w:t>
      </w:r>
    </w:p>
    <w:p>
      <w:pPr>
        <w:spacing w:before="0" w:after="0" w:line="252" w:lineRule="auto"/>
      </w:pPr>
      <w:r>
        <w:rPr>
          <w:rFonts w:ascii="Consolas" w:hAnsi="Consolas"/>
          <w:color w:val="94A3B8"/>
          <w:sz w:val="14"/>
        </w:rPr>
        <w:t xml:space="preserve"> 297 | </w:t>
      </w:r>
      <w:r>
        <w:rPr>
          <w:rFonts w:ascii="Consolas" w:hAnsi="Consolas"/>
          <w:color w:val="0F172A"/>
          <w:sz w:val="15"/>
        </w:rPr>
        <w:t>El valor en cada celda de la malla se calcula como</w:t>
      </w:r>
    </w:p>
    <w:p>
      <w:pPr>
        <w:spacing w:before="0" w:after="0" w:line="252" w:lineRule="auto"/>
      </w:pPr>
      <w:r>
        <w:rPr>
          <w:rFonts w:ascii="Consolas" w:hAnsi="Consolas"/>
          <w:color w:val="94A3B8"/>
          <w:sz w:val="14"/>
        </w:rPr>
        <w:t xml:space="preserve"> 298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299 | </w:t>
      </w:r>
      <w:r>
        <w:rPr>
          <w:rFonts w:ascii="Consolas" w:hAnsi="Consolas"/>
          <w:color w:val="0F172A"/>
          <w:sz w:val="15"/>
        </w:rPr>
        <w:t>$$\\hat{{v}}(x,z) = \\frac{{\\sum_i w_i \\, v_i}}{{\\sum_i w_i}}, \\qquad w_i = \\frac{{1}}{{d_i^{{2}}}}$$</w:t>
      </w:r>
    </w:p>
    <w:p>
      <w:pPr>
        <w:spacing w:before="0" w:after="0" w:line="252" w:lineRule="auto"/>
      </w:pPr>
      <w:r>
        <w:rPr>
          <w:rFonts w:ascii="Consolas" w:hAnsi="Consolas"/>
          <w:color w:val="94A3B8"/>
          <w:sz w:val="14"/>
        </w:rPr>
        <w:t xml:space="preserve"> 300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301 | </w:t>
      </w:r>
      <w:r>
        <w:rPr>
          <w:rFonts w:ascii="Consolas" w:hAnsi="Consolas"/>
          <w:color w:val="0F172A"/>
          <w:sz w:val="15"/>
        </w:rPr>
        <w:t>donde $d_i$ es la distancia de la celda a la estación $i$ y $v_i$ su valor medido.</w:t>
      </w:r>
    </w:p>
    <w:p>
      <w:pPr>
        <w:spacing w:before="0" w:after="0" w:line="252" w:lineRule="auto"/>
      </w:pPr>
      <w:r>
        <w:rPr>
          <w:rFonts w:ascii="Consolas" w:hAnsi="Consolas"/>
          <w:color w:val="94A3B8"/>
          <w:sz w:val="14"/>
        </w:rPr>
        <w:t xml:space="preserve"> 302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303 | </w:t>
      </w:r>
      <w:r>
        <w:rPr>
          <w:rFonts w:ascii="Consolas" w:hAnsi="Consolas"/>
          <w:color w:val="0F172A"/>
          <w:sz w:val="15"/>
        </w:rPr>
        <w:t>Consecuencias que conviene tener presentes al leer el mapa:</w:t>
      </w:r>
    </w:p>
    <w:p>
      <w:pPr>
        <w:spacing w:before="0" w:after="0" w:line="252" w:lineRule="auto"/>
      </w:pPr>
      <w:r>
        <w:rPr>
          <w:rFonts w:ascii="Consolas" w:hAnsi="Consolas"/>
          <w:color w:val="94A3B8"/>
          <w:sz w:val="14"/>
        </w:rPr>
        <w:t xml:space="preserve"> 304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305 | </w:t>
      </w:r>
      <w:r>
        <w:rPr>
          <w:rFonts w:ascii="Consolas" w:hAnsi="Consolas"/>
          <w:color w:val="0F172A"/>
          <w:sz w:val="15"/>
        </w:rPr>
        <w:t>- El valor interpolado **nunca supera el máximo ni baja del mínimo** de las</w:t>
      </w:r>
    </w:p>
    <w:p>
      <w:pPr>
        <w:spacing w:before="0" w:after="0" w:line="252" w:lineRule="auto"/>
      </w:pPr>
      <w:r>
        <w:rPr>
          <w:rFonts w:ascii="Consolas" w:hAnsi="Consolas"/>
          <w:color w:val="94A3B8"/>
          <w:sz w:val="14"/>
        </w:rPr>
        <w:t xml:space="preserve"> 306 | </w:t>
      </w:r>
      <w:r>
        <w:rPr>
          <w:rFonts w:ascii="Consolas" w:hAnsi="Consolas"/>
          <w:color w:val="0F172A"/>
          <w:sz w:val="15"/>
        </w:rPr>
        <w:t xml:space="preserve">  estaciones. Si la floración real tiene un núcleo más intenso que cualquier</w:t>
      </w:r>
    </w:p>
    <w:p>
      <w:pPr>
        <w:spacing w:before="0" w:after="0" w:line="252" w:lineRule="auto"/>
      </w:pPr>
      <w:r>
        <w:rPr>
          <w:rFonts w:ascii="Consolas" w:hAnsi="Consolas"/>
          <w:color w:val="94A3B8"/>
          <w:sz w:val="14"/>
        </w:rPr>
        <w:t xml:space="preserve"> 307 | </w:t>
      </w:r>
      <w:r>
        <w:rPr>
          <w:rFonts w:ascii="Consolas" w:hAnsi="Consolas"/>
          <w:color w:val="0F172A"/>
          <w:sz w:val="15"/>
        </w:rPr>
        <w:t xml:space="preserve">  punto de medida, este mapa lo subestima por construcción.</w:t>
      </w:r>
    </w:p>
    <w:p>
      <w:pPr>
        <w:spacing w:before="0" w:after="0" w:line="252" w:lineRule="auto"/>
      </w:pPr>
      <w:r>
        <w:rPr>
          <w:rFonts w:ascii="Consolas" w:hAnsi="Consolas"/>
          <w:color w:val="94A3B8"/>
          <w:sz w:val="14"/>
        </w:rPr>
        <w:t xml:space="preserve"> 308 | </w:t>
      </w:r>
      <w:r>
        <w:rPr>
          <w:rFonts w:ascii="Consolas" w:hAnsi="Consolas"/>
          <w:color w:val="0F172A"/>
          <w:sz w:val="15"/>
        </w:rPr>
        <w:t>- La influencia de cada estación decae con el cuadrado de la distancia, así que</w:t>
      </w:r>
    </w:p>
    <w:p>
      <w:pPr>
        <w:spacing w:before="0" w:after="0" w:line="252" w:lineRule="auto"/>
      </w:pPr>
      <w:r>
        <w:rPr>
          <w:rFonts w:ascii="Consolas" w:hAnsi="Consolas"/>
          <w:color w:val="94A3B8"/>
          <w:sz w:val="14"/>
        </w:rPr>
        <w:t xml:space="preserve"> 309 | </w:t>
      </w:r>
      <w:r>
        <w:rPr>
          <w:rFonts w:ascii="Consolas" w:hAnsi="Consolas"/>
          <w:color w:val="0F172A"/>
          <w:sz w:val="15"/>
        </w:rPr>
        <w:t xml:space="preserve">  el mapa es esencialmente fiable en el entorno inmediato de cada una.</w:t>
      </w:r>
    </w:p>
    <w:p>
      <w:pPr>
        <w:spacing w:before="0" w:after="0" w:line="252" w:lineRule="auto"/>
      </w:pPr>
      <w:r>
        <w:rPr>
          <w:rFonts w:ascii="Consolas" w:hAnsi="Consolas"/>
          <w:color w:val="94A3B8"/>
          <w:sz w:val="14"/>
        </w:rPr>
        <w:t xml:space="preserve"> 310 | </w:t>
      </w:r>
      <w:r>
        <w:rPr>
          <w:rFonts w:ascii="Consolas" w:hAnsi="Consolas"/>
          <w:color w:val="0F172A"/>
          <w:sz w:val="15"/>
        </w:rPr>
        <w:t>- El **radio de confianza** se ha fijado en {radio_confianza:.0f} m</w:t>
      </w:r>
    </w:p>
    <w:p>
      <w:pPr>
        <w:spacing w:before="0" w:after="0" w:line="252" w:lineRule="auto"/>
      </w:pPr>
      <w:r>
        <w:rPr>
          <w:rFonts w:ascii="Consolas" w:hAnsi="Consolas"/>
          <w:color w:val="94A3B8"/>
          <w:sz w:val="14"/>
        </w:rPr>
        <w:t xml:space="preserve"> 311 | </w:t>
      </w:r>
      <w:r>
        <w:rPr>
          <w:rFonts w:ascii="Consolas" w:hAnsi="Consolas"/>
          <w:color w:val="0F172A"/>
          <w:sz w:val="15"/>
        </w:rPr>
        <w:t xml:space="preserve">  ($\\sqrt{{\\text{{área}}}}/4$). Las celdas más alejadas se dejan sin color de</w:t>
      </w:r>
    </w:p>
    <w:p>
      <w:pPr>
        <w:spacing w:before="0" w:after="0" w:line="252" w:lineRule="auto"/>
      </w:pPr>
      <w:r>
        <w:rPr>
          <w:rFonts w:ascii="Consolas" w:hAnsi="Consolas"/>
          <w:color w:val="94A3B8"/>
          <w:sz w:val="14"/>
        </w:rPr>
        <w:t xml:space="preserve"> 312 | </w:t>
      </w:r>
      <w:r>
        <w:rPr>
          <w:rFonts w:ascii="Consolas" w:hAnsi="Consolas"/>
          <w:color w:val="0F172A"/>
          <w:sz w:val="15"/>
        </w:rPr>
        <w:t xml:space="preserve">  forma deliberada: preferimos declarar la ignorancia a rellenarla con un color</w:t>
      </w:r>
    </w:p>
    <w:p>
      <w:pPr>
        <w:spacing w:before="0" w:after="0" w:line="252" w:lineRule="auto"/>
      </w:pPr>
      <w:r>
        <w:rPr>
          <w:rFonts w:ascii="Consolas" w:hAnsi="Consolas"/>
          <w:color w:val="94A3B8"/>
          <w:sz w:val="14"/>
        </w:rPr>
        <w:t xml:space="preserve"> 313 | </w:t>
      </w:r>
      <w:r>
        <w:rPr>
          <w:rFonts w:ascii="Consolas" w:hAnsi="Consolas"/>
          <w:color w:val="0F172A"/>
          <w:sz w:val="15"/>
        </w:rPr>
        <w:t xml:space="preserve">  plausible.</w:t>
      </w:r>
    </w:p>
    <w:p>
      <w:pPr>
        <w:spacing w:before="0" w:after="0" w:line="252" w:lineRule="auto"/>
      </w:pPr>
      <w:r>
        <w:rPr>
          <w:rFonts w:ascii="Consolas" w:hAnsi="Consolas"/>
          <w:color w:val="94A3B8"/>
          <w:sz w:val="14"/>
        </w:rPr>
        <w:t xml:space="preserve"> 314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315 | </w:t>
      </w:r>
      <w:r>
        <w:rPr>
          <w:rFonts w:ascii="Consolas" w:hAnsi="Consolas"/>
          <w:color w:val="0F172A"/>
          <w:sz w:val="15"/>
        </w:rPr>
        <w:t>Con una red de estaciones más densa, o con un ráster satelital que aportara</w:t>
      </w:r>
    </w:p>
    <w:p>
      <w:pPr>
        <w:spacing w:before="0" w:after="0" w:line="252" w:lineRule="auto"/>
      </w:pPr>
      <w:r>
        <w:rPr>
          <w:rFonts w:ascii="Consolas" w:hAnsi="Consolas"/>
          <w:color w:val="94A3B8"/>
          <w:sz w:val="14"/>
        </w:rPr>
        <w:t xml:space="preserve"> 316 | </w:t>
      </w:r>
      <w:r>
        <w:rPr>
          <w:rFonts w:ascii="Consolas" w:hAnsi="Consolas"/>
          <w:color w:val="0F172A"/>
          <w:sz w:val="15"/>
        </w:rPr>
        <w:t>cobertura continua, se podría sustituir IDW por kriging ordinario y estimar la</w:t>
      </w:r>
    </w:p>
    <w:p>
      <w:pPr>
        <w:spacing w:before="0" w:after="0" w:line="252" w:lineRule="auto"/>
      </w:pPr>
      <w:r>
        <w:rPr>
          <w:rFonts w:ascii="Consolas" w:hAnsi="Consolas"/>
          <w:color w:val="94A3B8"/>
          <w:sz w:val="14"/>
        </w:rPr>
        <w:t xml:space="preserve"> 317 | </w:t>
      </w:r>
      <w:r>
        <w:rPr>
          <w:rFonts w:ascii="Consolas" w:hAnsi="Consolas"/>
          <w:color w:val="0F172A"/>
          <w:sz w:val="15"/>
        </w:rPr>
        <w:t>varianza de predicción en cada celda.</w:t>
      </w:r>
    </w:p>
    <w:p>
      <w:pPr>
        <w:spacing w:before="0" w:after="0" w:line="252" w:lineRule="auto"/>
      </w:pPr>
      <w:r>
        <w:rPr>
          <w:rFonts w:ascii="Consolas" w:hAnsi="Consolas"/>
          <w:color w:val="94A3B8"/>
          <w:sz w:val="14"/>
        </w:rPr>
        <w:t xml:space="preserve"> 318 | </w:t>
      </w:r>
      <w:r>
        <w:rPr>
          <w:rFonts w:ascii="Consolas" w:hAnsi="Consolas"/>
          <w:color w:val="0F172A"/>
          <w:sz w:val="15"/>
        </w:rPr>
        <w:t>""",</w:t>
      </w:r>
    </w:p>
    <w:p>
      <w:pPr>
        <w:spacing w:before="0" w:after="0" w:line="252" w:lineRule="auto"/>
      </w:pPr>
      <w:r>
        <w:rPr>
          <w:rFonts w:ascii="Consolas" w:hAnsi="Consolas"/>
          <w:color w:val="94A3B8"/>
          <w:sz w:val="14"/>
        </w:rPr>
        <w:t xml:space="preserve"> 319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321 | </w:t>
      </w:r>
      <w:r>
        <w:rPr>
          <w:rFonts w:ascii="Consolas" w:hAnsi="Consolas"/>
          <w:color w:val="0F172A"/>
          <w:sz w:val="15"/>
        </w:rPr>
        <w:t xml:space="preserve">    # --- Tabla de apoyo: las mediciones que sostienen el mapa -------------</w:t>
      </w:r>
    </w:p>
    <w:p>
      <w:pPr>
        <w:spacing w:before="0" w:after="0" w:line="252" w:lineRule="auto"/>
      </w:pPr>
      <w:r>
        <w:rPr>
          <w:rFonts w:ascii="Consolas" w:hAnsi="Consolas"/>
          <w:color w:val="94A3B8"/>
          <w:sz w:val="14"/>
        </w:rPr>
        <w:t xml:space="preserve"> 322 | </w:t>
      </w:r>
      <w:r>
        <w:rPr>
          <w:rFonts w:ascii="Consolas" w:hAnsi="Consolas"/>
          <w:color w:val="0F172A"/>
          <w:sz w:val="15"/>
        </w:rPr>
        <w:t xml:space="preserve">    cols = ["codigo", "estacion", "profundidad_m", clave_var, "calidad"]</w:t>
      </w:r>
    </w:p>
    <w:p>
      <w:pPr>
        <w:spacing w:before="0" w:after="0" w:line="252" w:lineRule="auto"/>
      </w:pPr>
      <w:r>
        <w:rPr>
          <w:rFonts w:ascii="Consolas" w:hAnsi="Consolas"/>
          <w:color w:val="94A3B8"/>
          <w:sz w:val="14"/>
        </w:rPr>
        <w:t xml:space="preserve"> 323 | </w:t>
      </w:r>
      <w:r>
        <w:rPr>
          <w:rFonts w:ascii="Consolas" w:hAnsi="Consolas"/>
          <w:color w:val="0F172A"/>
          <w:sz w:val="15"/>
        </w:rPr>
        <w:t xml:space="preserve">    t = df_instante[cols].copy()</w:t>
      </w:r>
    </w:p>
    <w:p>
      <w:pPr>
        <w:spacing w:before="0" w:after="0" w:line="252" w:lineRule="auto"/>
      </w:pPr>
      <w:r>
        <w:rPr>
          <w:rFonts w:ascii="Consolas" w:hAnsi="Consolas"/>
          <w:color w:val="94A3B8"/>
          <w:sz w:val="14"/>
        </w:rPr>
        <w:t xml:space="preserve"> 324 | </w:t>
      </w:r>
      <w:r>
        <w:rPr>
          <w:rFonts w:ascii="Consolas" w:hAnsi="Consolas"/>
          <w:color w:val="0F172A"/>
          <w:sz w:val="15"/>
        </w:rPr>
        <w:t xml:space="preserve">    t.columns = ["Código", "Estación", "Profundidad [m]", f"{var.nombre} [{var.unidad}]", "Calidad"]</w:t>
      </w:r>
    </w:p>
    <w:p>
      <w:pPr>
        <w:spacing w:before="0" w:after="0" w:line="252" w:lineRule="auto"/>
      </w:pPr>
      <w:r>
        <w:rPr>
          <w:rFonts w:ascii="Consolas" w:hAnsi="Consolas"/>
          <w:color w:val="94A3B8"/>
          <w:sz w:val="14"/>
        </w:rPr>
        <w:t xml:space="preserve"> 325 | </w:t>
      </w:r>
      <w:r>
        <w:rPr>
          <w:rFonts w:ascii="Consolas" w:hAnsi="Consolas"/>
          <w:color w:val="0F172A"/>
          <w:sz w:val="15"/>
        </w:rPr>
        <w:t xml:space="preserve">    t[f"{var.nombre} [{var.unidad}]"] = t[f"{var.nombre} [{var.unidad}]"].round(2)</w:t>
      </w:r>
    </w:p>
    <w:p>
      <w:pPr>
        <w:spacing w:before="0" w:after="0" w:line="252" w:lineRule="auto"/>
      </w:pPr>
      <w:r>
        <w:rPr>
          <w:rFonts w:ascii="Consolas" w:hAnsi="Consolas"/>
          <w:color w:val="94A3B8"/>
          <w:sz w:val="14"/>
        </w:rPr>
        <w:t xml:space="preserve"> 326 | </w:t>
      </w:r>
      <w:r>
        <w:rPr>
          <w:rFonts w:ascii="Consolas" w:hAnsi="Consolas"/>
          <w:color w:val="0F172A"/>
          <w:sz w:val="15"/>
        </w:rPr>
        <w:t xml:space="preserve">    t["Clasificación"] = [</w:t>
      </w:r>
    </w:p>
    <w:p>
      <w:pPr>
        <w:spacing w:before="0" w:after="0" w:line="252" w:lineRule="auto"/>
      </w:pPr>
      <w:r>
        <w:rPr>
          <w:rFonts w:ascii="Consolas" w:hAnsi="Consolas"/>
          <w:color w:val="94A3B8"/>
          <w:sz w:val="14"/>
        </w:rPr>
        <w:t xml:space="preserve"> 327 | </w:t>
      </w:r>
      <w:r>
        <w:rPr>
          <w:rFonts w:ascii="Consolas" w:hAnsi="Consolas"/>
          <w:color w:val="0F172A"/>
          <w:sz w:val="15"/>
        </w:rPr>
        <w:t xml:space="preserve">        var.clasificar(v).value for v in df_instante[clave_var]</w:t>
      </w:r>
    </w:p>
    <w:p>
      <w:pPr>
        <w:spacing w:before="0" w:after="0" w:line="252" w:lineRule="auto"/>
      </w:pPr>
      <w:r>
        <w:rPr>
          <w:rFonts w:ascii="Consolas" w:hAnsi="Consolas"/>
          <w:color w:val="94A3B8"/>
          <w:sz w:val="14"/>
        </w:rPr>
        <w:t xml:space="preserve"> 328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329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330 | </w:t>
      </w:r>
      <w:r>
        <w:rPr>
          <w:rFonts w:ascii="Consolas" w:hAnsi="Consolas"/>
          <w:color w:val="0F172A"/>
          <w:sz w:val="15"/>
        </w:rPr>
        <w:t xml:space="preserve">    tabla(</w:t>
      </w:r>
    </w:p>
    <w:p>
      <w:pPr>
        <w:spacing w:before="0" w:after="0" w:line="252" w:lineRule="auto"/>
      </w:pPr>
      <w:r>
        <w:rPr>
          <w:rFonts w:ascii="Consolas" w:hAnsi="Consolas"/>
          <w:color w:val="94A3B8"/>
          <w:sz w:val="14"/>
        </w:rPr>
        <w:t xml:space="preserve"> 331 | </w:t>
      </w:r>
      <w:r>
        <w:rPr>
          <w:rFonts w:ascii="Consolas" w:hAnsi="Consolas"/>
          <w:color w:val="0F172A"/>
          <w:sz w:val="15"/>
        </w:rPr>
        <w:t xml:space="preserve">        t,</w:t>
      </w:r>
    </w:p>
    <w:p>
      <w:pPr>
        <w:spacing w:before="0" w:after="0" w:line="252" w:lineRule="auto"/>
      </w:pPr>
      <w:r>
        <w:rPr>
          <w:rFonts w:ascii="Consolas" w:hAnsi="Consolas"/>
          <w:color w:val="94A3B8"/>
          <w:sz w:val="14"/>
        </w:rPr>
        <w:t xml:space="preserve"> 332 | </w:t>
      </w:r>
      <w:r>
        <w:rPr>
          <w:rFonts w:ascii="Consolas" w:hAnsi="Consolas"/>
          <w:color w:val="0F172A"/>
          <w:sz w:val="15"/>
        </w:rPr>
        <w:t xml:space="preserve">        Ficha(</w:t>
      </w:r>
    </w:p>
    <w:p>
      <w:pPr>
        <w:spacing w:before="0" w:after="0" w:line="252" w:lineRule="auto"/>
      </w:pPr>
      <w:r>
        <w:rPr>
          <w:rFonts w:ascii="Consolas" w:hAnsi="Consolas"/>
          <w:color w:val="94A3B8"/>
          <w:sz w:val="14"/>
        </w:rPr>
        <w:t xml:space="preserve"> 333 | </w:t>
      </w:r>
      <w:r>
        <w:rPr>
          <w:rFonts w:ascii="Consolas" w:hAnsi="Consolas"/>
          <w:color w:val="0F172A"/>
          <w:sz w:val="15"/>
        </w:rPr>
        <w:t xml:space="preserve">            titulo="Mediciones que sostienen el mapa",</w:t>
      </w:r>
    </w:p>
    <w:p>
      <w:pPr>
        <w:spacing w:before="0" w:after="0" w:line="252" w:lineRule="auto"/>
      </w:pPr>
      <w:r>
        <w:rPr>
          <w:rFonts w:ascii="Consolas" w:hAnsi="Consolas"/>
          <w:color w:val="94A3B8"/>
          <w:sz w:val="14"/>
        </w:rPr>
        <w:t xml:space="preserve"> 334 | </w:t>
      </w:r>
      <w:r>
        <w:rPr>
          <w:rFonts w:ascii="Consolas" w:hAnsi="Consolas"/>
          <w:color w:val="0F172A"/>
          <w:sz w:val="15"/>
        </w:rPr>
        <w:t xml:space="preserve">            que_muestra=(</w:t>
      </w:r>
    </w:p>
    <w:p>
      <w:pPr>
        <w:spacing w:before="0" w:after="0" w:line="252" w:lineRule="auto"/>
      </w:pPr>
      <w:r>
        <w:rPr>
          <w:rFonts w:ascii="Consolas" w:hAnsi="Consolas"/>
          <w:color w:val="94A3B8"/>
          <w:sz w:val="14"/>
        </w:rPr>
        <w:t xml:space="preserve"> 335 | </w:t>
      </w:r>
      <w:r>
        <w:rPr>
          <w:rFonts w:ascii="Consolas" w:hAnsi="Consolas"/>
          <w:color w:val="0F172A"/>
          <w:sz w:val="15"/>
        </w:rPr>
        <w:t xml:space="preserve">                f"Valor de {var.nombre.lower()} en cada estación para el "</w:t>
      </w:r>
    </w:p>
    <w:p>
      <w:pPr>
        <w:spacing w:before="0" w:after="0" w:line="252" w:lineRule="auto"/>
      </w:pPr>
      <w:r>
        <w:rPr>
          <w:rFonts w:ascii="Consolas" w:hAnsi="Consolas"/>
          <w:color w:val="94A3B8"/>
          <w:sz w:val="14"/>
        </w:rPr>
        <w:t xml:space="preserve"> 336 | </w:t>
      </w:r>
      <w:r>
        <w:rPr>
          <w:rFonts w:ascii="Consolas" w:hAnsi="Consolas"/>
          <w:color w:val="0F172A"/>
          <w:sz w:val="15"/>
        </w:rPr>
        <w:t xml:space="preserve">                f"instante representado, con su clasificación según los "</w:t>
      </w:r>
    </w:p>
    <w:p>
      <w:pPr>
        <w:spacing w:before="0" w:after="0" w:line="252" w:lineRule="auto"/>
      </w:pPr>
      <w:r>
        <w:rPr>
          <w:rFonts w:ascii="Consolas" w:hAnsi="Consolas"/>
          <w:color w:val="94A3B8"/>
          <w:sz w:val="14"/>
        </w:rPr>
        <w:t xml:space="preserve"> 337 | </w:t>
      </w:r>
      <w:r>
        <w:rPr>
          <w:rFonts w:ascii="Consolas" w:hAnsi="Consolas"/>
          <w:color w:val="0F172A"/>
          <w:sz w:val="15"/>
        </w:rPr>
        <w:t xml:space="preserve">                f"umbrales normativos y su bandera de calidad."</w:t>
      </w:r>
    </w:p>
    <w:p>
      <w:pPr>
        <w:spacing w:before="0" w:after="0" w:line="252" w:lineRule="auto"/>
      </w:pPr>
      <w:r>
        <w:rPr>
          <w:rFonts w:ascii="Consolas" w:hAnsi="Consolas"/>
          <w:color w:val="94A3B8"/>
          <w:sz w:val="14"/>
        </w:rPr>
        <w:t xml:space="preserve"> 338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339 | </w:t>
      </w:r>
      <w:r>
        <w:rPr>
          <w:rFonts w:ascii="Consolas" w:hAnsi="Consolas"/>
          <w:color w:val="0F172A"/>
          <w:sz w:val="15"/>
        </w:rPr>
        <w:t xml:space="preserve">            como_leer=(</w:t>
      </w:r>
    </w:p>
    <w:p>
      <w:pPr>
        <w:spacing w:before="0" w:after="0" w:line="252" w:lineRule="auto"/>
      </w:pPr>
      <w:r>
        <w:rPr>
          <w:rFonts w:ascii="Consolas" w:hAnsi="Consolas"/>
          <w:color w:val="94A3B8"/>
          <w:sz w:val="14"/>
        </w:rPr>
        <w:t xml:space="preserve"> 340 | </w:t>
      </w:r>
      <w:r>
        <w:rPr>
          <w:rFonts w:ascii="Consolas" w:hAnsi="Consolas"/>
          <w:color w:val="0F172A"/>
          <w:sz w:val="15"/>
        </w:rPr>
        <w:t xml:space="preserve">                "Cada fila es una estación. La columna «Clasificación» aplica "</w:t>
      </w:r>
    </w:p>
    <w:p>
      <w:pPr>
        <w:spacing w:before="0" w:after="0" w:line="252" w:lineRule="auto"/>
      </w:pPr>
      <w:r>
        <w:rPr>
          <w:rFonts w:ascii="Consolas" w:hAnsi="Consolas"/>
          <w:color w:val="94A3B8"/>
          <w:sz w:val="14"/>
        </w:rPr>
        <w:t xml:space="preserve"> 341 | </w:t>
      </w:r>
      <w:r>
        <w:rPr>
          <w:rFonts w:ascii="Consolas" w:hAnsi="Consolas"/>
          <w:color w:val="0F172A"/>
          <w:sz w:val="15"/>
        </w:rPr>
        <w:t xml:space="preserve">                "los umbrales de la variable al valor medido. La columna "</w:t>
      </w:r>
    </w:p>
    <w:p>
      <w:pPr>
        <w:spacing w:before="0" w:after="0" w:line="252" w:lineRule="auto"/>
      </w:pPr>
      <w:r>
        <w:rPr>
          <w:rFonts w:ascii="Consolas" w:hAnsi="Consolas"/>
          <w:color w:val="94A3B8"/>
          <w:sz w:val="14"/>
        </w:rPr>
        <w:t xml:space="preserve"> 342 | </w:t>
      </w:r>
      <w:r>
        <w:rPr>
          <w:rFonts w:ascii="Consolas" w:hAnsi="Consolas"/>
          <w:color w:val="0F172A"/>
          <w:sz w:val="15"/>
        </w:rPr>
        <w:t xml:space="preserve">                "«Calidad» indica si el dato superó el control de calidad: solo "</w:t>
      </w:r>
    </w:p>
    <w:p>
      <w:pPr>
        <w:spacing w:before="0" w:after="0" w:line="252" w:lineRule="auto"/>
      </w:pPr>
      <w:r>
        <w:rPr>
          <w:rFonts w:ascii="Consolas" w:hAnsi="Consolas"/>
          <w:color w:val="94A3B8"/>
          <w:sz w:val="14"/>
        </w:rPr>
        <w:t xml:space="preserve"> 343 | </w:t>
      </w:r>
      <w:r>
        <w:rPr>
          <w:rFonts w:ascii="Consolas" w:hAnsi="Consolas"/>
          <w:color w:val="0F172A"/>
          <w:sz w:val="15"/>
        </w:rPr>
        <w:t xml:space="preserve">                "los marcados como *bueno* deberían usarse para tomar decisiones."</w:t>
      </w:r>
    </w:p>
    <w:p>
      <w:pPr>
        <w:spacing w:before="0" w:after="0" w:line="252" w:lineRule="auto"/>
      </w:pPr>
      <w:r>
        <w:rPr>
          <w:rFonts w:ascii="Consolas" w:hAnsi="Consolas"/>
          <w:color w:val="94A3B8"/>
          <w:sz w:val="14"/>
        </w:rPr>
        <w:t xml:space="preserve"> 344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345 | </w:t>
      </w:r>
      <w:r>
        <w:rPr>
          <w:rFonts w:ascii="Consolas" w:hAnsi="Consolas"/>
          <w:color w:val="0F172A"/>
          <w:sz w:val="15"/>
        </w:rPr>
        <w:t xml:space="preserve">            hallazgo=(</w:t>
      </w:r>
    </w:p>
    <w:p>
      <w:pPr>
        <w:spacing w:before="0" w:after="0" w:line="252" w:lineRule="auto"/>
      </w:pPr>
      <w:r>
        <w:rPr>
          <w:rFonts w:ascii="Consolas" w:hAnsi="Consolas"/>
          <w:color w:val="94A3B8"/>
          <w:sz w:val="14"/>
        </w:rPr>
        <w:t xml:space="preserve"> 346 | </w:t>
      </w:r>
      <w:r>
        <w:rPr>
          <w:rFonts w:ascii="Consolas" w:hAnsi="Consolas"/>
          <w:color w:val="0F172A"/>
          <w:sz w:val="15"/>
        </w:rPr>
        <w:t xml:space="preserve">                f"De las {len(t)} estaciones, "</w:t>
      </w:r>
    </w:p>
    <w:p>
      <w:pPr>
        <w:spacing w:before="0" w:after="0" w:line="252" w:lineRule="auto"/>
      </w:pPr>
      <w:r>
        <w:rPr>
          <w:rFonts w:ascii="Consolas" w:hAnsi="Consolas"/>
          <w:color w:val="94A3B8"/>
          <w:sz w:val="14"/>
        </w:rPr>
        <w:t xml:space="preserve"> 347 | </w:t>
      </w:r>
      <w:r>
        <w:rPr>
          <w:rFonts w:ascii="Consolas" w:hAnsi="Consolas"/>
          <w:color w:val="0F172A"/>
          <w:sz w:val="15"/>
        </w:rPr>
        <w:t xml:space="preserve">                f"{sum(1 for v in df_instante[clave_var] if var.clasificar(v).orden &gt;= 2)} "</w:t>
      </w:r>
    </w:p>
    <w:p>
      <w:pPr>
        <w:spacing w:before="0" w:after="0" w:line="252" w:lineRule="auto"/>
      </w:pPr>
      <w:r>
        <w:rPr>
          <w:rFonts w:ascii="Consolas" w:hAnsi="Consolas"/>
          <w:color w:val="94A3B8"/>
          <w:sz w:val="14"/>
        </w:rPr>
        <w:t xml:space="preserve"> 348 | </w:t>
      </w:r>
      <w:r>
        <w:rPr>
          <w:rFonts w:ascii="Consolas" w:hAnsi="Consolas"/>
          <w:color w:val="0F172A"/>
          <w:sz w:val="15"/>
        </w:rPr>
        <w:t xml:space="preserve">                f"están en nivel alto o crítico. El máximo corresponde a "</w:t>
      </w:r>
    </w:p>
    <w:p>
      <w:pPr>
        <w:spacing w:before="0" w:after="0" w:line="252" w:lineRule="auto"/>
      </w:pPr>
      <w:r>
        <w:rPr>
          <w:rFonts w:ascii="Consolas" w:hAnsi="Consolas"/>
          <w:color w:val="94A3B8"/>
          <w:sz w:val="14"/>
        </w:rPr>
        <w:t xml:space="preserve"> 349 | </w:t>
      </w:r>
      <w:r>
        <w:rPr>
          <w:rFonts w:ascii="Consolas" w:hAnsi="Consolas"/>
          <w:color w:val="0F172A"/>
          <w:sz w:val="15"/>
        </w:rPr>
        <w:t xml:space="preserve">                f"«{est_max}» con {vmax:.2f} {var.unidad}."</w:t>
      </w:r>
    </w:p>
    <w:p>
      <w:pPr>
        <w:spacing w:before="0" w:after="0" w:line="252" w:lineRule="auto"/>
      </w:pPr>
      <w:r>
        <w:rPr>
          <w:rFonts w:ascii="Consolas" w:hAnsi="Consolas"/>
          <w:color w:val="94A3B8"/>
          <w:sz w:val="14"/>
        </w:rPr>
        <w:t xml:space="preserve"> 350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351 | </w:t>
      </w:r>
      <w:r>
        <w:rPr>
          <w:rFonts w:ascii="Consolas" w:hAnsi="Consolas"/>
          <w:color w:val="0F172A"/>
          <w:sz w:val="15"/>
        </w:rPr>
        <w:t xml:space="preserve">            criterio=f"{var.referencia}." if var.referencia else "—",</w:t>
      </w:r>
    </w:p>
    <w:p>
      <w:pPr>
        <w:spacing w:before="0" w:after="0" w:line="252" w:lineRule="auto"/>
      </w:pPr>
      <w:r>
        <w:rPr>
          <w:rFonts w:ascii="Consolas" w:hAnsi="Consolas"/>
          <w:color w:val="94A3B8"/>
          <w:sz w:val="14"/>
        </w:rPr>
        <w:t xml:space="preserve"> 352 | </w:t>
      </w:r>
      <w:r>
        <w:rPr>
          <w:rFonts w:ascii="Consolas" w:hAnsi="Consolas"/>
          <w:color w:val="0F172A"/>
          <w:sz w:val="15"/>
        </w:rPr>
        <w:t xml:space="preserve">            procedencia=(</w:t>
      </w:r>
    </w:p>
    <w:p>
      <w:pPr>
        <w:spacing w:before="0" w:after="0" w:line="252" w:lineRule="auto"/>
      </w:pPr>
      <w:r>
        <w:rPr>
          <w:rFonts w:ascii="Consolas" w:hAnsi="Consolas"/>
          <w:color w:val="94A3B8"/>
          <w:sz w:val="14"/>
        </w:rPr>
        <w:t xml:space="preserve"> 353 | </w:t>
      </w:r>
      <w:r>
        <w:rPr>
          <w:rFonts w:ascii="Consolas" w:hAnsi="Consolas"/>
          <w:color w:val="0F172A"/>
          <w:sz w:val="15"/>
        </w:rPr>
        <w:t xml:space="preserve">                "Serie simulada por el generador fenomenológico, filtrada al "</w:t>
      </w:r>
    </w:p>
    <w:p>
      <w:pPr>
        <w:spacing w:before="0" w:after="0" w:line="252" w:lineRule="auto"/>
      </w:pPr>
      <w:r>
        <w:rPr>
          <w:rFonts w:ascii="Consolas" w:hAnsi="Consolas"/>
          <w:color w:val="94A3B8"/>
          <w:sz w:val="14"/>
        </w:rPr>
        <w:t xml:space="preserve"> 354 | </w:t>
      </w:r>
      <w:r>
        <w:rPr>
          <w:rFonts w:ascii="Consolas" w:hAnsi="Consolas"/>
          <w:color w:val="0F172A"/>
          <w:sz w:val="15"/>
        </w:rPr>
        <w:t xml:space="preserve">                "instante seleccionado. Las banderas de calidad proceden del "</w:t>
      </w:r>
    </w:p>
    <w:p>
      <w:pPr>
        <w:spacing w:before="0" w:after="0" w:line="252" w:lineRule="auto"/>
      </w:pPr>
      <w:r>
        <w:rPr>
          <w:rFonts w:ascii="Consolas" w:hAnsi="Consolas"/>
          <w:color w:val="94A3B8"/>
          <w:sz w:val="14"/>
        </w:rPr>
        <w:t xml:space="preserve"> 355 | </w:t>
      </w:r>
      <w:r>
        <w:rPr>
          <w:rFonts w:ascii="Consolas" w:hAnsi="Consolas"/>
          <w:color w:val="0F172A"/>
          <w:sz w:val="15"/>
        </w:rPr>
        <w:t xml:space="preserve">                "control QARTOD aplicado en la ingesta."</w:t>
      </w:r>
    </w:p>
    <w:p>
      <w:pPr>
        <w:spacing w:before="0" w:after="0" w:line="252" w:lineRule="auto"/>
      </w:pPr>
      <w:r>
        <w:rPr>
          <w:rFonts w:ascii="Consolas" w:hAnsi="Consolas"/>
          <w:color w:val="94A3B8"/>
          <w:sz w:val="14"/>
        </w:rPr>
        <w:t xml:space="preserve"> 356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357 | </w:t>
      </w:r>
      <w:r>
        <w:rPr>
          <w:rFonts w:ascii="Consolas" w:hAnsi="Consolas"/>
          <w:color w:val="0F172A"/>
          <w:sz w:val="15"/>
        </w:rPr>
        <w:t xml:space="preserve">            limitaciones=(</w:t>
      </w:r>
    </w:p>
    <w:p>
      <w:pPr>
        <w:spacing w:before="0" w:after="0" w:line="252" w:lineRule="auto"/>
      </w:pPr>
      <w:r>
        <w:rPr>
          <w:rFonts w:ascii="Consolas" w:hAnsi="Consolas"/>
          <w:color w:val="94A3B8"/>
          <w:sz w:val="14"/>
        </w:rPr>
        <w:t xml:space="preserve"> 358 | </w:t>
      </w:r>
      <w:r>
        <w:rPr>
          <w:rFonts w:ascii="Consolas" w:hAnsi="Consolas"/>
          <w:color w:val="0F172A"/>
          <w:sz w:val="15"/>
        </w:rPr>
        <w:t xml:space="preserve">                "Son valores puntuales de un instante: no reflejan la tendencia. "</w:t>
      </w:r>
    </w:p>
    <w:p>
      <w:pPr>
        <w:spacing w:before="0" w:after="0" w:line="252" w:lineRule="auto"/>
      </w:pPr>
      <w:r>
        <w:rPr>
          <w:rFonts w:ascii="Consolas" w:hAnsi="Consolas"/>
          <w:color w:val="94A3B8"/>
          <w:sz w:val="14"/>
        </w:rPr>
        <w:t xml:space="preserve"> 359 | </w:t>
      </w:r>
      <w:r>
        <w:rPr>
          <w:rFonts w:ascii="Consolas" w:hAnsi="Consolas"/>
          <w:color w:val="0F172A"/>
          <w:sz w:val="15"/>
        </w:rPr>
        <w:t xml:space="preserve">                "Para juzgar si la situación mejora o empeora hay que mirar la "</w:t>
      </w:r>
    </w:p>
    <w:p>
      <w:pPr>
        <w:spacing w:before="0" w:after="0" w:line="252" w:lineRule="auto"/>
      </w:pPr>
      <w:r>
        <w:rPr>
          <w:rFonts w:ascii="Consolas" w:hAnsi="Consolas"/>
          <w:color w:val="94A3B8"/>
          <w:sz w:val="14"/>
        </w:rPr>
        <w:t xml:space="preserve"> 360 | </w:t>
      </w:r>
      <w:r>
        <w:rPr>
          <w:rFonts w:ascii="Consolas" w:hAnsi="Consolas"/>
          <w:color w:val="0F172A"/>
          <w:sz w:val="15"/>
        </w:rPr>
        <w:t xml:space="preserve">                "vista de telemetría."</w:t>
      </w:r>
    </w:p>
    <w:p>
      <w:pPr>
        <w:spacing w:before="0" w:after="0" w:line="252" w:lineRule="auto"/>
      </w:pPr>
      <w:r>
        <w:rPr>
          <w:rFonts w:ascii="Consolas" w:hAnsi="Consolas"/>
          <w:color w:val="94A3B8"/>
          <w:sz w:val="14"/>
        </w:rPr>
        <w:t xml:space="preserve"> 361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362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363 | </w:t>
      </w:r>
      <w:r>
        <w:rPr>
          <w:rFonts w:ascii="Consolas" w:hAnsi="Consolas"/>
          <w:color w:val="0F172A"/>
          <w:sz w:val="15"/>
        </w:rPr>
        <w:t xml:space="preserve">        diccionario=[</w:t>
      </w:r>
    </w:p>
    <w:p>
      <w:pPr>
        <w:spacing w:before="0" w:after="0" w:line="252" w:lineRule="auto"/>
      </w:pPr>
      <w:r>
        <w:rPr>
          <w:rFonts w:ascii="Consolas" w:hAnsi="Consolas"/>
          <w:color w:val="94A3B8"/>
          <w:sz w:val="14"/>
        </w:rPr>
        <w:t xml:space="preserve"> 364 | </w:t>
      </w:r>
      <w:r>
        <w:rPr>
          <w:rFonts w:ascii="Consolas" w:hAnsi="Consolas"/>
          <w:color w:val="0F172A"/>
          <w:sz w:val="15"/>
        </w:rPr>
        <w:t xml:space="preserve">            ColumnaDoc("Código", "Identificador corto de la estación de medición.", "—", "Catálogo"),</w:t>
      </w:r>
    </w:p>
    <w:p>
      <w:pPr>
        <w:spacing w:before="0" w:after="0" w:line="252" w:lineRule="auto"/>
      </w:pPr>
      <w:r>
        <w:rPr>
          <w:rFonts w:ascii="Consolas" w:hAnsi="Consolas"/>
          <w:color w:val="94A3B8"/>
          <w:sz w:val="14"/>
        </w:rPr>
        <w:t xml:space="preserve"> 365 | </w:t>
      </w:r>
      <w:r>
        <w:rPr>
          <w:rFonts w:ascii="Consolas" w:hAnsi="Consolas"/>
          <w:color w:val="0F172A"/>
          <w:sz w:val="15"/>
        </w:rPr>
        <w:t xml:space="preserve">            ColumnaDoc("Estación", "Nombre descriptivo y ubicación dentro del embalse.", "—", "Catálogo"),</w:t>
      </w:r>
    </w:p>
    <w:p>
      <w:pPr>
        <w:spacing w:before="0" w:after="0" w:line="252" w:lineRule="auto"/>
      </w:pPr>
      <w:r>
        <w:rPr>
          <w:rFonts w:ascii="Consolas" w:hAnsi="Consolas"/>
          <w:color w:val="94A3B8"/>
          <w:sz w:val="14"/>
        </w:rPr>
        <w:t xml:space="preserve"> 366 | </w:t>
      </w:r>
      <w:r>
        <w:rPr>
          <w:rFonts w:ascii="Consolas" w:hAnsi="Consolas"/>
          <w:color w:val="0F172A"/>
          <w:sz w:val="15"/>
        </w:rPr>
        <w:t xml:space="preserve">            ColumnaDoc("Profundidad [m]", "Profundidad de la columna de agua en el punto.", "m", "Catálogo"),</w:t>
      </w:r>
    </w:p>
    <w:p>
      <w:pPr>
        <w:spacing w:before="0" w:after="0" w:line="252" w:lineRule="auto"/>
      </w:pPr>
      <w:r>
        <w:rPr>
          <w:rFonts w:ascii="Consolas" w:hAnsi="Consolas"/>
          <w:color w:val="94A3B8"/>
          <w:sz w:val="14"/>
        </w:rPr>
        <w:t xml:space="preserve"> 367 | </w:t>
      </w:r>
      <w:r>
        <w:rPr>
          <w:rFonts w:ascii="Consolas" w:hAnsi="Consolas"/>
          <w:color w:val="0F172A"/>
          <w:sz w:val="15"/>
        </w:rPr>
        <w:t xml:space="preserve">            ColumnaDoc.desde_variable(f"{var.nombre} [{var.unidad}]", var, "Serie simulada"),</w:t>
      </w:r>
    </w:p>
    <w:p>
      <w:pPr>
        <w:spacing w:before="0" w:after="0" w:line="252" w:lineRule="auto"/>
      </w:pPr>
      <w:r>
        <w:rPr>
          <w:rFonts w:ascii="Consolas" w:hAnsi="Consolas"/>
          <w:color w:val="94A3B8"/>
          <w:sz w:val="14"/>
        </w:rPr>
        <w:t xml:space="preserve"> 368 | </w:t>
      </w:r>
      <w:r>
        <w:rPr>
          <w:rFonts w:ascii="Consolas" w:hAnsi="Consolas"/>
          <w:color w:val="0F172A"/>
          <w:sz w:val="15"/>
        </w:rPr>
        <w:t xml:space="preserve">            ColumnaDoc("Calidad", "Bandera QARTOD del registro.", "—", "Control de calidad"),</w:t>
      </w:r>
    </w:p>
    <w:p>
      <w:pPr>
        <w:spacing w:before="0" w:after="0" w:line="252" w:lineRule="auto"/>
      </w:pPr>
      <w:r>
        <w:rPr>
          <w:rFonts w:ascii="Consolas" w:hAnsi="Consolas"/>
          <w:color w:val="94A3B8"/>
          <w:sz w:val="14"/>
        </w:rPr>
        <w:t xml:space="preserve"> 369 | </w:t>
      </w:r>
      <w:r>
        <w:rPr>
          <w:rFonts w:ascii="Consolas" w:hAnsi="Consolas"/>
          <w:color w:val="0F172A"/>
          <w:sz w:val="15"/>
        </w:rPr>
        <w:t xml:space="preserve">            ColumnaDoc("Clasificación", "Nivel de riesgo según los umbrales de la variable.", "—", "Motor de reglas"),</w:t>
      </w:r>
    </w:p>
    <w:p>
      <w:pPr>
        <w:spacing w:before="0" w:after="0" w:line="252" w:lineRule="auto"/>
      </w:pPr>
      <w:r>
        <w:rPr>
          <w:rFonts w:ascii="Consolas" w:hAnsi="Consolas"/>
          <w:color w:val="94A3B8"/>
          <w:sz w:val="14"/>
        </w:rPr>
        <w:t xml:space="preserve"> 370 | </w:t>
      </w:r>
      <w:r>
        <w:rPr>
          <w:rFonts w:ascii="Consolas" w:hAnsi="Consolas"/>
          <w:color w:val="0F172A"/>
          <w:sz w:val="15"/>
        </w:rPr>
        <w:t xml:space="preserve">        ],</w:t>
      </w:r>
    </w:p>
    <w:p>
      <w:pPr>
        <w:spacing w:before="0" w:after="0" w:line="252" w:lineRule="auto"/>
      </w:pPr>
      <w:r>
        <w:rPr>
          <w:rFonts w:ascii="Consolas" w:hAnsi="Consolas"/>
          <w:color w:val="94A3B8"/>
          <w:sz w:val="14"/>
        </w:rPr>
        <w:t xml:space="preserve"> 371 | </w:t>
      </w:r>
      <w:r>
        <w:rPr>
          <w:rFonts w:ascii="Consolas" w:hAnsi="Consolas"/>
          <w:color w:val="0F172A"/>
          <w:sz w:val="15"/>
        </w:rPr>
        <w:t xml:space="preserve">    )</w:t>
      </w:r>
    </w:p>
    <w:p>
      <w:r>
        <w:br w:type="page"/>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AquaTwin HAB • Embalse Falling Creek (FCR) • Dataset fcr_oapat.csv • Confidencial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AquaTwin HAB — Sistema de Gemelo Digital (GD) | Código 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